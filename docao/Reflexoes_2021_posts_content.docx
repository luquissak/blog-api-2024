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pt-BR"/>
        </w:rPr>
        <w:id w:val="56360983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483FD934" w14:textId="32FCC57A" w:rsidR="003B23E7" w:rsidRDefault="003B23E7">
          <w:pPr>
            <w:pStyle w:val="CabealhodoSumrio"/>
          </w:pPr>
          <w:r>
            <w:rPr>
              <w:lang w:val="pt-BR"/>
            </w:rPr>
            <w:t>Sumário</w:t>
          </w:r>
        </w:p>
        <w:p w14:paraId="3DA507B6" w14:textId="75DC27FF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50544" w:history="1">
            <w:r w:rsidRPr="00925E9C">
              <w:rPr>
                <w:rStyle w:val="Hyperlink"/>
                <w:noProof/>
              </w:rPr>
              <w:t>There's only Gaia but Gaia is not One - 31/12/2021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5B631" w14:textId="42828614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45" w:history="1">
            <w:r w:rsidRPr="00925E9C">
              <w:rPr>
                <w:rStyle w:val="Hyperlink"/>
                <w:noProof/>
                <w:lang w:val="pt-BR"/>
              </w:rPr>
              <w:t>Químicos orgânicos em Marte - 24/12/2021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B7746" w14:textId="56B767E8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46" w:history="1">
            <w:r w:rsidRPr="00925E9C">
              <w:rPr>
                <w:rStyle w:val="Hyperlink"/>
                <w:noProof/>
                <w:lang w:val="pt-BR"/>
              </w:rPr>
              <w:t>Cidade* - 19/12/2021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BB3D6" w14:textId="6363D5DA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47" w:history="1">
            <w:r w:rsidRPr="00925E9C">
              <w:rPr>
                <w:rStyle w:val="Hyperlink"/>
                <w:noProof/>
              </w:rPr>
              <w:t>If you see something say something - 28/11/2021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EF8CE" w14:textId="6A5F5ABC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48" w:history="1">
            <w:r w:rsidRPr="00925E9C">
              <w:rPr>
                <w:rStyle w:val="Hyperlink"/>
                <w:noProof/>
                <w:lang w:val="pt-BR"/>
              </w:rPr>
              <w:t>Seita do aquecimento - 24/11/2021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BA537" w14:textId="2201734F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49" w:history="1">
            <w:r w:rsidRPr="00925E9C">
              <w:rPr>
                <w:rStyle w:val="Hyperlink"/>
                <w:noProof/>
                <w:lang w:val="pt-BR"/>
              </w:rPr>
              <w:t>Um debate sobre privacidade e segurança a partir dos vazamentos de Snowden - 15/11/2021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E1988" w14:textId="2C443D56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50" w:history="1">
            <w:r w:rsidRPr="00925E9C">
              <w:rPr>
                <w:rStyle w:val="Hyperlink"/>
                <w:noProof/>
                <w:lang w:val="pt-BR"/>
              </w:rPr>
              <w:t>Notas sobre Ockham - 11/11/2021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6351F" w14:textId="692EBB28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51" w:history="1">
            <w:r w:rsidRPr="00925E9C">
              <w:rPr>
                <w:rStyle w:val="Hyperlink"/>
                <w:noProof/>
                <w:lang w:val="pt-BR"/>
              </w:rPr>
              <w:t>A identidade de Vênus, segundo Frege - 08/11/2021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0C160" w14:textId="58952FBE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52" w:history="1">
            <w:r w:rsidRPr="00925E9C">
              <w:rPr>
                <w:rStyle w:val="Hyperlink"/>
                <w:noProof/>
                <w:lang w:val="pt-BR"/>
              </w:rPr>
              <w:t>Dataficação da vida - 24/10/2021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754EC" w14:textId="5E093742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53" w:history="1">
            <w:r w:rsidRPr="00925E9C">
              <w:rPr>
                <w:rStyle w:val="Hyperlink"/>
                <w:noProof/>
                <w:lang w:val="pt-BR"/>
              </w:rPr>
              <w:t>IA na base da antítese homem-máquina - 12/10/2021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19B6E" w14:textId="7DF23FFE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54" w:history="1">
            <w:r w:rsidRPr="00925E9C">
              <w:rPr>
                <w:rStyle w:val="Hyperlink"/>
                <w:noProof/>
                <w:lang w:val="pt-BR"/>
              </w:rPr>
              <w:t>/\(?eu [-|=&gt;]&gt;? \(?tecnologia\)? [-|=&gt;]&gt;? \(?-? ?mundo\)?/gm* - 10/10/2021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49F8E" w14:textId="4BB178DD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55" w:history="1">
            <w:r w:rsidRPr="00925E9C">
              <w:rPr>
                <w:rStyle w:val="Hyperlink"/>
                <w:noProof/>
                <w:lang w:val="pt-BR"/>
              </w:rPr>
              <w:t>A incudora técnica: uma crítica ao humanismo - 09/10/2021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9E732" w14:textId="49251190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56" w:history="1">
            <w:r w:rsidRPr="00925E9C">
              <w:rPr>
                <w:rStyle w:val="Hyperlink"/>
                <w:noProof/>
                <w:lang w:val="pt-BR"/>
              </w:rPr>
              <w:t>Pós-verdade? - 02/10/2021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7567C" w14:textId="10A39568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57" w:history="1">
            <w:r w:rsidRPr="00925E9C">
              <w:rPr>
                <w:rStyle w:val="Hyperlink"/>
                <w:noProof/>
                <w:lang w:val="pt-BR"/>
              </w:rPr>
              <w:t>Kant, Hegel, Marx - Anotações - 30/09/2021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DAD69" w14:textId="2AD492EC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58" w:history="1">
            <w:r w:rsidRPr="00925E9C">
              <w:rPr>
                <w:rStyle w:val="Hyperlink"/>
                <w:noProof/>
                <w:lang w:val="pt-BR"/>
              </w:rPr>
              <w:t>A mão que liberta, lidera. Mas, até quando? - 26/09/2021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2713B" w14:textId="1F8A9838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59" w:history="1">
            <w:r w:rsidRPr="00925E9C">
              <w:rPr>
                <w:rStyle w:val="Hyperlink"/>
                <w:noProof/>
                <w:lang w:val="pt-BR"/>
              </w:rPr>
              <w:t>Um vírus - 22/09/2021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EC756" w14:textId="1348A5F2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60" w:history="1">
            <w:r w:rsidRPr="00925E9C">
              <w:rPr>
                <w:rStyle w:val="Hyperlink"/>
                <w:noProof/>
                <w:lang w:val="pt-BR"/>
              </w:rPr>
              <w:t>Pedagogia do Oprimido - Prefácio #pf100 - 19/09/2021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22574" w14:textId="20A69ECC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61" w:history="1">
            <w:r w:rsidRPr="00925E9C">
              <w:rPr>
                <w:rStyle w:val="Hyperlink"/>
                <w:noProof/>
                <w:lang w:val="pt-BR"/>
              </w:rPr>
              <w:t>Ciborgues e "espécies companheiras" contra a hegemonia do homem tradicional-liberal - 15/09/2021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3AC9C" w14:textId="6F4097C3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62" w:history="1">
            <w:r w:rsidRPr="00925E9C">
              <w:rPr>
                <w:rStyle w:val="Hyperlink"/>
                <w:noProof/>
                <w:lang w:val="pt-BR"/>
              </w:rPr>
              <w:t>Materialidade e sociedade: tendências sociotécnicas em tecnologias móveis - 07/09/2021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18B81" w14:textId="6F54C404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63" w:history="1">
            <w:r w:rsidRPr="00925E9C">
              <w:rPr>
                <w:rStyle w:val="Hyperlink"/>
                <w:noProof/>
                <w:lang w:val="pt-BR"/>
              </w:rPr>
              <w:t>O tema do Regresso da Alma em Agostinho - 06/09/2021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19B7E" w14:textId="2E5094E1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64" w:history="1">
            <w:r w:rsidRPr="00925E9C">
              <w:rPr>
                <w:rStyle w:val="Hyperlink"/>
                <w:noProof/>
                <w:lang w:val="pt-BR"/>
              </w:rPr>
              <w:t>Democracia Tecnológica - 28/08/2021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7237D" w14:textId="2A6C8854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65" w:history="1">
            <w:r w:rsidRPr="00925E9C">
              <w:rPr>
                <w:rStyle w:val="Hyperlink"/>
                <w:noProof/>
                <w:lang w:val="pt-BR"/>
              </w:rPr>
              <w:t>Mediação e sua ausência - 26/08/2021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4FD9" w14:textId="1EF36B20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66" w:history="1">
            <w:r w:rsidRPr="00925E9C">
              <w:rPr>
                <w:rStyle w:val="Hyperlink"/>
                <w:noProof/>
                <w:lang w:val="pt-BR"/>
              </w:rPr>
              <w:t>A máquina como construção social - 31/07/2021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8FEB8" w14:textId="62B9EDBA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67" w:history="1">
            <w:r w:rsidRPr="00925E9C">
              <w:rPr>
                <w:rStyle w:val="Hyperlink"/>
                <w:noProof/>
                <w:lang w:val="pt-BR"/>
              </w:rPr>
              <w:t>Essência Tecnológica - 27/07/2021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085E0" w14:textId="20828A1C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68" w:history="1">
            <w:r w:rsidRPr="00925E9C">
              <w:rPr>
                <w:rStyle w:val="Hyperlink"/>
                <w:noProof/>
                <w:lang w:val="pt-BR"/>
              </w:rPr>
              <w:t>Primeiro se concebe com a mente - 22/07/2021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CC296" w14:textId="521C9525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69" w:history="1">
            <w:r w:rsidRPr="00925E9C">
              <w:rPr>
                <w:rStyle w:val="Hyperlink"/>
                <w:noProof/>
                <w:lang w:val="pt-BR"/>
              </w:rPr>
              <w:t>Em busca do método mais eficaz - 21/07/2021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1B0A8" w14:textId="68A6904B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70" w:history="1">
            <w:r w:rsidRPr="00925E9C">
              <w:rPr>
                <w:rStyle w:val="Hyperlink"/>
                <w:noProof/>
                <w:lang w:val="pt-BR"/>
              </w:rPr>
              <w:t>Em face da “era tecnológica” - 13/07/2021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317C4" w14:textId="1B6270DF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71" w:history="1">
            <w:r w:rsidRPr="00925E9C">
              <w:rPr>
                <w:rStyle w:val="Hyperlink"/>
                <w:noProof/>
                <w:lang w:val="pt-BR"/>
              </w:rPr>
              <w:t>Catálogo de autores da Filosofia da Tecnologia - primeira lista - 11/07/2021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381E8" w14:textId="11961458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72" w:history="1">
            <w:r w:rsidRPr="00925E9C">
              <w:rPr>
                <w:rStyle w:val="Hyperlink"/>
                <w:noProof/>
                <w:lang w:val="pt-BR"/>
              </w:rPr>
              <w:t>Renascimento - um parênteses na história - 10/07/2021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B9AF8" w14:textId="5155A328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73" w:history="1">
            <w:r w:rsidRPr="00925E9C">
              <w:rPr>
                <w:rStyle w:val="Hyperlink"/>
                <w:noProof/>
                <w:lang w:val="pt-BR"/>
              </w:rPr>
              <w:t>Sobre a evolução científica da antiguidade ao renascimento - 06/07/2021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4CEF8" w14:textId="708EB60F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74" w:history="1">
            <w:r w:rsidRPr="00925E9C">
              <w:rPr>
                <w:rStyle w:val="Hyperlink"/>
                <w:noProof/>
                <w:lang w:val="pt-BR"/>
              </w:rPr>
              <w:t>Sobre relações tecnológicas - 24/06/2021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4E6BF" w14:textId="3804B1F8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75" w:history="1">
            <w:r w:rsidRPr="00925E9C">
              <w:rPr>
                <w:rStyle w:val="Hyperlink"/>
                <w:noProof/>
                <w:lang w:val="pt-BR"/>
              </w:rPr>
              <w:t>Fuja! - 23/06/2021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50162" w14:textId="69B3D7CC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76" w:history="1">
            <w:r w:rsidRPr="00925E9C">
              <w:rPr>
                <w:rStyle w:val="Hyperlink"/>
                <w:noProof/>
                <w:lang w:val="pt-BR"/>
              </w:rPr>
              <w:t>Lewis Mumford e a visão histórica da tecnologia - 19/06/2021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2D7D4" w14:textId="1B09AFF5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77" w:history="1">
            <w:r w:rsidRPr="00925E9C">
              <w:rPr>
                <w:rStyle w:val="Hyperlink"/>
                <w:noProof/>
                <w:lang w:val="pt-BR"/>
              </w:rPr>
              <w:t>Sobre uma era tecnológica que sempre exisitiu - 13/06/2021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EC7F1" w14:textId="45E3AF1A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78" w:history="1">
            <w:r w:rsidRPr="00925E9C">
              <w:rPr>
                <w:rStyle w:val="Hyperlink"/>
                <w:noProof/>
                <w:lang w:val="pt-BR"/>
              </w:rPr>
              <w:t>Tecnomedo - 11/06/2021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93FEB" w14:textId="7689E029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79" w:history="1">
            <w:r w:rsidRPr="00925E9C">
              <w:rPr>
                <w:rStyle w:val="Hyperlink"/>
                <w:noProof/>
                <w:lang w:val="pt-BR"/>
              </w:rPr>
              <w:t>O Critério Renascentista da Verdade, a visão direta - 06/06/2021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5EC44" w14:textId="45210208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80" w:history="1">
            <w:r w:rsidRPr="00925E9C">
              <w:rPr>
                <w:rStyle w:val="Hyperlink"/>
                <w:noProof/>
                <w:lang w:val="pt-BR"/>
              </w:rPr>
              <w:t>Filosofia além do tempo - 04/06/2021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5DAFF" w14:textId="2B13E0AB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81" w:history="1">
            <w:r w:rsidRPr="00925E9C">
              <w:rPr>
                <w:rStyle w:val="Hyperlink"/>
                <w:noProof/>
                <w:lang w:val="pt-BR"/>
              </w:rPr>
              <w:t>Sobre a relação imanente entre univocidade técnica e multiplicidade tecnológica - 29/05/2021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F50DD" w14:textId="4BA3F4FB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82" w:history="1">
            <w:r w:rsidRPr="00925E9C">
              <w:rPr>
                <w:rStyle w:val="Hyperlink"/>
                <w:noProof/>
                <w:lang w:val="pt-BR"/>
              </w:rPr>
              <w:t>Apropriação - 19/05/2021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DFB29" w14:textId="7544A2D7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83" w:history="1">
            <w:r w:rsidRPr="00925E9C">
              <w:rPr>
                <w:rStyle w:val="Hyperlink"/>
                <w:noProof/>
                <w:lang w:val="pt-BR"/>
              </w:rPr>
              <w:t>Para uma educação técnica, que compreenda a evolução do objeto - 15/05/2021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93BAB" w14:textId="4B5F08F3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84" w:history="1">
            <w:r w:rsidRPr="00925E9C">
              <w:rPr>
                <w:rStyle w:val="Hyperlink"/>
                <w:noProof/>
                <w:lang w:val="pt-BR"/>
              </w:rPr>
              <w:t>O projeto que transforma a realidade material - 11/05/2021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2FEFD" w14:textId="19C835C1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85" w:history="1">
            <w:r w:rsidRPr="00925E9C">
              <w:rPr>
                <w:rStyle w:val="Hyperlink"/>
                <w:noProof/>
                <w:lang w:val="pt-BR"/>
              </w:rPr>
              <w:t>Primeiro se crê, depois se prova que há razão em crer - 08/05/2021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D1104" w14:textId="42B849CA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86" w:history="1">
            <w:r w:rsidRPr="00925E9C">
              <w:rPr>
                <w:rStyle w:val="Hyperlink"/>
                <w:noProof/>
                <w:lang w:val="pt-BR"/>
              </w:rPr>
              <w:t>Sobre o útero máquina - 02/05/2021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2AFE1" w14:textId="48CD466C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87" w:history="1">
            <w:r w:rsidRPr="00925E9C">
              <w:rPr>
                <w:rStyle w:val="Hyperlink"/>
                <w:noProof/>
                <w:lang w:val="pt-BR"/>
              </w:rPr>
              <w:t>Quando a técnica extrapola seu valor moral - 24/04/2021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21418" w14:textId="322B1854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88" w:history="1">
            <w:r w:rsidRPr="00925E9C">
              <w:rPr>
                <w:rStyle w:val="Hyperlink"/>
                <w:noProof/>
                <w:lang w:val="pt-BR"/>
              </w:rPr>
              <w:t>Tecnologia, um dilema - 22/04/2021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9AFE4" w14:textId="5404F992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89" w:history="1">
            <w:r w:rsidRPr="00925E9C">
              <w:rPr>
                <w:rStyle w:val="Hyperlink"/>
                <w:noProof/>
                <w:lang w:val="pt-BR"/>
              </w:rPr>
              <w:t>Para uma filosofia da tecnologia autêntica - 19/04/2021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D8922" w14:textId="08D1402A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90" w:history="1">
            <w:r w:rsidRPr="00925E9C">
              <w:rPr>
                <w:rStyle w:val="Hyperlink"/>
                <w:noProof/>
                <w:lang w:val="pt-BR"/>
              </w:rPr>
              <w:t>Causalidade, acaso e necessidade em Aristóteles - 13/04/2021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2A5E1" w14:textId="6BE6DD1D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91" w:history="1">
            <w:r w:rsidRPr="00925E9C">
              <w:rPr>
                <w:rStyle w:val="Hyperlink"/>
                <w:noProof/>
                <w:lang w:val="pt-BR"/>
              </w:rPr>
              <w:t>Uma visão otimista da filosofia da tecnologia - 10/04/2021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2A258" w14:textId="0BE4F02C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92" w:history="1">
            <w:r w:rsidRPr="00925E9C">
              <w:rPr>
                <w:rStyle w:val="Hyperlink"/>
                <w:noProof/>
                <w:lang w:val="pt-BR"/>
              </w:rPr>
              <w:t>Breve olhar de Heidegger sobre a técnica - 04/04/2021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B02AE" w14:textId="3AF3C6E0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93" w:history="1">
            <w:r w:rsidRPr="00925E9C">
              <w:rPr>
                <w:rStyle w:val="Hyperlink"/>
                <w:noProof/>
                <w:lang w:val="pt-BR"/>
              </w:rPr>
              <w:t>A era tecnológica como ideologia - 03/04/2021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29897" w14:textId="5A34D27D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94" w:history="1">
            <w:r w:rsidRPr="00925E9C">
              <w:rPr>
                <w:rStyle w:val="Hyperlink"/>
                <w:noProof/>
                <w:lang w:val="pt-BR"/>
              </w:rPr>
              <w:t>A matemática e a metafísica grega - 02/04/2021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4A85B" w14:textId="28F66BFB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95" w:history="1">
            <w:r w:rsidRPr="00925E9C">
              <w:rPr>
                <w:rStyle w:val="Hyperlink"/>
                <w:noProof/>
                <w:lang w:val="pt-BR"/>
              </w:rPr>
              <w:t>Em busca das práticas focais - 27/03/2021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B7A2F" w14:textId="6263F9EF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96" w:history="1">
            <w:r w:rsidRPr="00925E9C">
              <w:rPr>
                <w:rStyle w:val="Hyperlink"/>
                <w:noProof/>
                <w:lang w:val="pt-BR"/>
              </w:rPr>
              <w:t>As circunstâncias da vida - 17/03/2021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B2FB8" w14:textId="0B273126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97" w:history="1">
            <w:r w:rsidRPr="00925E9C">
              <w:rPr>
                <w:rStyle w:val="Hyperlink"/>
                <w:noProof/>
                <w:lang w:val="pt-BR"/>
              </w:rPr>
              <w:t>O homem maravilhado - 16/03/2021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28D19" w14:textId="6D1E15A9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98" w:history="1">
            <w:r w:rsidRPr="00925E9C">
              <w:rPr>
                <w:rStyle w:val="Hyperlink"/>
                <w:noProof/>
                <w:lang w:val="pt-BR"/>
              </w:rPr>
              <w:t>Girando em torno da metafísica - 14/03/2021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BB719" w14:textId="32FD804D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99" w:history="1">
            <w:r w:rsidRPr="00925E9C">
              <w:rPr>
                <w:rStyle w:val="Hyperlink"/>
                <w:noProof/>
                <w:lang w:val="pt-BR"/>
              </w:rPr>
              <w:t>Elogio da Técnica - 13/03/2021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C0AB5" w14:textId="3DD9C70F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600" w:history="1">
            <w:r w:rsidRPr="00925E9C">
              <w:rPr>
                <w:rStyle w:val="Hyperlink"/>
                <w:noProof/>
                <w:lang w:val="pt-BR"/>
              </w:rPr>
              <w:t>O despertar de um sono profundamente dogmático - 07/03/2021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38651" w14:textId="7F600EF9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601" w:history="1">
            <w:r w:rsidRPr="00925E9C">
              <w:rPr>
                <w:rStyle w:val="Hyperlink"/>
                <w:noProof/>
                <w:lang w:val="pt-BR"/>
              </w:rPr>
              <w:t>Catálogo tecnológico - 06/03/2021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48C9E" w14:textId="5161E67C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602" w:history="1">
            <w:r w:rsidRPr="00925E9C">
              <w:rPr>
                <w:rStyle w:val="Hyperlink"/>
                <w:noProof/>
                <w:lang w:val="pt-BR"/>
              </w:rPr>
              <w:t>Uma introdução ao pensamento de Álvaro Vieira Pinto - 05/03/2021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37645" w14:textId="68A76A78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603" w:history="1">
            <w:r w:rsidRPr="00925E9C">
              <w:rPr>
                <w:rStyle w:val="Hyperlink"/>
                <w:noProof/>
                <w:lang w:val="pt-BR"/>
              </w:rPr>
              <w:t>Ciência, técnica e realidade - 03/03/2021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D0C0F" w14:textId="6588D923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604" w:history="1">
            <w:r w:rsidRPr="00925E9C">
              <w:rPr>
                <w:rStyle w:val="Hyperlink"/>
                <w:noProof/>
                <w:lang w:val="pt-BR"/>
              </w:rPr>
              <w:t>Do "creatio ex nihilo" ao "reductio at nihil" - 01/03/2021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470DF" w14:textId="4CBA7AE8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605" w:history="1">
            <w:r w:rsidRPr="00925E9C">
              <w:rPr>
                <w:rStyle w:val="Hyperlink"/>
                <w:noProof/>
                <w:lang w:val="pt-BR"/>
              </w:rPr>
              <w:t>O que você tem na mão? - 26/02/2021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AD130" w14:textId="7D5EE627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606" w:history="1">
            <w:r w:rsidRPr="00925E9C">
              <w:rPr>
                <w:rStyle w:val="Hyperlink"/>
                <w:noProof/>
                <w:lang w:val="pt-BR"/>
              </w:rPr>
              <w:t>Curto panorama da Filosofia da Tecnologia - 23/02/2021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7DE6D" w14:textId="584E057F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607" w:history="1">
            <w:r w:rsidRPr="00925E9C">
              <w:rPr>
                <w:rStyle w:val="Hyperlink"/>
                <w:noProof/>
                <w:lang w:val="pt-BR"/>
              </w:rPr>
              <w:t>Filosofia da Tecnologia: três enfoques - 20/02/2021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CDA15" w14:textId="5CA40108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608" w:history="1">
            <w:r w:rsidRPr="00925E9C">
              <w:rPr>
                <w:rStyle w:val="Hyperlink"/>
                <w:noProof/>
                <w:lang w:val="pt-BR"/>
              </w:rPr>
              <w:t>Introdução panorâmica à filosofia e sociologia da ciência do século XX - 16/02/2021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73357" w14:textId="185955DC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609" w:history="1">
            <w:r w:rsidRPr="00925E9C">
              <w:rPr>
                <w:rStyle w:val="Hyperlink"/>
                <w:noProof/>
                <w:lang w:val="pt-BR"/>
              </w:rPr>
              <w:t>Aufbau - 15/02/2021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97709" w14:textId="405B86D2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610" w:history="1">
            <w:r w:rsidRPr="00925E9C">
              <w:rPr>
                <w:rStyle w:val="Hyperlink"/>
                <w:noProof/>
                <w:lang w:val="pt-BR"/>
              </w:rPr>
              <w:t>A disseminação da atitude científica pelo Círculo de Viena - 11/02/2021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8535D" w14:textId="20D73289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611" w:history="1">
            <w:r w:rsidRPr="00925E9C">
              <w:rPr>
                <w:rStyle w:val="Hyperlink"/>
                <w:noProof/>
                <w:lang w:val="pt-BR"/>
              </w:rPr>
              <w:t>Behaviorismo de Skinner[i] - 09/02/2021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2C803" w14:textId="5DC1FCED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612" w:history="1">
            <w:r w:rsidRPr="00925E9C">
              <w:rPr>
                <w:rStyle w:val="Hyperlink"/>
                <w:noProof/>
                <w:lang w:val="pt-BR"/>
              </w:rPr>
              <w:t>A mente algorítmica - 01/02/2021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001E4" w14:textId="03052130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613" w:history="1">
            <w:r w:rsidRPr="00925E9C">
              <w:rPr>
                <w:rStyle w:val="Hyperlink"/>
                <w:noProof/>
                <w:lang w:val="pt-BR"/>
              </w:rPr>
              <w:t>A solução da terceira antinomia na Crítica da razão pura[i] - 31/01/2021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569C3" w14:textId="2F4C012A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614" w:history="1">
            <w:r w:rsidRPr="00925E9C">
              <w:rPr>
                <w:rStyle w:val="Hyperlink"/>
                <w:noProof/>
                <w:lang w:val="pt-BR"/>
              </w:rPr>
              <w:t>Kant, Kant, Kant - 29/01/2021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720D3" w14:textId="428BBD31" w:rsidR="003B23E7" w:rsidRDefault="003B23E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615" w:history="1">
            <w:r w:rsidRPr="00925E9C">
              <w:rPr>
                <w:rStyle w:val="Hyperlink"/>
                <w:noProof/>
                <w:lang w:val="pt-BR"/>
              </w:rPr>
              <w:t>A queda: quando o sujeito se torna interlocutor. - 18/01/2021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C86EB" w14:textId="17832754" w:rsidR="003B23E7" w:rsidRDefault="003B23E7">
          <w:r>
            <w:rPr>
              <w:b/>
              <w:bCs/>
            </w:rPr>
            <w:fldChar w:fldCharType="end"/>
          </w:r>
        </w:p>
      </w:sdtContent>
    </w:sdt>
    <w:p w14:paraId="65AD6E1C" w14:textId="77777777" w:rsidR="003B23E7" w:rsidRDefault="003B23E7">
      <w:pPr>
        <w:pStyle w:val="Ttulo1"/>
      </w:pPr>
    </w:p>
    <w:p w14:paraId="4EDB8C77" w14:textId="58B2FD54" w:rsidR="00B32092" w:rsidRDefault="00000000">
      <w:pPr>
        <w:pStyle w:val="Ttulo1"/>
      </w:pPr>
      <w:bookmarkStart w:id="0" w:name="_Toc208350544"/>
      <w:r>
        <w:t>There's only Gaia but Gaia is not One - 31/12/2021</w:t>
      </w:r>
      <w:bookmarkEnd w:id="0"/>
      <w:r>
        <w:br/>
      </w:r>
    </w:p>
    <w:p w14:paraId="57A89B8D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_Sobre uma nova agência que explica a vida na Terra, a partir de</w:t>
      </w:r>
      <w:r w:rsidRPr="003B23E7">
        <w:rPr>
          <w:lang w:val="pt-BR"/>
        </w:rPr>
        <w:br/>
        <w:t>Lovelock**[i]**_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**1\. Galileu, Lovelock: duas descobertas simétricas**. A respeito da</w:t>
      </w:r>
      <w:r w:rsidRPr="003B23E7">
        <w:rPr>
          <w:lang w:val="pt-BR"/>
        </w:rPr>
        <w:br/>
        <w:t>simetria, para Latour, se Galileu enfileirou a Terra no rol de planetas</w:t>
      </w:r>
      <w:r w:rsidRPr="003B23E7">
        <w:rPr>
          <w:lang w:val="pt-BR"/>
        </w:rPr>
        <w:br/>
        <w:t>parecidos, Lovelock a trata como único, ou seja, fomos para o infinito, mas</w:t>
      </w:r>
      <w:r w:rsidRPr="003B23E7">
        <w:rPr>
          <w:lang w:val="pt-BR"/>
        </w:rPr>
        <w:br/>
        <w:t>voltamos para nossos limites. Já em 65, em Pasadena, Lovelock dizia que ao</w:t>
      </w:r>
      <w:r w:rsidRPr="003B23E7">
        <w:rPr>
          <w:lang w:val="pt-BR"/>
        </w:rPr>
        <w:br/>
        <w:t>invés de enviar grandes foguetes para buscar vida em Marte, bastaria um</w:t>
      </w:r>
      <w:r w:rsidRPr="003B23E7">
        <w:rPr>
          <w:lang w:val="pt-BR"/>
        </w:rPr>
        <w:br/>
        <w:t>simples instrumento para verificar se sua atmosfera seria inerte ou não[ii].</w:t>
      </w:r>
      <w:r w:rsidRPr="003B23E7">
        <w:rPr>
          <w:lang w:val="pt-BR"/>
        </w:rPr>
        <w:br/>
      </w:r>
      <w:r w:rsidRPr="003B23E7">
        <w:rPr>
          <w:lang w:val="pt-BR"/>
        </w:rPr>
        <w:br/>
        <w:t>Galileu, ao verificar sombras na Lua, traz uma nova concepção de cosmos em que</w:t>
      </w:r>
      <w:r w:rsidRPr="003B23E7">
        <w:rPr>
          <w:lang w:val="pt-BR"/>
        </w:rPr>
        <w:br/>
        <w:t>não há mundo sublunar, mas também uma chaga filosófica que faz dos astros</w:t>
      </w:r>
      <w:r w:rsidRPr="003B23E7">
        <w:rPr>
          <w:lang w:val="pt-BR"/>
        </w:rPr>
        <w:br/>
        <w:t>“bolas de bilhar” com as qualidades primárias de extensão e movimento. Isto é,</w:t>
      </w:r>
      <w:r w:rsidRPr="003B23E7">
        <w:rPr>
          <w:lang w:val="pt-BR"/>
        </w:rPr>
        <w:br/>
        <w:t>todo o universo, infinito porquê seguidor das leis da natureza, é uma _res</w:t>
      </w:r>
      <w:r w:rsidRPr="003B23E7">
        <w:rPr>
          <w:lang w:val="pt-BR"/>
        </w:rPr>
        <w:br/>
        <w:t>extensa_ cartesiana. Porém, dentro dessa _res extensa_ infinita, Lovelock</w:t>
      </w:r>
      <w:r w:rsidRPr="003B23E7">
        <w:rPr>
          <w:lang w:val="pt-BR"/>
        </w:rPr>
        <w:br/>
        <w:t>postula que Vênus, Lua, etecetera, são mortos pois estão em equilíbrio químico</w:t>
      </w:r>
      <w:r w:rsidRPr="003B23E7">
        <w:rPr>
          <w:lang w:val="pt-BR"/>
        </w:rPr>
        <w:br/>
        <w:t>ao passo que a Terra é viva pois seu desequilíbrio químico nos permitiu</w:t>
      </w:r>
      <w:r w:rsidRPr="003B23E7">
        <w:rPr>
          <w:lang w:val="pt-BR"/>
        </w:rPr>
        <w:br/>
        <w:t>superar todas as adversidades as quais passamos, sejam vulcões ou meteoros,</w:t>
      </w:r>
      <w:r w:rsidRPr="003B23E7">
        <w:rPr>
          <w:lang w:val="pt-BR"/>
        </w:rPr>
        <w:br/>
        <w:t>por bilhões de anos. Mas, prossegue Latour, essa força terrena é uma agência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cuja _potência de agir_ precisa ser investigada e, assim, estamos de volta ao</w:t>
      </w:r>
      <w:r w:rsidRPr="003B23E7">
        <w:rPr>
          <w:lang w:val="pt-BR"/>
        </w:rPr>
        <w:br/>
        <w:t>mundo sublunar.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É a pergunta que traz Latour das ideias de Lovelock: por que temos o</w:t>
      </w:r>
      <w:r w:rsidRPr="003B23E7">
        <w:rPr>
          <w:lang w:val="pt-BR"/>
        </w:rPr>
        <w:br/>
        <w:t>privilégio de sermos um planeta vivo[iii]? A despeito de seu envoltório para</w:t>
      </w:r>
      <w:r w:rsidRPr="003B23E7">
        <w:rPr>
          <w:lang w:val="pt-BR"/>
        </w:rPr>
        <w:br/>
        <w:t>manter as diferenças internas e externas, Lovelock traz as qualidades</w:t>
      </w:r>
      <w:r w:rsidRPr="003B23E7">
        <w:rPr>
          <w:lang w:val="pt-BR"/>
        </w:rPr>
        <w:br/>
        <w:t>secundárias para o primeiro plano, isto é, a terra e seu</w:t>
      </w:r>
      <w:r w:rsidRPr="003B23E7">
        <w:rPr>
          <w:lang w:val="pt-BR"/>
        </w:rPr>
        <w:br/>
        <w:t>_comportamento**[iv]**_ , muito além do movimento descoberto por Galileu e</w:t>
      </w:r>
      <w:r w:rsidRPr="003B23E7">
        <w:rPr>
          <w:lang w:val="pt-BR"/>
        </w:rPr>
        <w:br/>
        <w:t>que, lá, instalou uma dúvida que agora se renova. Se não somos o centro do</w:t>
      </w:r>
      <w:r w:rsidRPr="003B23E7">
        <w:rPr>
          <w:lang w:val="pt-BR"/>
        </w:rPr>
        <w:br/>
        <w:t>universo como pensavam os antigos, estamos presos em nossa atmosfera local,</w:t>
      </w:r>
      <w:r w:rsidRPr="003B23E7">
        <w:rPr>
          <w:lang w:val="pt-BR"/>
        </w:rPr>
        <w:br/>
        <w:t>sozinhos. Sublinha Latour que não há como escaparmos para o espaço, teremos</w:t>
      </w:r>
      <w:r w:rsidRPr="003B23E7">
        <w:rPr>
          <w:lang w:val="pt-BR"/>
        </w:rPr>
        <w:br/>
        <w:t>que nos ver aqui embaixo.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**2\. Gaia, um nome mítico perigoso para uma teoria científica**. Se é Gaia o</w:t>
      </w:r>
      <w:r w:rsidRPr="003B23E7">
        <w:rPr>
          <w:lang w:val="pt-BR"/>
        </w:rPr>
        <w:br/>
        <w:t>nome que Lovelock escolhe para batizar sua teoria, Latour a investiga na</w:t>
      </w:r>
      <w:r w:rsidRPr="003B23E7">
        <w:rPr>
          <w:lang w:val="pt-BR"/>
        </w:rPr>
        <w:br/>
        <w:t>mitologia grega, onde Gaia aparece não como uma deusa ou figura harmoniosa,</w:t>
      </w:r>
      <w:r w:rsidRPr="003B23E7">
        <w:rPr>
          <w:lang w:val="pt-BR"/>
        </w:rPr>
        <w:br/>
        <w:t>mas controversa que traz bons conselhos ao mesmo tempo que aterroriza e é</w:t>
      </w:r>
      <w:r w:rsidRPr="003B23E7">
        <w:rPr>
          <w:lang w:val="pt-BR"/>
        </w:rPr>
        <w:br/>
        <w:t>impiedosa. Bem, se há uma maldição a respeito de Gaia e, não obstante os</w:t>
      </w:r>
      <w:r w:rsidRPr="003B23E7">
        <w:rPr>
          <w:lang w:val="pt-BR"/>
        </w:rPr>
        <w:br/>
        <w:t>avisos recebidos para não levar Lovelock a sério, Latour explica que</w:t>
      </w:r>
      <w:r w:rsidRPr="003B23E7">
        <w:rPr>
          <w:lang w:val="pt-BR"/>
        </w:rPr>
        <w:br/>
        <w:t>persistiu, pois também teria sido difícil levar Galileu a sério lá pelos idos</w:t>
      </w:r>
      <w:r w:rsidRPr="003B23E7">
        <w:rPr>
          <w:lang w:val="pt-BR"/>
        </w:rPr>
        <w:br/>
        <w:t>de 1610. Mas o problema ocorre, segundo ele, ao fazer da distinção galileana</w:t>
      </w:r>
      <w:r w:rsidRPr="003B23E7">
        <w:rPr>
          <w:lang w:val="pt-BR"/>
        </w:rPr>
        <w:br/>
        <w:t>de qualidades primárias e secundárias, necessária para sua abordagem, a</w:t>
      </w:r>
      <w:r w:rsidRPr="003B23E7">
        <w:rPr>
          <w:lang w:val="pt-BR"/>
        </w:rPr>
        <w:br/>
        <w:t>distinção moderna Cultura / Natureza[v] que passa a ser usada como filosofia</w:t>
      </w:r>
      <w:r w:rsidRPr="003B23E7">
        <w:rPr>
          <w:lang w:val="pt-BR"/>
        </w:rPr>
        <w:br/>
        <w:t>geral que retira da terra qualquer comportamento.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É daí que surge a bifurcação da natureza tratada por Whitehead[vi] e que faz</w:t>
      </w:r>
      <w:r w:rsidRPr="003B23E7">
        <w:rPr>
          <w:lang w:val="pt-BR"/>
        </w:rPr>
        <w:br/>
        <w:t>com que Gaia não se encaixe nesse esquema, assim como no cosmos medieval não</w:t>
      </w:r>
      <w:r w:rsidRPr="003B23E7">
        <w:rPr>
          <w:lang w:val="pt-BR"/>
        </w:rPr>
        <w:br/>
        <w:t>cabia o movimento. Porém, uma nomenclatura alternativa como “ciência do</w:t>
      </w:r>
      <w:r w:rsidRPr="003B23E7">
        <w:rPr>
          <w:lang w:val="pt-BR"/>
        </w:rPr>
        <w:br/>
        <w:t>Sistema Terra” não traduz o que Lovelock propõe sobre uma Terra com sua</w:t>
      </w:r>
      <w:r w:rsidRPr="003B23E7">
        <w:rPr>
          <w:lang w:val="pt-BR"/>
        </w:rPr>
        <w:br/>
        <w:t>potência de agir. A Gaia de Lovelock não é um todo já composto e nem um</w:t>
      </w:r>
      <w:r w:rsidRPr="003B23E7">
        <w:rPr>
          <w:lang w:val="pt-BR"/>
        </w:rPr>
        <w:br/>
        <w:t>sistema passivo de seres inertes que mantem viva a sua fina película. Gaia</w:t>
      </w:r>
      <w:r w:rsidRPr="003B23E7">
        <w:rPr>
          <w:lang w:val="pt-BR"/>
        </w:rPr>
        <w:br/>
        <w:t>que, se não tem alma, a sua natureza também não é de cunho moral quase</w:t>
      </w:r>
      <w:r w:rsidRPr="003B23E7">
        <w:rPr>
          <w:lang w:val="pt-BR"/>
        </w:rPr>
        <w:br/>
        <w:t>religioso oriunda de Galileu. Gaia é, enfatiza Latour, inteiramente secular,</w:t>
      </w:r>
      <w:r w:rsidRPr="003B23E7">
        <w:rPr>
          <w:lang w:val="pt-BR"/>
        </w:rPr>
        <w:br/>
        <w:t>isto é, mundana e fora da lei.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**3\. Um paralelo com os micróbios de Pasteur**. Latour, então, faz referência</w:t>
      </w:r>
      <w:r w:rsidRPr="003B23E7">
        <w:rPr>
          <w:lang w:val="pt-BR"/>
        </w:rPr>
        <w:br/>
        <w:t>a Pasteur quando tentou convencer os cirurgiões de que seus instrumentos</w:t>
      </w:r>
      <w:r w:rsidRPr="003B23E7">
        <w:rPr>
          <w:lang w:val="pt-BR"/>
        </w:rPr>
        <w:br/>
        <w:t>infectados com micróbios poderiam matar os pacientes, assim como Lovelock</w:t>
      </w:r>
      <w:r w:rsidRPr="003B23E7">
        <w:rPr>
          <w:lang w:val="pt-BR"/>
        </w:rPr>
        <w:br/>
        <w:t>adverte que somos a doença de Gaia, mantendo-se o desafio de guerra e paz. A</w:t>
      </w:r>
      <w:r w:rsidRPr="003B23E7">
        <w:rPr>
          <w:lang w:val="pt-BR"/>
        </w:rPr>
        <w:br/>
        <w:t>batalha de Pasteur vem com a inclusão de um agente desconhecido que</w:t>
      </w:r>
      <w:r w:rsidRPr="003B23E7">
        <w:rPr>
          <w:lang w:val="pt-BR"/>
        </w:rPr>
        <w:br/>
        <w:t>“superanima” o mundo, superando o que era feito na época por uma análise</w:t>
      </w:r>
      <w:r w:rsidRPr="003B23E7">
        <w:rPr>
          <w:lang w:val="pt-BR"/>
        </w:rPr>
        <w:br/>
        <w:t>estritamente química. Nos exemplos que Latour apresenta, seja da levedura que</w:t>
      </w:r>
      <w:r w:rsidRPr="003B23E7">
        <w:rPr>
          <w:lang w:val="pt-BR"/>
        </w:rPr>
        <w:br/>
        <w:t>é agente da fermentação ou a potência de agir dos micróbios que eliminavam a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suposta geração espontânea, há sempre novos objetos que surgem povoando o</w:t>
      </w:r>
      <w:r w:rsidRPr="003B23E7">
        <w:rPr>
          <w:lang w:val="pt-BR"/>
        </w:rPr>
        <w:br/>
        <w:t>mundo, seja o da metafisica ou o cosmológico (da antropologia).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**4\. Lovelock também está espalhando os micros atores**. Se a microbiologia</w:t>
      </w:r>
      <w:r w:rsidRPr="003B23E7">
        <w:rPr>
          <w:lang w:val="pt-BR"/>
        </w:rPr>
        <w:br/>
        <w:t>lutou contra químicos eminentes, Lovelock luta contra os geólogos para passar</w:t>
      </w:r>
      <w:r w:rsidRPr="003B23E7">
        <w:rPr>
          <w:lang w:val="pt-BR"/>
        </w:rPr>
        <w:br/>
        <w:t>da geoquímica para a “geofisiologia”. Conforme mostra Latour, a proporção de</w:t>
      </w:r>
      <w:r w:rsidRPr="003B23E7">
        <w:rPr>
          <w:lang w:val="pt-BR"/>
        </w:rPr>
        <w:br/>
        <w:t>oxigênio e dióxido de carbono na atmosfera, responsável por adiar o</w:t>
      </w:r>
      <w:r w:rsidRPr="003B23E7">
        <w:rPr>
          <w:lang w:val="pt-BR"/>
        </w:rPr>
        <w:br/>
        <w:t>desaparecimento do planeta, não é somente uma questão química, mas está ligada</w:t>
      </w:r>
      <w:r w:rsidRPr="003B23E7">
        <w:rPr>
          <w:lang w:val="pt-BR"/>
        </w:rPr>
        <w:br/>
        <w:t>à erosão das rochas. Trata-se não só de forças geofísicas e geoquímicas, mas</w:t>
      </w:r>
      <w:r w:rsidRPr="003B23E7">
        <w:rPr>
          <w:lang w:val="pt-BR"/>
        </w:rPr>
        <w:br/>
        <w:t>de uma série de micro-organismos vivos invisíveis que regulam nossa vida, por</w:t>
      </w:r>
      <w:r w:rsidRPr="003B23E7">
        <w:rPr>
          <w:lang w:val="pt-BR"/>
        </w:rPr>
        <w:br/>
        <w:t>exemplo, evitando a concentração de nitrogênio nos oceanos.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**5\. Como evitar a ideia de sistema?** Ocorre que, segundo Latour, há a</w:t>
      </w:r>
      <w:r w:rsidRPr="003B23E7">
        <w:rPr>
          <w:lang w:val="pt-BR"/>
        </w:rPr>
        <w:br/>
        <w:t>questão de não superanimar a Terra como organismo vivo: apenas um e único</w:t>
      </w:r>
      <w:r w:rsidRPr="003B23E7">
        <w:rPr>
          <w:lang w:val="pt-BR"/>
        </w:rPr>
        <w:br/>
        <w:t>agente coordenador. Se Lovelock diz que a Terra se comporta como um sistema</w:t>
      </w:r>
      <w:r w:rsidRPr="003B23E7">
        <w:rPr>
          <w:lang w:val="pt-BR"/>
        </w:rPr>
        <w:br/>
        <w:t>autorregulado e sugere um ser senciente, isso dá a medida de seu esforço de</w:t>
      </w:r>
      <w:r w:rsidRPr="003B23E7">
        <w:rPr>
          <w:lang w:val="pt-BR"/>
        </w:rPr>
        <w:br/>
        <w:t>definição de Gaia, mas não significa que se trata de um “Todo Superior”.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**6\. Os organismos fazem seu ambiente, não se adaptam a ele**. Também,</w:t>
      </w:r>
      <w:r w:rsidRPr="003B23E7">
        <w:rPr>
          <w:lang w:val="pt-BR"/>
        </w:rPr>
        <w:br/>
        <w:t>contrariando Darwin, para Lovelock os organismos não se adaptam ao ambiente,</w:t>
      </w:r>
      <w:r w:rsidRPr="003B23E7">
        <w:rPr>
          <w:lang w:val="pt-BR"/>
        </w:rPr>
        <w:br/>
        <w:t>mas ajustam o ambiente para eles, manipulando-o em vista de seus</w:t>
      </w:r>
      <w:r w:rsidRPr="003B23E7">
        <w:rPr>
          <w:lang w:val="pt-BR"/>
        </w:rPr>
        <w:br/>
        <w:t>interesses[vii]. Latour ressalta que Gaia não é uma composição de _partes</w:t>
      </w:r>
      <w:r w:rsidRPr="003B23E7">
        <w:rPr>
          <w:lang w:val="pt-BR"/>
        </w:rPr>
        <w:br/>
        <w:t>extra partes_ , mas de seres que se auto contagiam intencionalmente[viii]. Não</w:t>
      </w:r>
      <w:r w:rsidRPr="003B23E7">
        <w:rPr>
          <w:lang w:val="pt-BR"/>
        </w:rPr>
        <w:br/>
        <w:t>somente humanos, mas formigas e vírus, enfim, todos agem transformando sua</w:t>
      </w:r>
      <w:r w:rsidRPr="003B23E7">
        <w:rPr>
          <w:lang w:val="pt-BR"/>
        </w:rPr>
        <w:br/>
        <w:t>vizinhança em prol do que lhes favorecem e isso significa que não se trata de</w:t>
      </w:r>
      <w:r w:rsidRPr="003B23E7">
        <w:rPr>
          <w:lang w:val="pt-BR"/>
        </w:rPr>
        <w:br/>
        <w:t>antropomorfismo, mas de uma característica geral da qual também participamos.</w:t>
      </w:r>
      <w:r w:rsidRPr="003B23E7">
        <w:rPr>
          <w:lang w:val="pt-BR"/>
        </w:rPr>
        <w:br/>
        <w:t>Então, não há uma intencionalidade da totalidade, mas uma intencionalidade</w:t>
      </w:r>
      <w:r w:rsidRPr="003B23E7">
        <w:rPr>
          <w:lang w:val="pt-BR"/>
        </w:rPr>
        <w:br/>
        <w:t>diluída, ou um caos de retroalimentações mútuas.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**7\. Sobre uma ligeira complicação do darwinismo**. Rebatendo a crítica do</w:t>
      </w:r>
      <w:r w:rsidRPr="003B23E7">
        <w:rPr>
          <w:lang w:val="pt-BR"/>
        </w:rPr>
        <w:br/>
        <w:t>darwinismo, continua Latour, há certo egoísmo no cálculo de interesse de cada</w:t>
      </w:r>
      <w:r w:rsidRPr="003B23E7">
        <w:rPr>
          <w:lang w:val="pt-BR"/>
        </w:rPr>
        <w:br/>
        <w:t>agente, que de forma alguma é para algum todo superior, isto é, não há um</w:t>
      </w:r>
      <w:r w:rsidRPr="003B23E7">
        <w:rPr>
          <w:lang w:val="pt-BR"/>
        </w:rPr>
        <w:br/>
        <w:t>planeta vivo lutando pela sobrevivência. Conforme Latour: “se há um resto de</w:t>
      </w:r>
      <w:r w:rsidRPr="003B23E7">
        <w:rPr>
          <w:lang w:val="pt-BR"/>
        </w:rPr>
        <w:br/>
        <w:t>Providência, é nos darwinianos que corremos o risco de encontrá-la” (p. 168),</w:t>
      </w:r>
      <w:r w:rsidRPr="003B23E7">
        <w:rPr>
          <w:lang w:val="pt-BR"/>
        </w:rPr>
        <w:br/>
        <w:t>já que o modelo de Darwin tem a sombra de um Criador agindo na seleção</w:t>
      </w:r>
      <w:r w:rsidRPr="003B23E7">
        <w:rPr>
          <w:lang w:val="pt-BR"/>
        </w:rPr>
        <w:br/>
        <w:t>natural. Latour afirma que a biologia empresta da teoria econômica um modelo</w:t>
      </w:r>
      <w:r w:rsidRPr="003B23E7">
        <w:rPr>
          <w:lang w:val="pt-BR"/>
        </w:rPr>
        <w:br/>
        <w:t>de cálculo matemático entre uma necessidade interna e o ambiente externo que</w:t>
      </w:r>
      <w:r w:rsidRPr="003B23E7">
        <w:rPr>
          <w:lang w:val="pt-BR"/>
        </w:rPr>
        <w:br/>
        <w:t>não faz sentido se aplicado para Gaia e seus acasos e ruídos.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**8\. Espaço, filho da história**. Se os evolucionistas insistiram em Gaia</w:t>
      </w:r>
      <w:r w:rsidRPr="003B23E7">
        <w:rPr>
          <w:lang w:val="pt-BR"/>
        </w:rPr>
        <w:br/>
        <w:t>como um todo, mantendo uma separação entre indivíduo e totalidade, também não</w:t>
      </w:r>
      <w:r w:rsidRPr="003B23E7">
        <w:rPr>
          <w:lang w:val="pt-BR"/>
        </w:rPr>
        <w:br/>
        <w:t>perceberam que Lovelock não só não toma as partes, como também não usa a</w:t>
      </w:r>
      <w:r w:rsidRPr="003B23E7">
        <w:rPr>
          <w:lang w:val="pt-BR"/>
        </w:rPr>
        <w:br/>
        <w:t>totalidade para tratar das escalas. Porém, para isso conta com Margulis[ix na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tarefa de mostrar, por exemplo, que o oxigênio surge no final do Arqueano a</w:t>
      </w:r>
      <w:r w:rsidRPr="003B23E7">
        <w:rPr>
          <w:lang w:val="pt-BR"/>
        </w:rPr>
        <w:br/>
        <w:t>partir de microrganismos que, se tóxico, permitiu o surgimento da vida e da</w:t>
      </w:r>
      <w:r w:rsidRPr="003B23E7">
        <w:rPr>
          <w:lang w:val="pt-BR"/>
        </w:rPr>
        <w:br/>
        <w:t>fotossíntese. Ou seja, o veneno trouxe novas perspectivas. Mas aí não há</w:t>
      </w:r>
      <w:r w:rsidRPr="003B23E7">
        <w:rPr>
          <w:lang w:val="pt-BR"/>
        </w:rPr>
        <w:br/>
        <w:t>diferença de escalas, não há uma res extensa pelo qual os indivíduos se</w:t>
      </w:r>
      <w:r w:rsidRPr="003B23E7">
        <w:rPr>
          <w:lang w:val="pt-BR"/>
        </w:rPr>
        <w:br/>
        <w:t>espalham, mas campos de interações. Se não há partes extra partes, conforme já</w:t>
      </w:r>
      <w:r w:rsidRPr="003B23E7">
        <w:rPr>
          <w:lang w:val="pt-BR"/>
        </w:rPr>
        <w:br/>
        <w:t>dito, somos consequência do tempo e de agentes que se desenvolvem de maneira</w:t>
      </w:r>
      <w:r w:rsidRPr="003B23E7">
        <w:rPr>
          <w:lang w:val="pt-BR"/>
        </w:rPr>
        <w:br/>
        <w:t>contingente e oportuna.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**9\. Antropomorfizar o _homo economicus_ na era da geo-história**. De acordo</w:t>
      </w:r>
      <w:r w:rsidRPr="003B23E7">
        <w:rPr>
          <w:lang w:val="pt-BR"/>
        </w:rPr>
        <w:br/>
        <w:t>com Latour e a teoria de Gaia, então, não há uma natureza em sentido clássico,</w:t>
      </w:r>
      <w:r w:rsidRPr="003B23E7">
        <w:rPr>
          <w:lang w:val="pt-BR"/>
        </w:rPr>
        <w:br/>
        <w:t>mas um emaranhado de acontecimentos imprevistos e ocasionais na geo-história</w:t>
      </w:r>
      <w:r w:rsidRPr="003B23E7">
        <w:rPr>
          <w:lang w:val="pt-BR"/>
        </w:rPr>
        <w:br/>
        <w:t>que agora os humanos deixam sua marca.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Entretanto, Latour enfatiza que há um humanoide que calcula, que é econômico e</w:t>
      </w:r>
      <w:r w:rsidRPr="003B23E7">
        <w:rPr>
          <w:lang w:val="pt-BR"/>
        </w:rPr>
        <w:br/>
        <w:t>que se universalizou trazendo a globalização que impede a homodiversidade. Seu</w:t>
      </w:r>
      <w:r w:rsidRPr="003B23E7">
        <w:rPr>
          <w:lang w:val="pt-BR"/>
        </w:rPr>
        <w:br/>
        <w:t>padrão de comportamento é o da governança e o homo economicus não passa de um</w:t>
      </w:r>
      <w:r w:rsidRPr="003B23E7">
        <w:rPr>
          <w:lang w:val="pt-BR"/>
        </w:rPr>
        <w:br/>
        <w:t>cérebro simples de capitalização e consumo com mínimos desejos e preso em sua</w:t>
      </w:r>
      <w:r w:rsidRPr="003B23E7">
        <w:rPr>
          <w:lang w:val="pt-BR"/>
        </w:rPr>
        <w:br/>
        <w:t>natureza econômica. A modernidade trouxe a divisão entre uma natureza</w:t>
      </w:r>
      <w:r w:rsidRPr="003B23E7">
        <w:rPr>
          <w:lang w:val="pt-BR"/>
        </w:rPr>
        <w:br/>
        <w:t>necessária e o reino da liberdade humana, mas que agora cai por terra a partir</w:t>
      </w:r>
      <w:r w:rsidRPr="003B23E7">
        <w:rPr>
          <w:lang w:val="pt-BR"/>
        </w:rPr>
        <w:br/>
        <w:t>do acontecimento geo-histórico que nos deixa a mercê dos acontecimentos não</w:t>
      </w:r>
      <w:r w:rsidRPr="003B23E7">
        <w:rPr>
          <w:lang w:val="pt-BR"/>
        </w:rPr>
        <w:br/>
        <w:t>humanos. Nos torna humanos imóveis, impassíveis em vias de desaparecer no</w:t>
      </w:r>
      <w:r w:rsidRPr="003B23E7">
        <w:rPr>
          <w:lang w:val="pt-BR"/>
        </w:rPr>
        <w:br/>
        <w:t>antes espetáculo da natureza.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Por fim, Latour lembra novamente da bifurcação na natureza, de Whitehead, que</w:t>
      </w:r>
      <w:r w:rsidRPr="003B23E7">
        <w:rPr>
          <w:lang w:val="pt-BR"/>
        </w:rPr>
        <w:br/>
        <w:t>agora se transmuta em qualidades primárias que são de sensibilidade e</w:t>
      </w:r>
      <w:r w:rsidRPr="003B23E7">
        <w:rPr>
          <w:lang w:val="pt-BR"/>
        </w:rPr>
        <w:br/>
        <w:t>incerteza. Acontece que Latour ressalta que não se trata de uma</w:t>
      </w:r>
      <w:r w:rsidRPr="003B23E7">
        <w:rPr>
          <w:lang w:val="pt-BR"/>
        </w:rPr>
        <w:br/>
        <w:t>antropomorfização da natureza a partir de nossos valores, mas de nos enquadrar</w:t>
      </w:r>
      <w:r w:rsidRPr="003B23E7">
        <w:rPr>
          <w:lang w:val="pt-BR"/>
        </w:rPr>
        <w:br/>
        <w:t>nesse novo cenário em que perdemos o papel principal, ainda que na época do</w:t>
      </w:r>
      <w:r w:rsidRPr="003B23E7">
        <w:rPr>
          <w:lang w:val="pt-BR"/>
        </w:rPr>
        <w:br/>
        <w:t>Antropoceno.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Resenha da Terceira Conferência de Bruno Latour: _Gaia: uma figura (enfim</w:t>
      </w:r>
      <w:r w:rsidRPr="003B23E7">
        <w:rPr>
          <w:lang w:val="pt-BR"/>
        </w:rPr>
        <w:br/>
        <w:t>profana) da natureza._ Em LATOUR, B. _Diante de Gaia: oito conferências sobre</w:t>
      </w:r>
      <w:r w:rsidRPr="003B23E7">
        <w:rPr>
          <w:lang w:val="pt-BR"/>
        </w:rPr>
        <w:br/>
        <w:t>a natureza no Antropoceno._ São Paulo / Rio de Janeiro: Ubu Editora / Ateliê</w:t>
      </w:r>
      <w:r w:rsidRPr="003B23E7">
        <w:rPr>
          <w:lang w:val="pt-BR"/>
        </w:rPr>
        <w:br/>
        <w:t>de Humanidades Editorial, 2020.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Tão simples quanto o telescópio de Galileu, mas para descoberta oposta,</w:t>
      </w:r>
      <w:r w:rsidRPr="003B23E7">
        <w:rPr>
          <w:lang w:val="pt-BR"/>
        </w:rPr>
        <w:br/>
        <w:t>segundo Latour.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O que quer dizer corruptível, mas animado.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br/>
        <w:t>[iv] Potência de agir e comportamento são elaborados na segunda conferência, a</w:t>
      </w:r>
      <w:r w:rsidRPr="003B23E7">
        <w:rPr>
          <w:lang w:val="pt-BR"/>
        </w:rPr>
        <w:br/>
        <w:t>qual já tratamos.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[v] Precisaríamos voltar à primeira conferência para revisitar o tratamento</w:t>
      </w:r>
      <w:r w:rsidRPr="003B23E7">
        <w:rPr>
          <w:lang w:val="pt-BR"/>
        </w:rPr>
        <w:br/>
        <w:t>desse tema.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[vi] Autor que teremos que investigar, mas que Latour usa para opor uma</w:t>
      </w:r>
      <w:r w:rsidRPr="003B23E7">
        <w:rPr>
          <w:lang w:val="pt-BR"/>
        </w:rPr>
        <w:br/>
        <w:t>natureza inanimada à nossa natureza animada.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[vii] Talvez seja possível fazer uma aproximação com Simondon, tópico Evolução</w:t>
      </w:r>
      <w:r w:rsidRPr="003B23E7">
        <w:rPr>
          <w:lang w:val="pt-BR"/>
        </w:rPr>
        <w:br/>
        <w:t>da Realidade Técnica, referência:</w:t>
      </w:r>
      <w:r w:rsidRPr="003B23E7">
        <w:rPr>
          <w:lang w:val="pt-BR"/>
        </w:rPr>
        <w:br/>
        <w:t>[https://www.reflexoesdofilosofo.blog.br/2021/05/para-uma-educacao-</w:t>
      </w:r>
      <w:r w:rsidRPr="003B23E7">
        <w:rPr>
          <w:lang w:val="pt-BR"/>
        </w:rPr>
        <w:br/>
        <w:t>tecnica.html](https://www.reflexoesdofilosofo.blog.br/2021/05/para-uma-</w:t>
      </w:r>
      <w:r w:rsidRPr="003B23E7">
        <w:rPr>
          <w:lang w:val="pt-BR"/>
        </w:rPr>
        <w:br/>
        <w:t>educacao-tecnica.html).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[viii] Isto é, segundo ele, geoquímica _versus_ geofisiologia.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[ix] Conforme &lt;https://pt.wikipedia.org/wiki/Lynn_Margulis&gt;: Lynn Margulis foi</w:t>
      </w:r>
      <w:r w:rsidRPr="003B23E7">
        <w:rPr>
          <w:lang w:val="pt-BR"/>
        </w:rPr>
        <w:br/>
        <w:t>uma bióloga e professora na Universidade de Massachusetts. (...) Margulis</w:t>
      </w:r>
      <w:r w:rsidRPr="003B23E7">
        <w:rPr>
          <w:lang w:val="pt-BR"/>
        </w:rPr>
        <w:br/>
        <w:t>também foi a co-desenvolvedora da hipótese de Gaia com o químico britânico</w:t>
      </w:r>
      <w:r w:rsidRPr="003B23E7">
        <w:rPr>
          <w:lang w:val="pt-BR"/>
        </w:rPr>
        <w:br/>
        <w:t>James Lovelock, propondo que a Terra funcionasse como um sistema único de</w:t>
      </w:r>
      <w:r w:rsidRPr="003B23E7">
        <w:rPr>
          <w:lang w:val="pt-BR"/>
        </w:rPr>
        <w:br/>
        <w:t>autorregulação, e foi a principal defensora e promotora da classificação dos</w:t>
      </w:r>
      <w:r w:rsidRPr="003B23E7">
        <w:rPr>
          <w:lang w:val="pt-BR"/>
        </w:rPr>
        <w:br/>
        <w:t>cinco reinos de Robert Whittaker.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7A6466C2" w14:textId="77777777" w:rsidR="00B32092" w:rsidRPr="003B23E7" w:rsidRDefault="00000000">
      <w:pPr>
        <w:pStyle w:val="Ttulo1"/>
        <w:rPr>
          <w:lang w:val="pt-BR"/>
        </w:rPr>
      </w:pPr>
      <w:bookmarkStart w:id="1" w:name="_Toc208350545"/>
      <w:r w:rsidRPr="003B23E7">
        <w:rPr>
          <w:lang w:val="pt-BR"/>
        </w:rPr>
        <w:t>Químicos orgânicos em Marte - 24/12/2021</w:t>
      </w:r>
      <w:bookmarkEnd w:id="1"/>
      <w:r w:rsidRPr="003B23E7">
        <w:rPr>
          <w:lang w:val="pt-BR"/>
        </w:rPr>
        <w:br/>
      </w:r>
    </w:p>
    <w:p w14:paraId="78C707F3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_Trata de elucidar alguns termos técnicos relativos à matéria sobre a</w:t>
      </w:r>
      <w:r w:rsidRPr="003B23E7">
        <w:rPr>
          <w:lang w:val="pt-BR"/>
        </w:rPr>
        <w:br/>
        <w:t>descoberta de químicos orgânicos em Marte**[i]**_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_Olhar Digital_ informa que o rover _Perseverance_ encontrou traços de</w:t>
      </w:r>
      <w:r w:rsidRPr="003B23E7">
        <w:rPr>
          <w:lang w:val="pt-BR"/>
        </w:rPr>
        <w:br/>
        <w:t>compostos orgânicos no planeta vermelho, especificamente na _Cratera Jezero_</w:t>
      </w:r>
      <w:r w:rsidRPr="003B23E7">
        <w:rPr>
          <w:lang w:val="pt-BR"/>
        </w:rPr>
        <w:br/>
        <w:t>onde a nave posou em fevereiro desse ano e que teria sido um grande lago há</w:t>
      </w:r>
      <w:r w:rsidRPr="003B23E7">
        <w:rPr>
          <w:lang w:val="pt-BR"/>
        </w:rPr>
        <w:br/>
        <w:t>alguns milhares de anos[ii]. O rover Perseverance foi lançado em 30 de julho</w:t>
      </w:r>
      <w:r w:rsidRPr="003B23E7">
        <w:rPr>
          <w:lang w:val="pt-BR"/>
        </w:rPr>
        <w:br/>
        <w:t>de 2020 e faz parte da missão Mars para “procurar sinais de vida antiga e</w:t>
      </w:r>
      <w:r w:rsidRPr="003B23E7">
        <w:rPr>
          <w:lang w:val="pt-BR"/>
        </w:rPr>
        <w:br/>
        <w:t>coletar amostras de rocha e regolito (rocha quebrada e solo) para possível</w:t>
      </w:r>
      <w:r w:rsidRPr="003B23E7">
        <w:rPr>
          <w:lang w:val="pt-BR"/>
        </w:rPr>
        <w:br/>
        <w:t>retorno à Terra”[iii].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matéria informa que essa descoberta é um marco histórico pois, como os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elementos são compostos por carbono, haveria a possibilidade de ter existido</w:t>
      </w:r>
      <w:r w:rsidRPr="003B23E7">
        <w:rPr>
          <w:lang w:val="pt-BR"/>
        </w:rPr>
        <w:br/>
        <w:t>vida naquele planeta[iv]. Por outro lado, pela reportagem não se pode ter</w:t>
      </w:r>
      <w:r w:rsidRPr="003B23E7">
        <w:rPr>
          <w:lang w:val="pt-BR"/>
        </w:rPr>
        <w:br/>
        <w:t>certeza já que tais complexos podem ser de origem não biológica e as</w:t>
      </w:r>
      <w:r w:rsidRPr="003B23E7">
        <w:rPr>
          <w:lang w:val="pt-BR"/>
        </w:rPr>
        <w:br/>
        <w:t>conclusões, talvez, só possam ser aprofundadas com a volta da missão, prevista</w:t>
      </w:r>
      <w:r w:rsidRPr="003B23E7">
        <w:rPr>
          <w:lang w:val="pt-BR"/>
        </w:rPr>
        <w:br/>
        <w:t>para 2031.</w:t>
      </w:r>
      <w:r w:rsidRPr="003B23E7">
        <w:rPr>
          <w:lang w:val="pt-BR"/>
        </w:rPr>
        <w:br/>
      </w:r>
      <w:r w:rsidRPr="003B23E7">
        <w:rPr>
          <w:lang w:val="pt-BR"/>
        </w:rPr>
        <w:br/>
        <w:t>Mas é justamente o fato de ter havido água naquele ponto o foco da coleta.</w:t>
      </w:r>
      <w:r w:rsidRPr="003B23E7">
        <w:rPr>
          <w:lang w:val="pt-BR"/>
        </w:rPr>
        <w:br/>
        <w:t>Também, pela presença de água ocorreu menos erosão e maior chance de</w:t>
      </w:r>
      <w:r w:rsidRPr="003B23E7">
        <w:rPr>
          <w:lang w:val="pt-BR"/>
        </w:rPr>
        <w:br/>
        <w:t>armazenamento de vida nas rochas sedimentares[v]. Enfim, o rover segue sua</w:t>
      </w:r>
      <w:r w:rsidRPr="003B23E7">
        <w:rPr>
          <w:lang w:val="pt-BR"/>
        </w:rPr>
        <w:br/>
        <w:t>missão de coleta de pedras para tentar verificar a habitabilidade de Marte,</w:t>
      </w:r>
      <w:r w:rsidRPr="003B23E7">
        <w:rPr>
          <w:lang w:val="pt-BR"/>
        </w:rPr>
        <w:br/>
        <w:t>bem como desvendar um pouco mais da história daquele planeta. Inclusive com o</w:t>
      </w:r>
      <w:r w:rsidRPr="003B23E7">
        <w:rPr>
          <w:lang w:val="pt-BR"/>
        </w:rPr>
        <w:br/>
        <w:t>uso do helicóptero _Ingenuity_ a ele acoplado e que pode fazer voos</w:t>
      </w:r>
      <w:r w:rsidRPr="003B23E7">
        <w:rPr>
          <w:lang w:val="pt-BR"/>
        </w:rPr>
        <w:br/>
        <w:t>multidirecionais aonde o rover tem dificuldade de acesso.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Conforme: &lt;https://olhardigital.com.br/2021/12/16/ciencia-e-espaco/em-</w:t>
      </w:r>
      <w:r w:rsidRPr="003B23E7">
        <w:rPr>
          <w:lang w:val="pt-BR"/>
        </w:rPr>
        <w:br/>
        <w:t>mais-um-marco-historico-perseverance-encontra-quimicos-organicos-em-marte/&gt;.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Marte é chamado de _planeta vermelho_ em virtude da grande concentração</w:t>
      </w:r>
      <w:r w:rsidRPr="003B23E7">
        <w:rPr>
          <w:lang w:val="pt-BR"/>
        </w:rPr>
        <w:br/>
        <w:t>de óxido de ferro (ferro e oxigênio) no solo. Conforme</w:t>
      </w:r>
      <w:r w:rsidRPr="003B23E7">
        <w:rPr>
          <w:lang w:val="pt-BR"/>
        </w:rPr>
        <w:br/>
        <w:t>&lt;https://mundoeducacao.uol.com.br/geografia/planeta-marte.htm&gt;, sua</w:t>
      </w:r>
      <w:r w:rsidRPr="003B23E7">
        <w:rPr>
          <w:lang w:val="pt-BR"/>
        </w:rPr>
        <w:br/>
        <w:t>temperatura média atual é de -60 graus, o que inviabiliza a presença de água</w:t>
      </w:r>
      <w:r w:rsidRPr="003B23E7">
        <w:rPr>
          <w:lang w:val="pt-BR"/>
        </w:rPr>
        <w:br/>
        <w:t>em estado líquido.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Conforme &lt;https://mars.nasa.gov/mars2020/&gt;.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[iv] Conforme Wikipedia: “O carbono é um componente-chave de toda a vida que</w:t>
      </w:r>
      <w:r w:rsidRPr="003B23E7">
        <w:rPr>
          <w:lang w:val="pt-BR"/>
        </w:rPr>
        <w:br/>
        <w:t>ocorre naturalmente na Terra. Moléculas complexas estão estruturadas por</w:t>
      </w:r>
      <w:r w:rsidRPr="003B23E7">
        <w:rPr>
          <w:lang w:val="pt-BR"/>
        </w:rPr>
        <w:br/>
        <w:t>carbonos ligados com outros elementos químicos, especificamente o oxigénio, o</w:t>
      </w:r>
      <w:r w:rsidRPr="003B23E7">
        <w:rPr>
          <w:lang w:val="pt-BR"/>
        </w:rPr>
        <w:br/>
        <w:t>hidrogénio e o nitrogénio, sendo que o carbono é capaz de formar ligações com</w:t>
      </w:r>
      <w:r w:rsidRPr="003B23E7">
        <w:rPr>
          <w:lang w:val="pt-BR"/>
        </w:rPr>
        <w:br/>
        <w:t>eles(...)”. Acesso: &lt;https://pt.wikipedia.org/wiki/Vida_baseada_em_carbono&gt;.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[v] “Rochas sedimentares são formadas pela deposição e compactação de diversos</w:t>
      </w:r>
      <w:r w:rsidRPr="003B23E7">
        <w:rPr>
          <w:lang w:val="pt-BR"/>
        </w:rPr>
        <w:br/>
        <w:t>tipos de sedimentos ao longo de milhões de anos. Os principais agentes</w:t>
      </w:r>
      <w:r w:rsidRPr="003B23E7">
        <w:rPr>
          <w:lang w:val="pt-BR"/>
        </w:rPr>
        <w:br/>
        <w:t>atuantes na área de origem dos sedimentos são o intemperismo e erosão. O</w:t>
      </w:r>
      <w:r w:rsidRPr="003B23E7">
        <w:rPr>
          <w:lang w:val="pt-BR"/>
        </w:rPr>
        <w:br/>
        <w:t>intemperismo físico desagrega as rochas. O intemperismo químico transforma</w:t>
      </w:r>
      <w:r w:rsidRPr="003B23E7">
        <w:rPr>
          <w:lang w:val="pt-BR"/>
        </w:rPr>
        <w:br/>
        <w:t>minerais e rochas em sólidos alterados, soluções e precipitados. Já a erosão</w:t>
      </w:r>
      <w:r w:rsidRPr="003B23E7">
        <w:rPr>
          <w:lang w:val="pt-BR"/>
        </w:rPr>
        <w:br/>
        <w:t>remobiliza as partículas produzidas pelo intemperismo para outras áreas de</w:t>
      </w:r>
      <w:r w:rsidRPr="003B23E7">
        <w:rPr>
          <w:lang w:val="pt-BR"/>
        </w:rPr>
        <w:br/>
        <w:t>deposição. As rochas sedimentares possuem grande importância econômica, dentre</w:t>
      </w:r>
      <w:r w:rsidRPr="003B23E7">
        <w:rPr>
          <w:lang w:val="pt-BR"/>
        </w:rPr>
        <w:br/>
        <w:t>as quais destacam-se as jazidas de carvão, petróleo e gás, que são originadas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de partículas orgânicas depositadas junto a outros sedimentos nas bacias</w:t>
      </w:r>
      <w:r w:rsidRPr="003B23E7">
        <w:rPr>
          <w:lang w:val="pt-BR"/>
        </w:rPr>
        <w:br/>
        <w:t>sedimentares. Além disso, são as rochas sedimentares que abrigam os fósseis,</w:t>
      </w:r>
      <w:r w:rsidRPr="003B23E7">
        <w:rPr>
          <w:lang w:val="pt-BR"/>
        </w:rPr>
        <w:br/>
        <w:t>que são os restos de animais e plantas que viveram no passado, e se</w:t>
      </w:r>
      <w:r w:rsidRPr="003B23E7">
        <w:rPr>
          <w:lang w:val="pt-BR"/>
        </w:rPr>
        <w:br/>
        <w:t>preservaram nesse tipo de rocha, possibilitando a compreensão e interpretação</w:t>
      </w:r>
      <w:r w:rsidRPr="003B23E7">
        <w:rPr>
          <w:lang w:val="pt-BR"/>
        </w:rPr>
        <w:br/>
        <w:t>da evolução da vida ao longo dos diferentes períodos de idade da Terra.”</w:t>
      </w:r>
      <w:r w:rsidRPr="003B23E7">
        <w:rPr>
          <w:lang w:val="pt-BR"/>
        </w:rPr>
        <w:br/>
        <w:t>Conforme: &lt;https://www.infoescola.com/geologia/rochas-sedimentares/&gt;.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0688EFA4" w14:textId="77777777" w:rsidR="00B32092" w:rsidRPr="003B23E7" w:rsidRDefault="00000000">
      <w:pPr>
        <w:pStyle w:val="Ttulo1"/>
        <w:rPr>
          <w:lang w:val="pt-BR"/>
        </w:rPr>
      </w:pPr>
      <w:bookmarkStart w:id="2" w:name="_Toc208350546"/>
      <w:r w:rsidRPr="003B23E7">
        <w:rPr>
          <w:lang w:val="pt-BR"/>
        </w:rPr>
        <w:t>Cidade* - 19/12/2021</w:t>
      </w:r>
      <w:bookmarkEnd w:id="2"/>
      <w:r w:rsidRPr="003B23E7">
        <w:rPr>
          <w:lang w:val="pt-BR"/>
        </w:rPr>
        <w:br/>
      </w:r>
    </w:p>
    <w:p w14:paraId="4E5E0B84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br/>
      </w:r>
      <w:r w:rsidRPr="003B23E7">
        <w:rPr>
          <w:lang w:val="pt-BR"/>
        </w:rPr>
        <w:br/>
        <w:t>[![](https://blogger.googleusercontent.com/img/a/AVvXsEg1kCx8qqvTgRNxGRtH6xuS7wJqT4ZepWeZav7LaaifpZc6Zca8N_x6T30lOTDug_DjbUppbzQ5RsOJo4f4dAti6wqGbtvSQvDKlWFswy3B_cYDR1m4_m9FHUyIGkrKz6Pw0YiP_CabIzhpVvM33t6elTGdNxg_2tSJ1sTdTpMmTzgA9F_qBx4tw5u7=w400-h226)](https://blogger.googleusercontent.com/img/a/AVvXsEg1kCx8qqvTgRNxGRtH6xuS7wJqT4ZepWeZav7LaaifpZc6Zca8N_x6T30lOTDug_DjbUppbzQ5RsOJo4f4dAti6wqGbtvSQvDKlWFswy3B_cYDR1m4_m9FHUyIGkrKz6Pw0YiP_CabIzhpVvM33t6elTGdNxg_2tSJ1sTdTpMmTzgA9F_qBx4tw5u7=s1280)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cidade - city - cité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&lt;http://fotografiaeleitura.blogspot.com/2014/04/cidade-city-cite-augusto-dos-anjos.html&gt;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08ECB5DA" w14:textId="77777777" w:rsidR="00B32092" w:rsidRDefault="00000000">
      <w:pPr>
        <w:pStyle w:val="Ttulo1"/>
      </w:pPr>
      <w:bookmarkStart w:id="3" w:name="_Toc208350547"/>
      <w:r>
        <w:lastRenderedPageBreak/>
        <w:t>If you see something say something - 28/11/2021</w:t>
      </w:r>
      <w:bookmarkEnd w:id="3"/>
      <w:r>
        <w:br/>
      </w:r>
    </w:p>
    <w:p w14:paraId="7C091913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_Prescreve um discurso híbrido (descritivo-prescritivo) para a ciência</w:t>
      </w:r>
      <w:r w:rsidRPr="003B23E7">
        <w:rPr>
          <w:lang w:val="pt-BR"/>
        </w:rPr>
        <w:br/>
        <w:t>contemporânea**[i]**_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Bruno Latour retoma o tema da primeira conferência, ou seja, da disputa entre</w:t>
      </w:r>
      <w:r w:rsidRPr="003B23E7">
        <w:rPr>
          <w:lang w:val="pt-BR"/>
        </w:rPr>
        <w:br/>
        <w:t>climatologistas e climatocéticos, tratando a questão do clima como uma guerra</w:t>
      </w:r>
      <w:r w:rsidRPr="003B23E7">
        <w:rPr>
          <w:lang w:val="pt-BR"/>
        </w:rPr>
        <w:br/>
        <w:t>sobre a qual os cientistas não podem se calar. A conferência traz verdades</w:t>
      </w:r>
      <w:r w:rsidRPr="003B23E7">
        <w:rPr>
          <w:lang w:val="pt-BR"/>
        </w:rPr>
        <w:br/>
        <w:t>inconvenientes, a partir de uma matéria do Le Monde, que mostra que o nível de</w:t>
      </w:r>
      <w:r w:rsidRPr="003B23E7">
        <w:rPr>
          <w:lang w:val="pt-BR"/>
        </w:rPr>
        <w:br/>
        <w:t>dióxido de carbono no ar é o mais alto em 2,5 milhões de anos[ii]. Ora, mais</w:t>
      </w:r>
      <w:r w:rsidRPr="003B23E7">
        <w:rPr>
          <w:lang w:val="pt-BR"/>
        </w:rPr>
        <w:br/>
        <w:t>do que descrever um fato, tal reportagem também o prescreve, independentemente</w:t>
      </w:r>
      <w:r w:rsidRPr="003B23E7">
        <w:rPr>
          <w:lang w:val="pt-BR"/>
        </w:rPr>
        <w:br/>
        <w:t>de se em tom de constatação ou performativo e, também, a reboque do que deve</w:t>
      </w:r>
      <w:r w:rsidRPr="003B23E7">
        <w:rPr>
          <w:lang w:val="pt-BR"/>
        </w:rPr>
        <w:br/>
        <w:t>ser enfatizado sobre o Antropoceno[iii]: sim, o ser humano mudou a geo-</w:t>
      </w:r>
      <w:r w:rsidRPr="003B23E7">
        <w:rPr>
          <w:lang w:val="pt-BR"/>
        </w:rPr>
        <w:br/>
        <w:t>história e já a teria impactado em um ponto de não retorno.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Porém, rompendo a neutralidade axiomática, tais enunciados sobre o clima</w:t>
      </w:r>
      <w:r w:rsidRPr="003B23E7">
        <w:rPr>
          <w:lang w:val="pt-BR"/>
        </w:rPr>
        <w:br/>
        <w:t>alertam para um agir, uma potência de agir no sentido espinosano, como adverte</w:t>
      </w:r>
      <w:r w:rsidRPr="003B23E7">
        <w:rPr>
          <w:lang w:val="pt-BR"/>
        </w:rPr>
        <w:br/>
        <w:t>Latour, mas eles não dizem detalhadamente o que fazer. Ora, além disso, a</w:t>
      </w:r>
      <w:r w:rsidRPr="003B23E7">
        <w:rPr>
          <w:lang w:val="pt-BR"/>
        </w:rPr>
        <w:br/>
        <w:t>potência de agir se rompe a atores inertes que seriam do discurso científico</w:t>
      </w:r>
      <w:r w:rsidRPr="003B23E7">
        <w:rPr>
          <w:lang w:val="pt-BR"/>
        </w:rPr>
        <w:br/>
        <w:t>ou animados, da subjetividade humana ou de um rio, exemplo que Latour</w:t>
      </w:r>
      <w:r w:rsidRPr="003B23E7">
        <w:rPr>
          <w:lang w:val="pt-BR"/>
        </w:rPr>
        <w:br/>
        <w:t>apresenta, e tais fronteiras se confundem quando eventos naturais são mais</w:t>
      </w:r>
      <w:r w:rsidRPr="003B23E7">
        <w:rPr>
          <w:lang w:val="pt-BR"/>
        </w:rPr>
        <w:br/>
        <w:t>potentes que ações humanas, etc.[iv] A isso soma-se também o antropomorfismo</w:t>
      </w:r>
      <w:r w:rsidRPr="003B23E7">
        <w:rPr>
          <w:lang w:val="pt-BR"/>
        </w:rPr>
        <w:br/>
        <w:t>que jornalistas acrescentam em suas descrições de fatos científicos e que se</w:t>
      </w:r>
      <w:r w:rsidRPr="003B23E7">
        <w:rPr>
          <w:lang w:val="pt-BR"/>
        </w:rPr>
        <w:br/>
        <w:t>transformam em dramas narrativos, conforme continua a argumentação de Latour.</w:t>
      </w:r>
      <w:r w:rsidRPr="003B23E7">
        <w:rPr>
          <w:lang w:val="pt-BR"/>
        </w:rPr>
        <w:br/>
        <w:t>Ali, vê-se como hormônios e neurotransmissores “inertes” _atuam_ no organismo</w:t>
      </w:r>
      <w:r w:rsidRPr="003B23E7">
        <w:rPr>
          <w:lang w:val="pt-BR"/>
        </w:rPr>
        <w:br/>
        <w:t>e impõem a _sua vontade_ , etc., e se mostra como atores humanos podem ter sua</w:t>
      </w:r>
      <w:r w:rsidRPr="003B23E7">
        <w:rPr>
          <w:lang w:val="pt-BR"/>
        </w:rPr>
        <w:br/>
        <w:t>vontade relegada e atores não humanos terem a vontade exacerbada, assim como</w:t>
      </w:r>
      <w:r w:rsidRPr="003B23E7">
        <w:rPr>
          <w:lang w:val="pt-BR"/>
        </w:rPr>
        <w:br/>
        <w:t>não se distingue Natureza e Cultura, todos tendo objetivos e intenções ao</w:t>
      </w:r>
      <w:r w:rsidRPr="003B23E7">
        <w:rPr>
          <w:lang w:val="pt-BR"/>
        </w:rPr>
        <w:br/>
        <w:t>invés de se partir de atores arbitrários.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 Galileu disse: “A terra se move!”, hoje podemos dizer: “A terra se co-move”</w:t>
      </w:r>
      <w:r w:rsidRPr="003B23E7">
        <w:rPr>
          <w:lang w:val="pt-BR"/>
        </w:rPr>
        <w:br/>
        <w:t>(treme, terra animada...). Se lá ele mostrou que não só a terra era</w:t>
      </w:r>
      <w:r w:rsidRPr="003B23E7">
        <w:rPr>
          <w:lang w:val="pt-BR"/>
        </w:rPr>
        <w:br/>
        <w:t>corruptível[v], hoje mais do que corruptível, além de movimento, ela tem um</w:t>
      </w:r>
      <w:r w:rsidRPr="003B23E7">
        <w:rPr>
          <w:lang w:val="pt-BR"/>
        </w:rPr>
        <w:br/>
        <w:t>comportamento. Latour trata de uma contrarrevolução copernicana, o Novo Regime</w:t>
      </w:r>
      <w:r w:rsidRPr="003B23E7">
        <w:rPr>
          <w:lang w:val="pt-BR"/>
        </w:rPr>
        <w:br/>
        <w:t>Climático, no qual emerge uma terra inquieta e desperta pela nossa ação e que</w:t>
      </w:r>
      <w:r w:rsidRPr="003B23E7">
        <w:rPr>
          <w:lang w:val="pt-BR"/>
        </w:rPr>
        <w:br/>
        <w:t>tem ela mesma potência de agir. Terra que passa de mundo objetivo a ser</w:t>
      </w:r>
      <w:r w:rsidRPr="003B23E7">
        <w:rPr>
          <w:lang w:val="pt-BR"/>
        </w:rPr>
        <w:br/>
        <w:t>controlado pela ciência para sujeito, esvaziando a polarização moderna</w:t>
      </w:r>
      <w:r w:rsidRPr="003B23E7">
        <w:rPr>
          <w:lang w:val="pt-BR"/>
        </w:rPr>
        <w:br/>
        <w:t>sujeito-objeto[vi].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Então, passa-se do contrato social proposto por Rousseau ao contrato natural</w:t>
      </w:r>
      <w:r w:rsidRPr="003B23E7">
        <w:rPr>
          <w:lang w:val="pt-BR"/>
        </w:rPr>
        <w:br/>
        <w:t>desenvolvido por Michel Serres[vii]. Esse último com inspiração newtoniana,</w:t>
      </w:r>
      <w:r w:rsidRPr="003B23E7">
        <w:rPr>
          <w:lang w:val="pt-BR"/>
        </w:rPr>
        <w:br/>
        <w:t>pois foi Newton quem tratou da interação entre “objetos”, por exemplo, como é</w:t>
      </w:r>
      <w:r w:rsidRPr="003B23E7">
        <w:rPr>
          <w:lang w:val="pt-BR"/>
        </w:rPr>
        <w:br/>
        <w:t>o caso da força de gravidade, conceito que explicava a atração entre corpos e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que poderia, sub-repticiamente, se dar por uma “força angelical”, senão que</w:t>
      </w:r>
      <w:r w:rsidRPr="003B23E7">
        <w:rPr>
          <w:lang w:val="pt-BR"/>
        </w:rPr>
        <w:br/>
        <w:t>força seria essa que não a dos anjos? Todavia, o contrato natural se dilui em</w:t>
      </w:r>
      <w:r w:rsidRPr="003B23E7">
        <w:rPr>
          <w:lang w:val="pt-BR"/>
        </w:rPr>
        <w:br/>
        <w:t>um compêndio de entes com suas potências de agir em exercício, seja um ser</w:t>
      </w:r>
      <w:r w:rsidRPr="003B23E7">
        <w:rPr>
          <w:lang w:val="pt-BR"/>
        </w:rPr>
        <w:br/>
        <w:t>humano, um rio ou um hormônio.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Mas é precisamente uma distinção entre Cultura e Natureza que tenta fazer com</w:t>
      </w:r>
      <w:r w:rsidRPr="003B23E7">
        <w:rPr>
          <w:lang w:val="pt-BR"/>
        </w:rPr>
        <w:br/>
        <w:t>que se (des)anime os atores materiais e se superanime os humanos. Se as</w:t>
      </w:r>
      <w:r w:rsidRPr="003B23E7">
        <w:rPr>
          <w:lang w:val="pt-BR"/>
        </w:rPr>
        <w:br/>
        <w:t>narrativas dos acontecimentos têm causas e consequências que se pretendem fora</w:t>
      </w:r>
      <w:r w:rsidRPr="003B23E7">
        <w:rPr>
          <w:lang w:val="pt-BR"/>
        </w:rPr>
        <w:br/>
        <w:t>do mundo da liberdade humana, Latour argumenta que a própria semiótica pode se</w:t>
      </w:r>
      <w:r w:rsidRPr="003B23E7">
        <w:rPr>
          <w:lang w:val="pt-BR"/>
        </w:rPr>
        <w:br/>
        <w:t>aplicar a todos os agentes que ele trata em seus exemplos, pois é pela ação</w:t>
      </w:r>
      <w:r w:rsidRPr="003B23E7">
        <w:rPr>
          <w:lang w:val="pt-BR"/>
        </w:rPr>
        <w:br/>
        <w:t>que eles significam a sua existência em um mundo aninado no qual estamos</w:t>
      </w:r>
      <w:r w:rsidRPr="003B23E7">
        <w:rPr>
          <w:lang w:val="pt-BR"/>
        </w:rPr>
        <w:br/>
        <w:t>implicados.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 *  *  *  * 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Fechando questão, nessa 2ª. Conferência Latour procurou mostrar que a Terra</w:t>
      </w:r>
      <w:r w:rsidRPr="003B23E7">
        <w:rPr>
          <w:lang w:val="pt-BR"/>
        </w:rPr>
        <w:br/>
        <w:t>não tem somente movimento, mas comportamento e, nesse sentido, “não está</w:t>
      </w:r>
      <w:r w:rsidRPr="003B23E7">
        <w:rPr>
          <w:lang w:val="pt-BR"/>
        </w:rPr>
        <w:br/>
        <w:t>morta”, não é inerte como tendendo a permanecer na inércia, oriunda, segundo</w:t>
      </w:r>
      <w:r w:rsidRPr="003B23E7">
        <w:rPr>
          <w:lang w:val="pt-BR"/>
        </w:rPr>
        <w:br/>
        <w:t>ele, de uma potência de agir entre causas e consequências, mas presa nas</w:t>
      </w:r>
      <w:r w:rsidRPr="003B23E7">
        <w:rPr>
          <w:lang w:val="pt-BR"/>
        </w:rPr>
        <w:br/>
        <w:t>primeiras e produzindo o efeito da _desanimação_ mas também aí remetendo a uma</w:t>
      </w:r>
      <w:r w:rsidRPr="003B23E7">
        <w:rPr>
          <w:lang w:val="pt-BR"/>
        </w:rPr>
        <w:br/>
        <w:t>causa primeira como que criacionista.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Segundo Latour, uma visão científica da natureza dentro da série causal deixa</w:t>
      </w:r>
      <w:r w:rsidRPr="003B23E7">
        <w:rPr>
          <w:lang w:val="pt-BR"/>
        </w:rPr>
        <w:br/>
        <w:t>de fora o acontecimento e retira do mundo sua historicidade. Ele aponta,</w:t>
      </w:r>
      <w:r w:rsidRPr="003B23E7">
        <w:rPr>
          <w:lang w:val="pt-BR"/>
        </w:rPr>
        <w:br/>
        <w:t>então, que se saia da “religião da natureza” e se possa vê-la animada ainda</w:t>
      </w:r>
      <w:r w:rsidRPr="003B23E7">
        <w:rPr>
          <w:lang w:val="pt-BR"/>
        </w:rPr>
        <w:br/>
        <w:t>que hoje como Gaia em estado permanente de guerra. A natureza deixa de ser</w:t>
      </w:r>
      <w:r w:rsidRPr="003B23E7">
        <w:rPr>
          <w:lang w:val="pt-BR"/>
        </w:rPr>
        <w:br/>
        <w:t>pano de fundo e se junta à luta e passa a ser um sujeito ativo enquanto os</w:t>
      </w:r>
      <w:r w:rsidRPr="003B23E7">
        <w:rPr>
          <w:lang w:val="pt-BR"/>
        </w:rPr>
        <w:br/>
        <w:t>humanos estão passivos, senão inertes.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Resenha da Segunda Conferência de Bruno Latour: _Como não des(animar) a</w:t>
      </w:r>
      <w:r w:rsidRPr="003B23E7">
        <w:rPr>
          <w:lang w:val="pt-BR"/>
        </w:rPr>
        <w:br/>
        <w:t>natureza._ Em LATOUR, B. _Diante de Gaia: oito conferências sobre a natureza</w:t>
      </w:r>
      <w:r w:rsidRPr="003B23E7">
        <w:rPr>
          <w:lang w:val="pt-BR"/>
        </w:rPr>
        <w:br/>
        <w:t>no Antropoceno._ São Paulo / Rio de Janeiro: Ubu Editora / Ateliê de</w:t>
      </w:r>
      <w:r w:rsidRPr="003B23E7">
        <w:rPr>
          <w:lang w:val="pt-BR"/>
        </w:rPr>
        <w:br/>
        <w:t>Humanidades Editorial, 2020.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Ultrapassou-se o limiar de 400 partes por milhão (ppm). Outro dado que</w:t>
      </w:r>
      <w:r w:rsidRPr="003B23E7">
        <w:rPr>
          <w:lang w:val="pt-BR"/>
        </w:rPr>
        <w:br/>
        <w:t>Latour cita é a conversão de nitrogênio atmosférico em fertilizantes, o que</w:t>
      </w:r>
      <w:r w:rsidRPr="003B23E7">
        <w:rPr>
          <w:lang w:val="pt-BR"/>
        </w:rPr>
        <w:br/>
        <w:t>nos leva a eventos da ordem de bilhões de anos atrás. Conforme Agricultura</w:t>
      </w:r>
      <w:r w:rsidRPr="003B23E7">
        <w:rPr>
          <w:lang w:val="pt-BR"/>
        </w:rPr>
        <w:br/>
        <w:t>industrial e ciclo do nitrogênio, artigo de Antonio Silvio Hendges, disponível</w:t>
      </w:r>
      <w:r w:rsidRPr="003B23E7">
        <w:rPr>
          <w:lang w:val="pt-BR"/>
        </w:rPr>
        <w:br/>
        <w:t>em [https://www.ecodebate.com.br/2010/07/01/agricultura-industrial-e-ciclo-do-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nitrogenio-artigo-de-antonio-silvio-</w:t>
      </w:r>
      <w:r w:rsidRPr="003B23E7">
        <w:rPr>
          <w:lang w:val="pt-BR"/>
        </w:rPr>
        <w:br/>
        <w:t>hendges/](https://www.ecodebate.com.br/2010/07/01/agricultura-industrial-e-</w:t>
      </w:r>
      <w:r w:rsidRPr="003B23E7">
        <w:rPr>
          <w:lang w:val="pt-BR"/>
        </w:rPr>
        <w:br/>
        <w:t>ciclo-do-nitrogenio-artigo-de-antonio-silvio-hendges/), esse processo era</w:t>
      </w:r>
      <w:r w:rsidRPr="003B23E7">
        <w:rPr>
          <w:lang w:val="pt-BR"/>
        </w:rPr>
        <w:br/>
        <w:t>antes natural e passa a ser feito industrialmente depois da 2ª. Grande Guerra,</w:t>
      </w:r>
      <w:r w:rsidRPr="003B23E7">
        <w:rPr>
          <w:lang w:val="pt-BR"/>
        </w:rPr>
        <w:br/>
        <w:t>pelas sobras de nitrato de amônio usado para fabricar explosivos. Então,</w:t>
      </w:r>
      <w:r w:rsidRPr="003B23E7">
        <w:rPr>
          <w:lang w:val="pt-BR"/>
        </w:rPr>
        <w:br/>
        <w:t>“ainda estamos comendo as sobras da Segunda Guerra (Vandana Shiva)”. Porém,</w:t>
      </w:r>
      <w:r w:rsidRPr="003B23E7">
        <w:rPr>
          <w:lang w:val="pt-BR"/>
        </w:rPr>
        <w:br/>
        <w:t>tem por base os combustíveis fósseis, na proporção de uma caloria de</w:t>
      </w:r>
      <w:r w:rsidRPr="003B23E7">
        <w:rPr>
          <w:lang w:val="pt-BR"/>
        </w:rPr>
        <w:br/>
        <w:t>combustível fóssil por uma caloria de comida. Apesar de haver 78% de</w:t>
      </w:r>
      <w:r w:rsidRPr="003B23E7">
        <w:rPr>
          <w:lang w:val="pt-BR"/>
        </w:rPr>
        <w:br/>
        <w:t>nitrogênio atmosférico, sua distribuição é irregular, com grandes populações</w:t>
      </w:r>
      <w:r w:rsidRPr="003B23E7">
        <w:rPr>
          <w:lang w:val="pt-BR"/>
        </w:rPr>
        <w:br/>
        <w:t>subnutridas sem acesso a ele, como na África. Por outro lado, em monoculturas</w:t>
      </w:r>
      <w:r w:rsidRPr="003B23E7">
        <w:rPr>
          <w:lang w:val="pt-BR"/>
        </w:rPr>
        <w:br/>
        <w:t>há grande contaminação ambiental por conta do nitrogênio sintético que se</w:t>
      </w:r>
      <w:r w:rsidRPr="003B23E7">
        <w:rPr>
          <w:lang w:val="pt-BR"/>
        </w:rPr>
        <w:br/>
        <w:t>perde no processo produtivo, principalmente no Brasil, China e Rússia.</w:t>
      </w:r>
      <w:r w:rsidRPr="003B23E7">
        <w:rPr>
          <w:lang w:val="pt-BR"/>
        </w:rPr>
        <w:br/>
        <w:t>Conforme Antônio: “Os efeitos da utilização indiscriminada de fertilizantes</w:t>
      </w:r>
      <w:r w:rsidRPr="003B23E7">
        <w:rPr>
          <w:lang w:val="pt-BR"/>
        </w:rPr>
        <w:br/>
        <w:t>nitrogenados e do atual modelo de desenvolvimento da agricultura e da</w:t>
      </w:r>
      <w:r w:rsidRPr="003B23E7">
        <w:rPr>
          <w:lang w:val="pt-BR"/>
        </w:rPr>
        <w:br/>
        <w:t>agropecuária podem ser _tão impactantes e prejudiciais para o ambiente e a</w:t>
      </w:r>
      <w:r w:rsidRPr="003B23E7">
        <w:rPr>
          <w:lang w:val="pt-BR"/>
        </w:rPr>
        <w:br/>
        <w:t>humanidade como as mudanças climáticas_ , sendo um dos principais fatores que</w:t>
      </w:r>
      <w:r w:rsidRPr="003B23E7">
        <w:rPr>
          <w:lang w:val="pt-BR"/>
        </w:rPr>
        <w:br/>
        <w:t>afetam negativamente a biodiversidade.”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Conforme [https://museudoamanha.org.br/pt-</w:t>
      </w:r>
      <w:r w:rsidRPr="003B23E7">
        <w:rPr>
          <w:lang w:val="pt-BR"/>
        </w:rPr>
        <w:br/>
        <w:t>br/antropoceno](https://museudoamanha.org.br/pt-br/antropoceno): Antropoceno é</w:t>
      </w:r>
      <w:r w:rsidRPr="003B23E7">
        <w:rPr>
          <w:lang w:val="pt-BR"/>
        </w:rPr>
        <w:br/>
        <w:t>um termo formulado por Paul Crutzen, Prêmio Nobel de Química de 1995. O</w:t>
      </w:r>
      <w:r w:rsidRPr="003B23E7">
        <w:rPr>
          <w:lang w:val="pt-BR"/>
        </w:rPr>
        <w:br/>
        <w:t>prefixo grego “antropo” significa humano; e o sufixo “ceno” denota as eras</w:t>
      </w:r>
      <w:r w:rsidRPr="003B23E7">
        <w:rPr>
          <w:lang w:val="pt-BR"/>
        </w:rPr>
        <w:br/>
        <w:t>geológicas. Este é, portanto, o momento em que nos encontramos hoje: a Época</w:t>
      </w:r>
      <w:r w:rsidRPr="003B23E7">
        <w:rPr>
          <w:lang w:val="pt-BR"/>
        </w:rPr>
        <w:br/>
        <w:t>dos Humanos. Aquela em que o Homo sapiens constata que a civilização se tornou</w:t>
      </w:r>
      <w:r w:rsidRPr="003B23E7">
        <w:rPr>
          <w:lang w:val="pt-BR"/>
        </w:rPr>
        <w:br/>
        <w:t>uma força de alcance planetário e de duração e abrangência geológicas. Somos</w:t>
      </w:r>
      <w:r w:rsidRPr="003B23E7">
        <w:rPr>
          <w:lang w:val="pt-BR"/>
        </w:rPr>
        <w:br/>
        <w:t>bilhões de pessoas no mundo e continuamos nos multiplicando.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[iv] Os exemplos e passagens que Latour descreve tornam cristalina tal divisão</w:t>
      </w:r>
      <w:r w:rsidRPr="003B23E7">
        <w:rPr>
          <w:lang w:val="pt-BR"/>
        </w:rPr>
        <w:br/>
        <w:t>(p. 87 e seguintes).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[v] Sobre Galileu e tais pontos ver:</w:t>
      </w:r>
      <w:r w:rsidRPr="003B23E7">
        <w:rPr>
          <w:lang w:val="pt-BR"/>
        </w:rPr>
        <w:br/>
        <w:t>[https://www.reflexoesdofilosofo.blog.br/2021/07/primeiro-se-concebe-com-</w:t>
      </w:r>
      <w:r w:rsidRPr="003B23E7">
        <w:rPr>
          <w:lang w:val="pt-BR"/>
        </w:rPr>
        <w:br/>
        <w:t>mente.html](https://www.reflexoesdofilosofo.blog.br/2021/07/primeiro-se-</w:t>
      </w:r>
      <w:r w:rsidRPr="003B23E7">
        <w:rPr>
          <w:lang w:val="pt-BR"/>
        </w:rPr>
        <w:br/>
        <w:t>concebe-com-mente.html).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[vi] E aqui vemos brotar um pensamento originalmente pós-moderno,</w:t>
      </w:r>
      <w:r w:rsidRPr="003B23E7">
        <w:rPr>
          <w:lang w:val="pt-BR"/>
        </w:rPr>
        <w:br/>
        <w:t>contemporâneo.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[vii] Ainda não o conhecemos... conforme Wikipédia: “Michel Serres foi um</w:t>
      </w:r>
      <w:r w:rsidRPr="003B23E7">
        <w:rPr>
          <w:lang w:val="pt-BR"/>
        </w:rPr>
        <w:br/>
        <w:t>filósofo francês. Escreveu entre outras obras "O terceiro instruído" e "O</w:t>
      </w:r>
      <w:r w:rsidRPr="003B23E7">
        <w:rPr>
          <w:lang w:val="pt-BR"/>
        </w:rPr>
        <w:br/>
        <w:t>contrato natural". Atuou como professor visitante na Universidade de São</w:t>
      </w:r>
      <w:r w:rsidRPr="003B23E7">
        <w:rPr>
          <w:lang w:val="pt-BR"/>
        </w:rPr>
        <w:br/>
        <w:t>Paulo. Desde 1990 ele ocupou a poltrona 18 da Academia francesa”.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0413E68A" w14:textId="77777777" w:rsidR="00B32092" w:rsidRPr="003B23E7" w:rsidRDefault="00000000">
      <w:pPr>
        <w:pStyle w:val="Ttulo1"/>
        <w:rPr>
          <w:lang w:val="pt-BR"/>
        </w:rPr>
      </w:pPr>
      <w:bookmarkStart w:id="4" w:name="_Toc208350548"/>
      <w:r w:rsidRPr="003B23E7">
        <w:rPr>
          <w:lang w:val="pt-BR"/>
        </w:rPr>
        <w:t>Seita do aquecimento - 24/11/2021</w:t>
      </w:r>
      <w:bookmarkEnd w:id="4"/>
      <w:r w:rsidRPr="003B23E7">
        <w:rPr>
          <w:lang w:val="pt-BR"/>
        </w:rPr>
        <w:br/>
      </w:r>
    </w:p>
    <w:p w14:paraId="0A8000B2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_Busca saber se o aquecimento global é de origem humana**[i]**_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Bruno Latour trata da “disputa” entre climatologistas e climatocéticos a</w:t>
      </w:r>
      <w:r w:rsidRPr="003B23E7">
        <w:rPr>
          <w:lang w:val="pt-BR"/>
        </w:rPr>
        <w:br/>
        <w:t>respeito da “paternidade” do aquecimento global. Há aí uma _questão moral_ de</w:t>
      </w:r>
      <w:r w:rsidRPr="003B23E7">
        <w:rPr>
          <w:lang w:val="pt-BR"/>
        </w:rPr>
        <w:br/>
        <w:t>fundo, pois, se “comprovada” a responsabilidade humana no aquecimento global,</w:t>
      </w:r>
      <w:r w:rsidRPr="003B23E7">
        <w:rPr>
          <w:lang w:val="pt-BR"/>
        </w:rPr>
        <w:br/>
        <w:t>isso nos tornaria culpados pela catástrofe global, o que, se por um lado nos</w:t>
      </w:r>
      <w:r w:rsidRPr="003B23E7">
        <w:rPr>
          <w:lang w:val="pt-BR"/>
        </w:rPr>
        <w:br/>
        <w:t>envergonharia, por outro nos imporia a necessidade da busca de ações no</w:t>
      </w:r>
      <w:r w:rsidRPr="003B23E7">
        <w:rPr>
          <w:lang w:val="pt-BR"/>
        </w:rPr>
        <w:br/>
        <w:t>sentido de uma mudança radical de vida[ii].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Além da questão moral, há obviamente a _questão capitalista-político-</w:t>
      </w:r>
      <w:r w:rsidRPr="003B23E7">
        <w:rPr>
          <w:lang w:val="pt-BR"/>
        </w:rPr>
        <w:br/>
        <w:t>financeira_ , já que partiria do lobby de grandes grupos econômicos o</w:t>
      </w:r>
      <w:r w:rsidRPr="003B23E7">
        <w:rPr>
          <w:lang w:val="pt-BR"/>
        </w:rPr>
        <w:br/>
        <w:t>financiamento das campanhas climatocéticas, isto é, aqueles que tratam o</w:t>
      </w:r>
      <w:r w:rsidRPr="003B23E7">
        <w:rPr>
          <w:lang w:val="pt-BR"/>
        </w:rPr>
        <w:br/>
        <w:t>aquecimento global como uma questão independente de nós e que, oxalá, já</w:t>
      </w:r>
      <w:r w:rsidRPr="003B23E7">
        <w:rPr>
          <w:lang w:val="pt-BR"/>
        </w:rPr>
        <w:br/>
        <w:t>estivesse superada.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Entretanto, Latour argumenta que há uma nova era geológica criada pelo ser</w:t>
      </w:r>
      <w:r w:rsidRPr="003B23E7">
        <w:rPr>
          <w:lang w:val="pt-BR"/>
        </w:rPr>
        <w:br/>
        <w:t>humano, um novo ponto de inflexão. Ou seja, a nossa ação teria causado abalos</w:t>
      </w:r>
      <w:r w:rsidRPr="003B23E7">
        <w:rPr>
          <w:lang w:val="pt-BR"/>
        </w:rPr>
        <w:br/>
        <w:t>em toda a estrutura terrestre, pela contribuição com o efeito estufa através</w:t>
      </w:r>
      <w:r w:rsidRPr="003B23E7">
        <w:rPr>
          <w:lang w:val="pt-BR"/>
        </w:rPr>
        <w:br/>
        <w:t>da difusão de dióxido de carbono, CO2. Mas é justamente esse ponto que as</w:t>
      </w:r>
      <w:r w:rsidRPr="003B23E7">
        <w:rPr>
          <w:lang w:val="pt-BR"/>
        </w:rPr>
        <w:br/>
        <w:t>grandes empresas desejam esconder, advogando contra o que apresentam os</w:t>
      </w:r>
      <w:r w:rsidRPr="003B23E7">
        <w:rPr>
          <w:lang w:val="pt-BR"/>
        </w:rPr>
        <w:br/>
        <w:t>cientistas.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Diante disso, introduzimos a terceira questão que apreendemos em uma primeira</w:t>
      </w:r>
      <w:r w:rsidRPr="003B23E7">
        <w:rPr>
          <w:lang w:val="pt-BR"/>
        </w:rPr>
        <w:br/>
        <w:t>lida do texto de Latour: a _questão da certeza científica_ , quer dizer, o</w:t>
      </w:r>
      <w:r w:rsidRPr="003B23E7">
        <w:rPr>
          <w:lang w:val="pt-BR"/>
        </w:rPr>
        <w:br/>
        <w:t>problema epistemológico. Dado que os climatocéticos dizem que não se pode</w:t>
      </w:r>
      <w:r w:rsidRPr="003B23E7">
        <w:rPr>
          <w:lang w:val="pt-BR"/>
        </w:rPr>
        <w:br/>
        <w:t>comprovar as mazelas naturais a partir da ação humana, eles transferem toda a</w:t>
      </w:r>
      <w:r w:rsidRPr="003B23E7">
        <w:rPr>
          <w:lang w:val="pt-BR"/>
        </w:rPr>
        <w:br/>
        <w:t>responsabilização da certeza dos eventos para os cientistas. Ora, é aí que</w:t>
      </w:r>
      <w:r w:rsidRPr="003B23E7">
        <w:rPr>
          <w:lang w:val="pt-BR"/>
        </w:rPr>
        <w:br/>
        <w:t>entra o dogmatismo científico que deveria trazer essa certeza inabalável sob</w:t>
      </w:r>
      <w:r w:rsidRPr="003B23E7">
        <w:rPr>
          <w:lang w:val="pt-BR"/>
        </w:rPr>
        <w:br/>
        <w:t>pena de culpa, em caso contrário.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Mas é justamente sobre esse ponto que Latour se opõe: não se trata de uma</w:t>
      </w:r>
      <w:r w:rsidRPr="003B23E7">
        <w:rPr>
          <w:lang w:val="pt-BR"/>
        </w:rPr>
        <w:br/>
        <w:t>_seita do aquecimento_ , de um grupo liderado para imprimir essa condição ao</w:t>
      </w:r>
      <w:r w:rsidRPr="003B23E7">
        <w:rPr>
          <w:lang w:val="pt-BR"/>
        </w:rPr>
        <w:br/>
        <w:t>ser humano. A valer, é a estratégia climatocética que pretende trazer à tona</w:t>
      </w:r>
      <w:r w:rsidRPr="003B23E7">
        <w:rPr>
          <w:lang w:val="pt-BR"/>
        </w:rPr>
        <w:br/>
        <w:t>essa caracterização da ciência como impositora da verdade e que não passa de</w:t>
      </w:r>
      <w:r w:rsidRPr="003B23E7">
        <w:rPr>
          <w:lang w:val="pt-BR"/>
        </w:rPr>
        <w:br/>
        <w:t>uma armadilha: se os cientistas negam tal condição, ficam à mercê de um debate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muitas vezes infrutífero, se aceitam, se auto intitulam dogmáticos.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O que parece ser a saída para essa encruzilhada é trabalhar com os fatos e os</w:t>
      </w:r>
      <w:r w:rsidRPr="003B23E7">
        <w:rPr>
          <w:lang w:val="pt-BR"/>
        </w:rPr>
        <w:br/>
        <w:t>dados que mostram um planeta cada vez mais dilacerado. Parece que a saída será</w:t>
      </w:r>
      <w:r w:rsidRPr="003B23E7">
        <w:rPr>
          <w:lang w:val="pt-BR"/>
        </w:rPr>
        <w:br/>
        <w:t>apontada por Willian James, pelo seu pragmatismo, mas isso são cenas dos</w:t>
      </w:r>
      <w:r w:rsidRPr="003B23E7">
        <w:rPr>
          <w:lang w:val="pt-BR"/>
        </w:rPr>
        <w:br/>
        <w:t>próximos capítulos. Por hora ficaremos por aqui, mas esperando voltar ao</w:t>
      </w:r>
      <w:r w:rsidRPr="003B23E7">
        <w:rPr>
          <w:lang w:val="pt-BR"/>
        </w:rPr>
        <w:br/>
        <w:t>assunto em breve.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Breve comentário sobre a Primeira Conferência de Bruno Latour: _Sobre a</w:t>
      </w:r>
      <w:r w:rsidRPr="003B23E7">
        <w:rPr>
          <w:lang w:val="pt-BR"/>
        </w:rPr>
        <w:br/>
        <w:t>instabilidade da (noção) de natureza._ Em LATOUR, B. Diante de Gaia: oito</w:t>
      </w:r>
      <w:r w:rsidRPr="003B23E7">
        <w:rPr>
          <w:lang w:val="pt-BR"/>
        </w:rPr>
        <w:br/>
        <w:t>conferências sobre a natureza no Antropoceno. São Paulo / Rio de Janeiro: Ubu</w:t>
      </w:r>
      <w:r w:rsidRPr="003B23E7">
        <w:rPr>
          <w:lang w:val="pt-BR"/>
        </w:rPr>
        <w:br/>
        <w:t>Editora / Ateliê de Humanidades Editorial, 2020.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Mas, conforme Latour ressalta, isso já foi refutado por Bush: “The</w:t>
      </w:r>
      <w:r w:rsidRPr="003B23E7">
        <w:rPr>
          <w:lang w:val="pt-BR"/>
        </w:rPr>
        <w:br/>
        <w:t>American way of life is not negotiable” (nota 43, p. 52).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6BA767DB" w14:textId="77777777" w:rsidR="00B32092" w:rsidRPr="003B23E7" w:rsidRDefault="00000000">
      <w:pPr>
        <w:pStyle w:val="Ttulo1"/>
        <w:rPr>
          <w:lang w:val="pt-BR"/>
        </w:rPr>
      </w:pPr>
      <w:bookmarkStart w:id="5" w:name="_Toc208350549"/>
      <w:r w:rsidRPr="003B23E7">
        <w:rPr>
          <w:lang w:val="pt-BR"/>
        </w:rPr>
        <w:t>Um debate sobre privacidade e segurança a partir dos vazamentos de Snowden - 15/11/2021</w:t>
      </w:r>
      <w:bookmarkEnd w:id="5"/>
      <w:r w:rsidRPr="003B23E7">
        <w:rPr>
          <w:lang w:val="pt-BR"/>
        </w:rPr>
        <w:br/>
      </w:r>
    </w:p>
    <w:p w14:paraId="1048296F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_Trata da promiscuidade e ambivalência no ecossistema tripartite do Big Data,</w:t>
      </w:r>
      <w:r w:rsidRPr="003B23E7">
        <w:rPr>
          <w:lang w:val="pt-BR"/>
        </w:rPr>
        <w:br/>
        <w:t>que envolve instituições, empresas e academia_[i]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**Introdução**. Na introdução do artigo, van Dijck recapitula o vazamento de</w:t>
      </w:r>
      <w:r w:rsidRPr="003B23E7">
        <w:rPr>
          <w:lang w:val="pt-BR"/>
        </w:rPr>
        <w:br/>
        <w:t>Snowden, em 2013, que relata práticas de espionagem da Agência Nacional de</w:t>
      </w:r>
      <w:r w:rsidRPr="003B23E7">
        <w:rPr>
          <w:lang w:val="pt-BR"/>
        </w:rPr>
        <w:br/>
        <w:t>Segurança dos Estados Unidos no Facebook, Google, Apple, etc., ocasião em que</w:t>
      </w:r>
      <w:r w:rsidRPr="003B23E7">
        <w:rPr>
          <w:lang w:val="pt-BR"/>
        </w:rPr>
        <w:br/>
        <w:t>se mostrava ao mundo que seus agentes tinham acesso aos dados dos cidadãos de</w:t>
      </w:r>
      <w:r w:rsidRPr="003B23E7">
        <w:rPr>
          <w:lang w:val="pt-BR"/>
        </w:rPr>
        <w:br/>
        <w:t>forma integral. Isso já se revelava pela máxima: “Confiamos em Deus, todos os</w:t>
      </w:r>
      <w:r w:rsidRPr="003B23E7">
        <w:rPr>
          <w:lang w:val="pt-BR"/>
        </w:rPr>
        <w:br/>
        <w:t>outros, nós monitoramos” e, então, ficava claro que nossas informações</w:t>
      </w:r>
      <w:r w:rsidRPr="003B23E7">
        <w:rPr>
          <w:lang w:val="pt-BR"/>
        </w:rPr>
        <w:br/>
        <w:t>pessoais têm seus metadados compartilhados pelas corporações de redes sociais</w:t>
      </w:r>
      <w:r w:rsidRPr="003B23E7">
        <w:rPr>
          <w:lang w:val="pt-BR"/>
        </w:rPr>
        <w:br/>
        <w:t>com agências de inteligência ou comercializados com terceiros, o que significa</w:t>
      </w:r>
      <w:r w:rsidRPr="003B23E7">
        <w:rPr>
          <w:lang w:val="pt-BR"/>
        </w:rPr>
        <w:br/>
        <w:t>exposição da privacidade em troca de serviços gratuitos.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Para van Dijck, a tolerância das pessoas com tal prática se daria devido à</w:t>
      </w:r>
      <w:r w:rsidRPr="003B23E7">
        <w:rPr>
          <w:lang w:val="pt-BR"/>
        </w:rPr>
        <w:br/>
        <w:t>difusão da datificação como novo paradigma científico e social[ii].</w:t>
      </w:r>
      <w:r w:rsidRPr="003B23E7">
        <w:rPr>
          <w:lang w:val="pt-BR"/>
        </w:rPr>
        <w:br/>
        <w:t>Entretanto, van Dijck visa desconstruir as bases ideológicas dessa prática que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vem se difundindo na academia e entre os adeptos da tecnologia como</w:t>
      </w:r>
      <w:r w:rsidRPr="003B23E7">
        <w:rPr>
          <w:lang w:val="pt-BR"/>
        </w:rPr>
        <w:br/>
        <w:t>oportunidade de investigar o comportamento humano. Incomoda van Dijck a</w:t>
      </w:r>
      <w:r w:rsidRPr="003B23E7">
        <w:rPr>
          <w:lang w:val="pt-BR"/>
        </w:rPr>
        <w:br/>
        <w:t>_crença_ na quantificação objetiva que, apesar de exemplos convincentes do Big</w:t>
      </w:r>
      <w:r w:rsidRPr="003B23E7">
        <w:rPr>
          <w:lang w:val="pt-BR"/>
        </w:rPr>
        <w:br/>
        <w:t>Data, também envolve a _confiança_ nos agentes institucionais que manipulam</w:t>
      </w:r>
      <w:r w:rsidRPr="003B23E7">
        <w:rPr>
          <w:lang w:val="pt-BR"/>
        </w:rPr>
        <w:br/>
        <w:t>tais (meta)dados.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Essas noções de crença e confiança são particularmente problemáticas para van</w:t>
      </w:r>
      <w:r w:rsidRPr="003B23E7">
        <w:rPr>
          <w:lang w:val="pt-BR"/>
        </w:rPr>
        <w:br/>
        <w:t>Dijck pois os documentos de Snowden já mostravam que as pessoas têm fé nas</w:t>
      </w:r>
      <w:r w:rsidRPr="003B23E7">
        <w:rPr>
          <w:lang w:val="pt-BR"/>
        </w:rPr>
        <w:br/>
        <w:t>regras que os agentes se guiam para executar a vigilância dos dados, quando na</w:t>
      </w:r>
      <w:r w:rsidRPr="003B23E7">
        <w:rPr>
          <w:lang w:val="pt-BR"/>
        </w:rPr>
        <w:br/>
        <w:t>verdade a NSA costuma desobedecer a decisões judiciais e testar limites legais</w:t>
      </w:r>
      <w:r w:rsidRPr="003B23E7">
        <w:rPr>
          <w:lang w:val="pt-BR"/>
        </w:rPr>
        <w:br/>
        <w:t>sobre a invasão de privacidade. Tudo isso mostra uma confusão nas premissas</w:t>
      </w:r>
      <w:r w:rsidRPr="003B23E7">
        <w:rPr>
          <w:lang w:val="pt-BR"/>
        </w:rPr>
        <w:br/>
        <w:t>ideológicas do dataísmo[iii] colocando a credibilidade do ecossistema em xeque</w:t>
      </w:r>
      <w:r w:rsidRPr="003B23E7">
        <w:rPr>
          <w:lang w:val="pt-BR"/>
        </w:rPr>
        <w:br/>
        <w:t>e a pergunta que van Dijck faz sobre qual atitude crítica tomar perante esse</w:t>
      </w:r>
      <w:r w:rsidRPr="003B23E7">
        <w:rPr>
          <w:lang w:val="pt-BR"/>
        </w:rPr>
        <w:br/>
        <w:t>cenário.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**Datificação e “mineração da vida” como um novo paradigma científico.** Foi o</w:t>
      </w:r>
      <w:r w:rsidRPr="003B23E7">
        <w:rPr>
          <w:lang w:val="pt-BR"/>
        </w:rPr>
        <w:br/>
        <w:t>advento da Web 2.0 e redes sociais como Facebook, Twitter, LinkedIn e Youtube,</w:t>
      </w:r>
      <w:r w:rsidRPr="003B23E7">
        <w:rPr>
          <w:lang w:val="pt-BR"/>
        </w:rPr>
        <w:br/>
        <w:t>que fizeram da datificação um paradigma, na medida que permite codificação de</w:t>
      </w:r>
      <w:r w:rsidRPr="003B23E7">
        <w:rPr>
          <w:lang w:val="pt-BR"/>
        </w:rPr>
        <w:br/>
        <w:t>comportamentos sociais que, quantificados em metadados, se tornam recursos</w:t>
      </w:r>
      <w:r w:rsidRPr="003B23E7">
        <w:rPr>
          <w:lang w:val="pt-BR"/>
        </w:rPr>
        <w:br/>
        <w:t>valiosos. Ressalta van Dijck que o Big Data surge como “santo graal do</w:t>
      </w:r>
      <w:r w:rsidRPr="003B23E7">
        <w:rPr>
          <w:lang w:val="pt-BR"/>
        </w:rPr>
        <w:br/>
        <w:t>conhecimento comportamental”, como se pode notar quando o Twitter, se passando</w:t>
      </w:r>
      <w:r w:rsidRPr="003B23E7">
        <w:rPr>
          <w:lang w:val="pt-BR"/>
        </w:rPr>
        <w:br/>
        <w:t>por plataforma neutra, traz a espontaneidade dos “trends” como termômetros de</w:t>
      </w:r>
      <w:r w:rsidRPr="003B23E7">
        <w:rPr>
          <w:lang w:val="pt-BR"/>
        </w:rPr>
        <w:br/>
        <w:t>emoções e reações sociais, ainda que baseados em hashtags e algoritmos. Para</w:t>
      </w:r>
      <w:r w:rsidRPr="003B23E7">
        <w:rPr>
          <w:lang w:val="pt-BR"/>
        </w:rPr>
        <w:br/>
        <w:t>os _cientistas da informação_ , a mídia social ecoa pegadas naturais que veem</w:t>
      </w:r>
      <w:r w:rsidRPr="003B23E7">
        <w:rPr>
          <w:lang w:val="pt-BR"/>
        </w:rPr>
        <w:br/>
        <w:t>o Twitter como detector de sentimentos que promete ser mais confiável que</w:t>
      </w:r>
      <w:r w:rsidRPr="003B23E7">
        <w:rPr>
          <w:lang w:val="pt-BR"/>
        </w:rPr>
        <w:br/>
        <w:t>entrevistas ou levantamentos tradicionais, embora se tenha em conta os vieses</w:t>
      </w:r>
      <w:r w:rsidRPr="003B23E7">
        <w:rPr>
          <w:lang w:val="pt-BR"/>
        </w:rPr>
        <w:br/>
        <w:t>da representatividade dos dados lá coletados ou mesmo o favorecimento de</w:t>
      </w:r>
      <w:r w:rsidRPr="003B23E7">
        <w:rPr>
          <w:lang w:val="pt-BR"/>
        </w:rPr>
        <w:br/>
        <w:t>usuários influentes.****</w:t>
      </w:r>
      <w:r w:rsidRPr="003B23E7">
        <w:rPr>
          <w:lang w:val="pt-BR"/>
        </w:rPr>
        <w:br/>
      </w:r>
      <w:r w:rsidRPr="003B23E7">
        <w:rPr>
          <w:lang w:val="pt-BR"/>
        </w:rPr>
        <w:br/>
        <w:t>Além disso, os entusiastas da datificação também ressaltam os padrões que são</w:t>
      </w:r>
      <w:r w:rsidRPr="003B23E7">
        <w:rPr>
          <w:lang w:val="pt-BR"/>
        </w:rPr>
        <w:br/>
        <w:t>gerados nas plataformas que, através de likes do Facebook, permitem predizer</w:t>
      </w:r>
      <w:r w:rsidRPr="003B23E7">
        <w:rPr>
          <w:lang w:val="pt-BR"/>
        </w:rPr>
        <w:br/>
        <w:t>comportamentos como orientação sexual e valores religiosos que ajudariam em</w:t>
      </w:r>
      <w:r w:rsidRPr="003B23E7">
        <w:rPr>
          <w:lang w:val="pt-BR"/>
        </w:rPr>
        <w:br/>
        <w:t>analises psicológicas e recomendação de produtos, além de aperfeiçoar seus</w:t>
      </w:r>
      <w:r w:rsidRPr="003B23E7">
        <w:rPr>
          <w:lang w:val="pt-BR"/>
        </w:rPr>
        <w:br/>
        <w:t>próprios serviços. Porém, importa registrar tudo para prever planos futuros, a</w:t>
      </w:r>
      <w:r w:rsidRPr="003B23E7">
        <w:rPr>
          <w:lang w:val="pt-BR"/>
        </w:rPr>
        <w:br/>
        <w:t>chamada “mineração da vida” (life mining) que gera conhecimentos úteis para</w:t>
      </w:r>
      <w:r w:rsidRPr="003B23E7">
        <w:rPr>
          <w:lang w:val="pt-BR"/>
        </w:rPr>
        <w:br/>
        <w:t>serviços de inteligência policial, isto é, vigilância, e também marketing.</w:t>
      </w:r>
      <w:r w:rsidRPr="003B23E7">
        <w:rPr>
          <w:lang w:val="pt-BR"/>
        </w:rPr>
        <w:br/>
        <w:t>Contudo, parece-se ignorar comportamentos como manipulação por robôs e / ou as</w:t>
      </w:r>
      <w:r w:rsidRPr="003B23E7">
        <w:rPr>
          <w:lang w:val="pt-BR"/>
        </w:rPr>
        <w:br/>
        <w:t>chamadas estratégias de monetização pelos algoritmos de recomendação que vão</w:t>
      </w:r>
      <w:r w:rsidRPr="003B23E7">
        <w:rPr>
          <w:lang w:val="pt-BR"/>
        </w:rPr>
        <w:br/>
        <w:t>de encontro à dita neutralidade. É aí que van Dijck mostra que a datificação</w:t>
      </w:r>
      <w:r w:rsidRPr="003B23E7">
        <w:rPr>
          <w:lang w:val="pt-BR"/>
        </w:rPr>
        <w:br/>
        <w:t>se apoia em pressupostos de normas sociais dominantes, por uma permuta de</w:t>
      </w:r>
      <w:r w:rsidRPr="003B23E7">
        <w:rPr>
          <w:lang w:val="pt-BR"/>
        </w:rPr>
        <w:br/>
        <w:t>informações pessoais por serviços e abrindo mão da privacidade. Tudo isso</w:t>
      </w:r>
      <w:r w:rsidRPr="003B23E7">
        <w:rPr>
          <w:lang w:val="pt-BR"/>
        </w:rPr>
        <w:br/>
        <w:t>serve de ativo que é processado fora de contexto para serem vendidos pelas</w:t>
      </w:r>
      <w:r w:rsidRPr="003B23E7">
        <w:rPr>
          <w:lang w:val="pt-BR"/>
        </w:rPr>
        <w:br/>
        <w:t>plataformas e, chancelado pela ANS, deixa claro o papel ideológico em um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inextricável nó entre sociabilidade, pesquisa e comércio.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**Dataísmo: desvendando as bases ideológicas da datificação.** Conforme van</w:t>
      </w:r>
      <w:r w:rsidRPr="003B23E7">
        <w:rPr>
          <w:lang w:val="pt-BR"/>
        </w:rPr>
        <w:br/>
        <w:t>Dijck, a racionalidade da mineração de dados se assenta em duas pressuposições</w:t>
      </w:r>
      <w:r w:rsidRPr="003B23E7">
        <w:rPr>
          <w:lang w:val="pt-BR"/>
        </w:rPr>
        <w:br/>
        <w:t>ontológicas e epistemológicas: a crença na objetividade da quantificação do</w:t>
      </w:r>
      <w:r w:rsidRPr="003B23E7">
        <w:rPr>
          <w:lang w:val="pt-BR"/>
        </w:rPr>
        <w:br/>
        <w:t>comportamento humano e na sua predição em cima de (meta)dados. Sobre o</w:t>
      </w:r>
      <w:r w:rsidRPr="003B23E7">
        <w:rPr>
          <w:lang w:val="pt-BR"/>
        </w:rPr>
        <w:br/>
        <w:t>primeiro ponto, as pilhas de (meta)dados são tudo, menos objetivas, já que por</w:t>
      </w:r>
      <w:r w:rsidRPr="003B23E7">
        <w:rPr>
          <w:lang w:val="pt-BR"/>
        </w:rPr>
        <w:br/>
        <w:t>trás de “likes” e _trending topics_ há algoritmos subjacentes que calculam</w:t>
      </w:r>
      <w:r w:rsidRPr="003B23E7">
        <w:rPr>
          <w:lang w:val="pt-BR"/>
        </w:rPr>
        <w:br/>
        <w:t>valores sociais. Ora, os dados brutos então é que são minerados para se</w:t>
      </w:r>
      <w:r w:rsidRPr="003B23E7">
        <w:rPr>
          <w:lang w:val="pt-BR"/>
        </w:rPr>
        <w:br/>
        <w:t>extrair algo e, como podem ser ruins, incompletos ou insuficientes, acabam</w:t>
      </w:r>
      <w:r w:rsidRPr="003B23E7">
        <w:rPr>
          <w:lang w:val="pt-BR"/>
        </w:rPr>
        <w:br/>
        <w:t>sendo guiados por questões delimitadas. Ou seja, há questões de fundo que</w:t>
      </w:r>
      <w:r w:rsidRPr="003B23E7">
        <w:rPr>
          <w:lang w:val="pt-BR"/>
        </w:rPr>
        <w:br/>
        <w:t>formam um quadro interpretativo que prefigura a análise dos dados e, daí,</w:t>
      </w:r>
      <w:r w:rsidRPr="003B23E7">
        <w:rPr>
          <w:lang w:val="pt-BR"/>
        </w:rPr>
        <w:br/>
        <w:t>geram um padrão preditivo[iv].</w:t>
      </w:r>
      <w:r w:rsidRPr="003B23E7">
        <w:rPr>
          <w:lang w:val="pt-BR"/>
        </w:rPr>
        <w:br/>
      </w:r>
      <w:r w:rsidRPr="003B23E7">
        <w:rPr>
          <w:lang w:val="pt-BR"/>
        </w:rPr>
        <w:br/>
        <w:t>Há de se perguntar sobre por que buscar determinados padrões nas bases de</w:t>
      </w:r>
      <w:r w:rsidRPr="003B23E7">
        <w:rPr>
          <w:lang w:val="pt-BR"/>
        </w:rPr>
        <w:br/>
        <w:t>(meta)dados, com quais objetivos e interesses? Milhares de postagens de mães</w:t>
      </w:r>
      <w:r w:rsidRPr="003B23E7">
        <w:rPr>
          <w:lang w:val="pt-BR"/>
        </w:rPr>
        <w:br/>
        <w:t>jovens no Facebook podem ser investigados sobre um prisma comportamental</w:t>
      </w:r>
      <w:r w:rsidRPr="003B23E7">
        <w:rPr>
          <w:lang w:val="pt-BR"/>
        </w:rPr>
        <w:br/>
        <w:t>(hábitos alimentares), médico (depressão pós-parto) ou de consumo (produtos</w:t>
      </w:r>
      <w:r w:rsidRPr="003B23E7">
        <w:rPr>
          <w:lang w:val="pt-BR"/>
        </w:rPr>
        <w:br/>
        <w:t>para bebê), por exemplo. Conforme van Dijck:</w:t>
      </w:r>
      <w:r w:rsidRPr="003B23E7">
        <w:rPr>
          <w:lang w:val="pt-BR"/>
        </w:rPr>
        <w:br/>
      </w:r>
      <w:r w:rsidRPr="003B23E7">
        <w:rPr>
          <w:lang w:val="pt-BR"/>
        </w:rPr>
        <w:br/>
        <w:t>“Os métodos quantitativos requerem firme questionamento qualitativo para</w:t>
      </w:r>
      <w:r w:rsidRPr="003B23E7">
        <w:rPr>
          <w:lang w:val="pt-BR"/>
        </w:rPr>
        <w:br/>
        <w:t>contestar a alegação de que os padrões de dados são fenômenos naturais. A</w:t>
      </w:r>
      <w:r w:rsidRPr="003B23E7">
        <w:rPr>
          <w:lang w:val="pt-BR"/>
        </w:rPr>
        <w:br/>
        <w:t>pesquisa de Big Data sempre envolve um (sem trocadilho) prisma explícito.”</w:t>
      </w:r>
      <w:r w:rsidRPr="003B23E7">
        <w:rPr>
          <w:lang w:val="pt-BR"/>
        </w:rPr>
        <w:br/>
      </w:r>
      <w:r w:rsidRPr="003B23E7">
        <w:rPr>
          <w:lang w:val="pt-BR"/>
        </w:rPr>
        <w:br/>
        <w:t>Ou seja, dados brutos minerados pelo Big Data poderiam tomar outras visões se</w:t>
      </w:r>
      <w:r w:rsidRPr="003B23E7">
        <w:rPr>
          <w:lang w:val="pt-BR"/>
        </w:rPr>
        <w:br/>
        <w:t>por um enfoque das ciências humanas ou sociais: há perspectivas diferentes</w:t>
      </w:r>
      <w:r w:rsidRPr="003B23E7">
        <w:rPr>
          <w:lang w:val="pt-BR"/>
        </w:rPr>
        <w:br/>
        <w:t>entre médicos e criminologistas. Mas é nessa retórica dos dados que a lógica</w:t>
      </w:r>
      <w:r w:rsidRPr="003B23E7">
        <w:rPr>
          <w:lang w:val="pt-BR"/>
        </w:rPr>
        <w:br/>
        <w:t>dataísta pretende convencer, de que os dados estariam fora de estrutura</w:t>
      </w:r>
      <w:r w:rsidRPr="003B23E7">
        <w:rPr>
          <w:lang w:val="pt-BR"/>
        </w:rPr>
        <w:br/>
        <w:t>predefinidas, sem objetivos prévios ou por mero interesse no comportamento</w:t>
      </w:r>
      <w:r w:rsidRPr="003B23E7">
        <w:rPr>
          <w:lang w:val="pt-BR"/>
        </w:rPr>
        <w:br/>
        <w:t>humano. Isso posto, há que se explicitar tais prerrogativas se se deseja a</w:t>
      </w:r>
      <w:r w:rsidRPr="003B23E7">
        <w:rPr>
          <w:lang w:val="pt-BR"/>
        </w:rPr>
        <w:br/>
        <w:t>confiança no paradigma da datificação.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**Dataísmo e confiança nas instituições.** Com o aumento de atividades online</w:t>
      </w:r>
      <w:r w:rsidRPr="003B23E7">
        <w:rPr>
          <w:lang w:val="pt-BR"/>
        </w:rPr>
        <w:br/>
        <w:t>todo o ecossistema necessita da confiança dos usuários, mas sua integridade,</w:t>
      </w:r>
      <w:r w:rsidRPr="003B23E7">
        <w:rPr>
          <w:lang w:val="pt-BR"/>
        </w:rPr>
        <w:br/>
        <w:t>segundo as plataformas, deveria estar a cargo das agências de governo que</w:t>
      </w:r>
      <w:r w:rsidRPr="003B23E7">
        <w:rPr>
          <w:lang w:val="pt-BR"/>
        </w:rPr>
        <w:br/>
        <w:t>deveriam zelar pela privacidade. Se os autores de Big Data clamam por</w:t>
      </w:r>
      <w:r w:rsidRPr="003B23E7">
        <w:rPr>
          <w:lang w:val="pt-BR"/>
        </w:rPr>
        <w:br/>
        <w:t>auditores de governança, chamados “algoritmistas”, a academia também pede</w:t>
      </w:r>
      <w:r w:rsidRPr="003B23E7">
        <w:rPr>
          <w:lang w:val="pt-BR"/>
        </w:rPr>
        <w:br/>
        <w:t>transparência das agências.  Fica claro, então, a distinção de papel de cada</w:t>
      </w:r>
      <w:r w:rsidRPr="003B23E7">
        <w:rPr>
          <w:lang w:val="pt-BR"/>
        </w:rPr>
        <w:br/>
        <w:t>ator na busca por confiança e credibilidade embora, conforme os arquivos de</w:t>
      </w:r>
      <w:r w:rsidRPr="003B23E7">
        <w:rPr>
          <w:lang w:val="pt-BR"/>
        </w:rPr>
        <w:br/>
        <w:t>Snowden mostraram, muitas vezes instituição de coleta se misturem com agências</w:t>
      </w:r>
      <w:r w:rsidRPr="003B23E7">
        <w:rPr>
          <w:lang w:val="pt-BR"/>
        </w:rPr>
        <w:br/>
        <w:t>reguladoras. Na verdade, tanto o meio corporativo, quanto o acadêmico e</w:t>
      </w:r>
      <w:r w:rsidRPr="003B23E7">
        <w:rPr>
          <w:lang w:val="pt-BR"/>
        </w:rPr>
        <w:br/>
        <w:t>estatal desejam acesso aos dados e manutenção do paradigma da datificação,</w:t>
      </w:r>
      <w:r w:rsidRPr="003B23E7">
        <w:rPr>
          <w:lang w:val="pt-BR"/>
        </w:rPr>
        <w:br/>
        <w:t>posto as promessas de predição do comportamento. Mas, mostra-se que academia e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setor público usufruem dos dados coletados das plataformas, que se dizem mais</w:t>
      </w:r>
      <w:r w:rsidRPr="003B23E7">
        <w:rPr>
          <w:lang w:val="pt-BR"/>
        </w:rPr>
        <w:br/>
        <w:t>eficientes e capazes de antecipar as tendências. Além disso, a forte</w:t>
      </w:r>
      <w:r w:rsidRPr="003B23E7">
        <w:rPr>
          <w:lang w:val="pt-BR"/>
        </w:rPr>
        <w:br/>
        <w:t>intercâmbio de técnicos entre NSA e Vale do Silício, por exemplo, com</w:t>
      </w:r>
      <w:r w:rsidRPr="003B23E7">
        <w:rPr>
          <w:lang w:val="pt-BR"/>
        </w:rPr>
        <w:br/>
        <w:t>desenvolvimento conjunto de tecnologia, embora um buscando inteligência e</w:t>
      </w:r>
      <w:r w:rsidRPr="003B23E7">
        <w:rPr>
          <w:lang w:val="pt-BR"/>
        </w:rPr>
        <w:br/>
        <w:t>outro dinheiro, mas muitas vezes convergindo, os três setores, no uso de</w:t>
      </w:r>
      <w:r w:rsidRPr="003B23E7">
        <w:rPr>
          <w:lang w:val="pt-BR"/>
        </w:rPr>
        <w:br/>
        <w:t>ferramentas.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Pois bem, a doção do dataísmo traz uma crença na proteção dos dados dos</w:t>
      </w:r>
      <w:r w:rsidRPr="003B23E7">
        <w:rPr>
          <w:lang w:val="pt-BR"/>
        </w:rPr>
        <w:br/>
        <w:t>usuários, mas também confiança na independência entre plataformas, agências e</w:t>
      </w:r>
      <w:r w:rsidRPr="003B23E7">
        <w:rPr>
          <w:lang w:val="pt-BR"/>
        </w:rPr>
        <w:br/>
        <w:t>pesquisadores. Porém, aí reside o conflito, já que o ecossistema está todo</w:t>
      </w:r>
      <w:r w:rsidRPr="003B23E7">
        <w:rPr>
          <w:lang w:val="pt-BR"/>
        </w:rPr>
        <w:br/>
        <w:t>conectado, seja na infraestrutura como na lógica operacional. A credibilidade</w:t>
      </w:r>
      <w:r w:rsidRPr="003B23E7">
        <w:rPr>
          <w:lang w:val="pt-BR"/>
        </w:rPr>
        <w:br/>
        <w:t>se coloca em risco devido ao monumental fluxo de dados (e-mails, vídeos,</w:t>
      </w:r>
      <w:r w:rsidRPr="003B23E7">
        <w:rPr>
          <w:lang w:val="pt-BR"/>
        </w:rPr>
        <w:br/>
        <w:t>texto, som e metadados) que extrapola territórios e se digladia em zonas de</w:t>
      </w:r>
      <w:r w:rsidRPr="003B23E7">
        <w:rPr>
          <w:lang w:val="pt-BR"/>
        </w:rPr>
        <w:br/>
        <w:t>acesso e restrições, levando ao questionamento dos usuários-cidadãos sobre as</w:t>
      </w:r>
      <w:r w:rsidRPr="003B23E7">
        <w:rPr>
          <w:lang w:val="pt-BR"/>
        </w:rPr>
        <w:br/>
        <w:t>interrelações entre empresas e governo, levando a debates políticos e</w:t>
      </w:r>
      <w:r w:rsidRPr="003B23E7">
        <w:rPr>
          <w:lang w:val="pt-BR"/>
        </w:rPr>
        <w:br/>
        <w:t>confrontos judiciais. É essa agregação problemática entre a confiança</w:t>
      </w:r>
      <w:r w:rsidRPr="003B23E7">
        <w:rPr>
          <w:lang w:val="pt-BR"/>
        </w:rPr>
        <w:br/>
        <w:t>institucional e as premissas da datificação que van Dijck enfatiza, somando-se</w:t>
      </w:r>
      <w:r w:rsidRPr="003B23E7">
        <w:rPr>
          <w:lang w:val="pt-BR"/>
        </w:rPr>
        <w:br/>
        <w:t>ainda o interesse relevante na data vigilância.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**Data vigilância e a luta por credibilidade.** Data vigilância significa</w:t>
      </w:r>
      <w:r w:rsidRPr="003B23E7">
        <w:rPr>
          <w:lang w:val="pt-BR"/>
        </w:rPr>
        <w:br/>
        <w:t>monitoramento contínuo de dados com sérias consequências no contrato social</w:t>
      </w:r>
      <w:r w:rsidRPr="003B23E7">
        <w:rPr>
          <w:lang w:val="pt-BR"/>
        </w:rPr>
        <w:br/>
        <w:t>entre empresas e governo, bem como envolvendo os cidadãos consumidores. Ora, a</w:t>
      </w:r>
      <w:r w:rsidRPr="003B23E7">
        <w:rPr>
          <w:lang w:val="pt-BR"/>
        </w:rPr>
        <w:br/>
        <w:t>questão data vigilância como fator de risco na confiança do ecossistema se</w:t>
      </w:r>
      <w:r w:rsidRPr="003B23E7">
        <w:rPr>
          <w:lang w:val="pt-BR"/>
        </w:rPr>
        <w:br/>
        <w:t>colocou depois do vazamento de Snowden, quando surpreendentemente as</w:t>
      </w:r>
      <w:r w:rsidRPr="003B23E7">
        <w:rPr>
          <w:lang w:val="pt-BR"/>
        </w:rPr>
        <w:br/>
        <w:t>plataformas (Google, Facebook, Yahoo e Microsoft) processaram a NSA por</w:t>
      </w:r>
      <w:r w:rsidRPr="003B23E7">
        <w:rPr>
          <w:lang w:val="pt-BR"/>
        </w:rPr>
        <w:br/>
        <w:t>colocar em risco a privacidade das pessoas em troca de sua proteção.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Mas é ambivalência que está na base da relação das plataformas com as</w:t>
      </w:r>
      <w:r w:rsidRPr="003B23E7">
        <w:rPr>
          <w:lang w:val="pt-BR"/>
        </w:rPr>
        <w:br/>
        <w:t>agências. Depois do 11 de setembro e a Lei Patriótica, as empresas se submente</w:t>
      </w:r>
      <w:r w:rsidRPr="003B23E7">
        <w:rPr>
          <w:lang w:val="pt-BR"/>
        </w:rPr>
        <w:br/>
        <w:t>ao governo diminuindo a confiança do público nas estratégias de data</w:t>
      </w:r>
      <w:r w:rsidRPr="003B23E7">
        <w:rPr>
          <w:lang w:val="pt-BR"/>
        </w:rPr>
        <w:br/>
        <w:t>vigilância. Por outro lado, as empresas, ao mesmo tempo que pedem mais leis,</w:t>
      </w:r>
      <w:r w:rsidRPr="003B23E7">
        <w:rPr>
          <w:lang w:val="pt-BR"/>
        </w:rPr>
        <w:br/>
        <w:t>acusam o governo de regulamentação excessiva. Ambivalência que se mostra em</w:t>
      </w:r>
      <w:r w:rsidRPr="003B23E7">
        <w:rPr>
          <w:lang w:val="pt-BR"/>
        </w:rPr>
        <w:br/>
        <w:t>uma suposta relação de transparência entre empresas e usuários: se elas apelam</w:t>
      </w:r>
      <w:r w:rsidRPr="003B23E7">
        <w:rPr>
          <w:lang w:val="pt-BR"/>
        </w:rPr>
        <w:br/>
        <w:t>pelo compartilhamento de dados, não devolvem transparência, além de</w:t>
      </w:r>
      <w:r w:rsidRPr="003B23E7">
        <w:rPr>
          <w:lang w:val="pt-BR"/>
        </w:rPr>
        <w:br/>
        <w:t>constantemente atualizarem seus Termos de Uso sobre políticas de privacidade,</w:t>
      </w:r>
      <w:r w:rsidRPr="003B23E7">
        <w:rPr>
          <w:lang w:val="pt-BR"/>
        </w:rPr>
        <w:br/>
        <w:t>que levam a acionamentos de grupo de defesa de consumidores. E a ambivalência</w:t>
      </w:r>
      <w:r w:rsidRPr="003B23E7">
        <w:rPr>
          <w:lang w:val="pt-BR"/>
        </w:rPr>
        <w:br/>
        <w:t>também ocorre dentro do governo, já que as agências de inteligência têm</w:t>
      </w:r>
      <w:r w:rsidRPr="003B23E7">
        <w:rPr>
          <w:lang w:val="pt-BR"/>
        </w:rPr>
        <w:br/>
        <w:t>interesses contraditórios com os órgãos reguladores, o que dificulta ainda</w:t>
      </w:r>
      <w:r w:rsidRPr="003B23E7">
        <w:rPr>
          <w:lang w:val="pt-BR"/>
        </w:rPr>
        <w:br/>
        <w:t>mais a confiança no ecossistema e na relação privacidade-segurança.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Contudo, van Dijck aponta que a responsabilidade por manter a credibilidade do</w:t>
      </w:r>
      <w:r w:rsidRPr="003B23E7">
        <w:rPr>
          <w:lang w:val="pt-BR"/>
        </w:rPr>
        <w:br/>
        <w:t>sistema vem da academia, mostrando que o paradigma de datificação não é neutro</w:t>
      </w:r>
      <w:r w:rsidRPr="003B23E7">
        <w:rPr>
          <w:lang w:val="pt-BR"/>
        </w:rPr>
        <w:br/>
        <w:t>e evitando aceitação acrítica de suas premissas ideológicas e comerciais. Se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já foi mostrado aqui os vieses e indagações, van Dijck sugere uma investigação</w:t>
      </w:r>
      <w:r w:rsidRPr="003B23E7">
        <w:rPr>
          <w:lang w:val="pt-BR"/>
        </w:rPr>
        <w:br/>
        <w:t>do método cientifico que traga abordagens computacionais, etnográficas e</w:t>
      </w:r>
      <w:r w:rsidRPr="003B23E7">
        <w:rPr>
          <w:lang w:val="pt-BR"/>
        </w:rPr>
        <w:br/>
        <w:t>estatísticas para verificabilidade das análises preditivas. São os acadêmicos</w:t>
      </w:r>
      <w:r w:rsidRPr="003B23E7">
        <w:rPr>
          <w:lang w:val="pt-BR"/>
        </w:rPr>
        <w:br/>
        <w:t>que precisam passar em revista as questões epistemológicas e ontológicas, já</w:t>
      </w:r>
      <w:r w:rsidRPr="003B23E7">
        <w:rPr>
          <w:lang w:val="pt-BR"/>
        </w:rPr>
        <w:br/>
        <w:t>que podem arbitrar, sobre fatos e opiniões, conforme a referência que van</w:t>
      </w:r>
      <w:r w:rsidRPr="003B23E7">
        <w:rPr>
          <w:lang w:val="pt-BR"/>
        </w:rPr>
        <w:br/>
        <w:t>Dijck faz a Bruno Latour.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Por fim, van Dijck salienta que foram as ações inescrupulosas de Snowden que</w:t>
      </w:r>
      <w:r w:rsidRPr="003B23E7">
        <w:rPr>
          <w:lang w:val="pt-BR"/>
        </w:rPr>
        <w:br/>
        <w:t>desencadearam o debate sobre data vigilância, mostrando a força de uma “agente</w:t>
      </w:r>
      <w:r w:rsidRPr="003B23E7">
        <w:rPr>
          <w:lang w:val="pt-BR"/>
        </w:rPr>
        <w:br/>
        <w:t>bomba” que abalou o complexo de forças estatal-industrial-acadêmico, que</w:t>
      </w:r>
      <w:r w:rsidRPr="003B23E7">
        <w:rPr>
          <w:lang w:val="pt-BR"/>
        </w:rPr>
        <w:br/>
        <w:t>mostraram as falhas estruturais do ecossistema, a incapacidade dos usuários</w:t>
      </w:r>
      <w:r w:rsidRPr="003B23E7">
        <w:rPr>
          <w:lang w:val="pt-BR"/>
        </w:rPr>
        <w:br/>
        <w:t>frente a complexidade do sistema e ao novo paradigma de sociabilidade.</w:t>
      </w:r>
      <w:r w:rsidRPr="003B23E7">
        <w:rPr>
          <w:lang w:val="pt-BR"/>
        </w:rPr>
        <w:br/>
        <w:t>Entretanto, a despeito da maioria dos estadunidenses ainda acreditam que os</w:t>
      </w:r>
      <w:r w:rsidRPr="003B23E7">
        <w:rPr>
          <w:lang w:val="pt-BR"/>
        </w:rPr>
        <w:br/>
        <w:t>dados são usados para fins outros que a luta contra o terrorismo, a</w:t>
      </w:r>
      <w:r w:rsidRPr="003B23E7">
        <w:rPr>
          <w:lang w:val="pt-BR"/>
        </w:rPr>
        <w:br/>
        <w:t>dataficação com paradigma neutro e data vigilância normalizada como prática de</w:t>
      </w:r>
      <w:r w:rsidRPr="003B23E7">
        <w:rPr>
          <w:lang w:val="pt-BR"/>
        </w:rPr>
        <w:br/>
        <w:t>monitoramento social faz com que esses temas ainda devam ser esclarecidos</w:t>
      </w:r>
      <w:r w:rsidRPr="003B23E7">
        <w:rPr>
          <w:lang w:val="pt-BR"/>
        </w:rPr>
        <w:br/>
        <w:t>perante à sociedade.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Conforme Dijck, J. van. (2017). _Confiamos nos dados? As implicações da</w:t>
      </w:r>
      <w:r w:rsidRPr="003B23E7">
        <w:rPr>
          <w:lang w:val="pt-BR"/>
        </w:rPr>
        <w:br/>
        <w:t>datificação para o monitoramento social_. MATRIZes, 11(1), 39-59.</w:t>
      </w:r>
      <w:r w:rsidRPr="003B23E7">
        <w:rPr>
          <w:lang w:val="pt-BR"/>
        </w:rPr>
        <w:br/>
        <w:t>[https://doi.org/10.11606/issn.1982-8160.v11i1p39-59](https://doi.org/10.11606/issn.1982-8160.v11i1p39-59).</w:t>
      </w:r>
      <w:r w:rsidRPr="003B23E7">
        <w:rPr>
          <w:lang w:val="pt-BR"/>
        </w:rPr>
        <w:br/>
        <w:t>Abstrai-se na resenha todas as referências, para tal deve-se buscar o</w:t>
      </w:r>
      <w:r w:rsidRPr="003B23E7">
        <w:rPr>
          <w:lang w:val="pt-BR"/>
        </w:rPr>
        <w:br/>
        <w:t>original.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O termo “datafication” foi cunhado por Mayer-Schoenberger e Cukier, em</w:t>
      </w:r>
      <w:r w:rsidRPr="003B23E7">
        <w:rPr>
          <w:lang w:val="pt-BR"/>
        </w:rPr>
        <w:br/>
        <w:t>2013, para se referirem à transformação da ação social em dados que podem ser</w:t>
      </w:r>
      <w:r w:rsidRPr="003B23E7">
        <w:rPr>
          <w:lang w:val="pt-BR"/>
        </w:rPr>
        <w:br/>
        <w:t>quantificados e usados em tempo real ou para fazer predições sobre o</w:t>
      </w:r>
      <w:r w:rsidRPr="003B23E7">
        <w:rPr>
          <w:lang w:val="pt-BR"/>
        </w:rPr>
        <w:br/>
        <w:t>comportamento humano. Já tratamos do tema em uma reflexão anterior a partir do</w:t>
      </w:r>
      <w:r w:rsidRPr="003B23E7">
        <w:rPr>
          <w:lang w:val="pt-BR"/>
        </w:rPr>
        <w:br/>
        <w:t>_Lab404_ , aqui: [https://www.reflexoesdofilosofo.blog.br/2021/10/dataficacao-</w:t>
      </w:r>
      <w:r w:rsidRPr="003B23E7">
        <w:rPr>
          <w:lang w:val="pt-BR"/>
        </w:rPr>
        <w:br/>
        <w:t>da-vida.html](https://www.reflexoesdofilosofo.blog.br/2021/10/dataficacao-da-</w:t>
      </w:r>
      <w:r w:rsidRPr="003B23E7">
        <w:rPr>
          <w:lang w:val="pt-BR"/>
        </w:rPr>
        <w:br/>
        <w:t>vida.html), porém como dataficação e não datificação.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No artigo o autor usa indistintamente datificação e dataísmo. O último,</w:t>
      </w:r>
      <w:r w:rsidRPr="003B23E7">
        <w:rPr>
          <w:lang w:val="pt-BR"/>
        </w:rPr>
        <w:br/>
        <w:t>entendemos, estaria mais ligado a Yuval Harari.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[iv] Por exemplo, acompanhar o comportamento de determinados grupos em</w:t>
      </w:r>
      <w:r w:rsidRPr="003B23E7">
        <w:rPr>
          <w:lang w:val="pt-BR"/>
        </w:rPr>
        <w:br/>
        <w:t>situações específicas para prever situações de compra que são repassadas aos</w:t>
      </w:r>
      <w:r w:rsidRPr="003B23E7">
        <w:rPr>
          <w:lang w:val="pt-BR"/>
        </w:rPr>
        <w:br/>
        <w:t>anunciantes.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br/>
      </w:r>
    </w:p>
    <w:p w14:paraId="3B6A37F4" w14:textId="77777777" w:rsidR="00B32092" w:rsidRPr="003B23E7" w:rsidRDefault="00000000">
      <w:pPr>
        <w:pStyle w:val="Ttulo1"/>
        <w:rPr>
          <w:lang w:val="pt-BR"/>
        </w:rPr>
      </w:pPr>
      <w:bookmarkStart w:id="6" w:name="_Toc208350550"/>
      <w:r w:rsidRPr="003B23E7">
        <w:rPr>
          <w:lang w:val="pt-BR"/>
        </w:rPr>
        <w:t>Notas sobre Ockham - 11/11/2021</w:t>
      </w:r>
      <w:bookmarkEnd w:id="6"/>
      <w:r w:rsidRPr="003B23E7">
        <w:rPr>
          <w:lang w:val="pt-BR"/>
        </w:rPr>
        <w:br/>
      </w:r>
    </w:p>
    <w:p w14:paraId="74F1610E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_Sobre Ockham e a querela dos universais, que já por aí fundamenta a sua</w:t>
      </w:r>
      <w:r w:rsidRPr="003B23E7">
        <w:rPr>
          <w:lang w:val="pt-BR"/>
        </w:rPr>
        <w:br/>
        <w:t>famosa “navalha” e abre caminho para Ciência Moderna**[i]**_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**1\. Sobre sua vida.** Ockham viveu na Inglaterra, por volta dos anos 1300,</w:t>
      </w:r>
      <w:r w:rsidRPr="003B23E7">
        <w:rPr>
          <w:lang w:val="pt-BR"/>
        </w:rPr>
        <w:br/>
        <w:t>na alta Escolástica. Frade franciscano e classificado por Vitor como um</w:t>
      </w:r>
      <w:r w:rsidRPr="003B23E7">
        <w:rPr>
          <w:lang w:val="pt-BR"/>
        </w:rPr>
        <w:br/>
        <w:t>vanguardista, foi denunciado como herege por sua luta contra a teocracia e a</w:t>
      </w:r>
      <w:r w:rsidRPr="003B23E7">
        <w:rPr>
          <w:lang w:val="pt-BR"/>
        </w:rPr>
        <w:br/>
        <w:t>proposta de separar fé e razão, ficando essa a cargo da filosofia e, por</w:t>
      </w:r>
      <w:r w:rsidRPr="003B23E7">
        <w:rPr>
          <w:lang w:val="pt-BR"/>
        </w:rPr>
        <w:br/>
        <w:t>conseguinte, precursora da liberdade de expressão.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**2\. Herança aristotélica.** Porém o que nos importa aqui é verificar a</w:t>
      </w:r>
      <w:r w:rsidRPr="003B23E7">
        <w:rPr>
          <w:lang w:val="pt-BR"/>
        </w:rPr>
        <w:br/>
        <w:t>contribuição de Ockham no _problema dos universais_ , que percorre a Idade</w:t>
      </w:r>
      <w:r w:rsidRPr="003B23E7">
        <w:rPr>
          <w:lang w:val="pt-BR"/>
        </w:rPr>
        <w:br/>
        <w:t>Média. Antes das obras de Aristóteles serem reintroduzidas em seu todo pela</w:t>
      </w:r>
      <w:r w:rsidRPr="003B23E7">
        <w:rPr>
          <w:lang w:val="pt-BR"/>
        </w:rPr>
        <w:br/>
        <w:t>Escolástica, haviam apenas traduções de obras lógicas oriundas de Boécio e</w:t>
      </w:r>
      <w:r w:rsidRPr="003B23E7">
        <w:rPr>
          <w:lang w:val="pt-BR"/>
        </w:rPr>
        <w:br/>
        <w:t>Porfírio, o último influenciado principalmente pelas Categorias[ii]. A esse</w:t>
      </w:r>
      <w:r w:rsidRPr="003B23E7">
        <w:rPr>
          <w:lang w:val="pt-BR"/>
        </w:rPr>
        <w:br/>
        <w:t>respeito, se pergunta Porfírio:</w:t>
      </w:r>
      <w:r w:rsidRPr="003B23E7">
        <w:rPr>
          <w:lang w:val="pt-BR"/>
        </w:rPr>
        <w:br/>
      </w:r>
      <w:r w:rsidRPr="003B23E7">
        <w:rPr>
          <w:lang w:val="pt-BR"/>
        </w:rPr>
        <w:br/>
        <w:t>\- Os gêneros e as espécies têm existência real?</w:t>
      </w:r>
      <w:r w:rsidRPr="003B23E7">
        <w:rPr>
          <w:lang w:val="pt-BR"/>
        </w:rPr>
        <w:br/>
      </w:r>
      <w:r w:rsidRPr="003B23E7">
        <w:rPr>
          <w:lang w:val="pt-BR"/>
        </w:rPr>
        <w:br/>
        <w:t>\- Se sim, eles são materiais, imateriais ou existem só na mente?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**3\. A árvore de Porfírio.** Vitor ressalta que se o tratado das Categorias é</w:t>
      </w:r>
      <w:r w:rsidRPr="003B23E7">
        <w:rPr>
          <w:lang w:val="pt-BR"/>
        </w:rPr>
        <w:br/>
        <w:t>uma ontologia do real, do que há de mais geral na realidade, Porfírio passa</w:t>
      </w:r>
      <w:r w:rsidRPr="003B23E7">
        <w:rPr>
          <w:lang w:val="pt-BR"/>
        </w:rPr>
        <w:br/>
        <w:t>para a predicação, combinando frases e a ligação entre sujeito e predicado.</w:t>
      </w:r>
      <w:r w:rsidRPr="003B23E7">
        <w:rPr>
          <w:lang w:val="pt-BR"/>
        </w:rPr>
        <w:br/>
        <w:t>Daí surge a “árvore de Porfírio”, na qual as espécies são divididas dentro dos</w:t>
      </w:r>
      <w:r w:rsidRPr="003B23E7">
        <w:rPr>
          <w:lang w:val="pt-BR"/>
        </w:rPr>
        <w:br/>
        <w:t>gêneros e pela qual uma espécie pode se tornar um gênero e vice-versa[iii].</w:t>
      </w:r>
      <w:r w:rsidRPr="003B23E7">
        <w:rPr>
          <w:lang w:val="pt-BR"/>
        </w:rPr>
        <w:br/>
        <w:t>Então, há uma hierarquia de universais que são espécies e gêneros, dentre eles</w:t>
      </w:r>
      <w:r w:rsidRPr="003B23E7">
        <w:rPr>
          <w:lang w:val="pt-BR"/>
        </w:rPr>
        <w:br/>
        <w:t>o homem, o animal, o corpo, etc.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**4\. A colocação do problema.** Mas, teriam esses universais uma existência</w:t>
      </w:r>
      <w:r w:rsidRPr="003B23E7">
        <w:rPr>
          <w:lang w:val="pt-BR"/>
        </w:rPr>
        <w:br/>
        <w:t>real? Existe o homem ou somente existem indivíduos? Seria o homem um conceito</w:t>
      </w:r>
      <w:r w:rsidRPr="003B23E7">
        <w:rPr>
          <w:lang w:val="pt-BR"/>
        </w:rPr>
        <w:br/>
        <w:t>na mente? Se Platão postulou que sim, que há formas reais, essências[iv], para</w:t>
      </w:r>
      <w:r w:rsidRPr="003B23E7">
        <w:rPr>
          <w:lang w:val="pt-BR"/>
        </w:rPr>
        <w:br/>
        <w:t>Aristóteles existe a forma homem, mas em cada indivíduo, que também é matéria,</w:t>
      </w:r>
      <w:r w:rsidRPr="003B23E7">
        <w:rPr>
          <w:lang w:val="pt-BR"/>
        </w:rPr>
        <w:br/>
        <w:t>com a exceção do primeiro motor[v].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**5\. Possíveis soluções.** Pois bem, haveriam três possíveis soluções para o</w:t>
      </w:r>
      <w:r w:rsidRPr="003B23E7">
        <w:rPr>
          <w:lang w:val="pt-BR"/>
        </w:rPr>
        <w:br/>
        <w:t>problema dos universais. A primeira delas é do tipo platônico, um _realismo_</w:t>
      </w:r>
      <w:r w:rsidRPr="003B23E7">
        <w:rPr>
          <w:lang w:val="pt-BR"/>
        </w:rPr>
        <w:br/>
        <w:t>que postula que universais são entidades metafísicas subsistentes. Ou seja,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além de existirem vários gatos que conhecemos, existe a forma “gato”,</w:t>
      </w:r>
      <w:r w:rsidRPr="003B23E7">
        <w:rPr>
          <w:lang w:val="pt-BR"/>
        </w:rPr>
        <w:br/>
        <w:t>separada. Assim como o belo, a justiça, etc. Há o _nominalismo_ , para o qual</w:t>
      </w:r>
      <w:r w:rsidRPr="003B23E7">
        <w:rPr>
          <w:lang w:val="pt-BR"/>
        </w:rPr>
        <w:br/>
        <w:t>os universais não têm existência própria e, nesse caso, “gato” é só uma</w:t>
      </w:r>
      <w:r w:rsidRPr="003B23E7">
        <w:rPr>
          <w:lang w:val="pt-BR"/>
        </w:rPr>
        <w:br/>
        <w:t>convenção, uma questão de linguagem. Por fim, para o _conceitualismo_ , “gato”</w:t>
      </w:r>
      <w:r w:rsidRPr="003B23E7">
        <w:rPr>
          <w:lang w:val="pt-BR"/>
        </w:rPr>
        <w:br/>
        <w:t>é uma abstração que a razão cria a partir das várias realidades individuais,</w:t>
      </w:r>
      <w:r w:rsidRPr="003B23E7">
        <w:rPr>
          <w:lang w:val="pt-BR"/>
        </w:rPr>
        <w:br/>
        <w:t>isto é, dos gatos.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**6\. A resposta de Ockham.**  De acordo com Vitor, Ockham se situa em um</w:t>
      </w:r>
      <w:r w:rsidRPr="003B23E7">
        <w:rPr>
          <w:lang w:val="pt-BR"/>
        </w:rPr>
        <w:br/>
        <w:t>nominalismo que se aproxima do conceitualismo, pois não se trata somente de</w:t>
      </w:r>
      <w:r w:rsidRPr="003B23E7">
        <w:rPr>
          <w:lang w:val="pt-BR"/>
        </w:rPr>
        <w:br/>
        <w:t>meros nomes. Isso porque, o nominalismo tende a ser relativista, ao passo que</w:t>
      </w:r>
      <w:r w:rsidRPr="003B23E7">
        <w:rPr>
          <w:lang w:val="pt-BR"/>
        </w:rPr>
        <w:br/>
        <w:t>o conceito estabelece uma relação com a coisa nomeada. Para o nominalismo</w:t>
      </w:r>
      <w:r w:rsidRPr="003B23E7">
        <w:rPr>
          <w:lang w:val="pt-BR"/>
        </w:rPr>
        <w:br/>
        <w:t>tanto fará uma coisa se chamar A ou B, digamos.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**7\. Religião, ciência e ontologia.** Isso posto, para Ockham, os artigos da</w:t>
      </w:r>
      <w:r w:rsidRPr="003B23E7">
        <w:rPr>
          <w:lang w:val="pt-BR"/>
        </w:rPr>
        <w:br/>
        <w:t>fé não são princípios de demonstração, e aí se contrapondo a São Tomás. E</w:t>
      </w:r>
      <w:r w:rsidRPr="003B23E7">
        <w:rPr>
          <w:lang w:val="pt-BR"/>
        </w:rPr>
        <w:br/>
        <w:t>também não são auto evidentes. Deus é onipotente e não se vincula a nós: de um</w:t>
      </w:r>
      <w:r w:rsidRPr="003B23E7">
        <w:rPr>
          <w:lang w:val="pt-BR"/>
        </w:rPr>
        <w:br/>
        <w:t>lado a fé e do outro a filosofia, a primeira com Deus e a segunda com os</w:t>
      </w:r>
      <w:r w:rsidRPr="003B23E7">
        <w:rPr>
          <w:lang w:val="pt-BR"/>
        </w:rPr>
        <w:br/>
        <w:t>indivíduos que estudamos.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Essa argumentação está em linha com um pensamento que não se filia ao</w:t>
      </w:r>
      <w:r w:rsidRPr="003B23E7">
        <w:rPr>
          <w:lang w:val="pt-BR"/>
        </w:rPr>
        <w:br/>
        <w:t>universal. Para Ockham, não se conhece a sabedoria de Deus. Há um “primado do</w:t>
      </w:r>
      <w:r w:rsidRPr="003B23E7">
        <w:rPr>
          <w:lang w:val="pt-BR"/>
        </w:rPr>
        <w:br/>
        <w:t>indivíduo”: um mundo com elementos individuais desvinculados entre eles. E,</w:t>
      </w:r>
      <w:r w:rsidRPr="003B23E7">
        <w:rPr>
          <w:lang w:val="pt-BR"/>
        </w:rPr>
        <w:br/>
        <w:t>também, o objeto da ciência não é universal, como em Aristóteles, já que não</w:t>
      </w:r>
      <w:r w:rsidRPr="003B23E7">
        <w:rPr>
          <w:lang w:val="pt-BR"/>
        </w:rPr>
        <w:br/>
        <w:t>sabemos se há o universal. Sabemos que existem indivíduos contingentes e não</w:t>
      </w:r>
      <w:r w:rsidRPr="003B23E7">
        <w:rPr>
          <w:lang w:val="pt-BR"/>
        </w:rPr>
        <w:br/>
        <w:t>há nenhum nexo necessário, metafísico, causal que os correlacionam.</w:t>
      </w:r>
      <w:r w:rsidRPr="003B23E7">
        <w:rPr>
          <w:lang w:val="pt-BR"/>
        </w:rPr>
        <w:br/>
      </w:r>
      <w:r w:rsidRPr="003B23E7">
        <w:rPr>
          <w:lang w:val="pt-BR"/>
        </w:rPr>
        <w:br/>
        <w:t>É o “primado para experiência”: conhecimento de termos singulares, que passam</w:t>
      </w:r>
      <w:r w:rsidRPr="003B23E7">
        <w:rPr>
          <w:lang w:val="pt-BR"/>
        </w:rPr>
        <w:br/>
        <w:t>pelos sentidos. Assim funciona o pensamento, feito de conceitos na mente,</w:t>
      </w:r>
      <w:r w:rsidRPr="003B23E7">
        <w:rPr>
          <w:lang w:val="pt-BR"/>
        </w:rPr>
        <w:br/>
        <w:t>formas verbais.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**8\. A Navalha de Ockham.** Por fim, Ockham reduz a régua ontológica</w:t>
      </w:r>
      <w:r w:rsidRPr="003B23E7">
        <w:rPr>
          <w:lang w:val="pt-BR"/>
        </w:rPr>
        <w:br/>
        <w:t>aristotélica que postulava as dez categorias do real. Para ele devemos</w:t>
      </w:r>
      <w:r w:rsidRPr="003B23E7">
        <w:rPr>
          <w:lang w:val="pt-BR"/>
        </w:rPr>
        <w:br/>
        <w:t>descrever a realidade sem complicação excessiva e cortar entidades que não</w:t>
      </w:r>
      <w:r w:rsidRPr="003B23E7">
        <w:rPr>
          <w:lang w:val="pt-BR"/>
        </w:rPr>
        <w:br/>
        <w:t>precisam existir. Mais simples, mais próximo da verdade. É o princípio da</w:t>
      </w:r>
      <w:r w:rsidRPr="003B23E7">
        <w:rPr>
          <w:lang w:val="pt-BR"/>
        </w:rPr>
        <w:br/>
        <w:t>parcimônia que faz com que as categorias se resumam a substâncias e</w:t>
      </w:r>
      <w:r w:rsidRPr="003B23E7">
        <w:rPr>
          <w:lang w:val="pt-BR"/>
        </w:rPr>
        <w:br/>
        <w:t>qualidades, quiçá somente acidentes. Para Vitor, cortar o que está sobrando na</w:t>
      </w:r>
      <w:r w:rsidRPr="003B23E7">
        <w:rPr>
          <w:lang w:val="pt-BR"/>
        </w:rPr>
        <w:br/>
        <w:t>teoria prenuncia a ciência moderna (como funciona) e não mais o que é</w:t>
      </w:r>
      <w:r w:rsidRPr="003B23E7">
        <w:rPr>
          <w:lang w:val="pt-BR"/>
        </w:rPr>
        <w:br/>
        <w:t>determinada coisa (ciência antiga / medieva).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[i] Notas de _Guilherme de Ockham | História da Filosofia | Prof. Vitor Lima | Aula 14_. Conforme Youtube, acesso em 9/11/2021: &lt;https://www.youtube.com/watch?v=FIVqjQJ1oSQ&gt;.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Já versado aqui:</w:t>
      </w:r>
      <w:r w:rsidRPr="003B23E7">
        <w:rPr>
          <w:lang w:val="pt-BR"/>
        </w:rPr>
        <w:br/>
        <w:t>&lt;https://www.reflexoesdofilosofo.blog.br/2016/05/o-tratado-das-categorias-de-</w:t>
      </w:r>
      <w:r w:rsidRPr="003B23E7">
        <w:rPr>
          <w:lang w:val="pt-BR"/>
        </w:rPr>
        <w:br/>
        <w:t>aristoteles.html&gt;.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Para ilustrar:</w:t>
      </w:r>
      <w:r w:rsidRPr="003B23E7">
        <w:rPr>
          <w:lang w:val="pt-BR"/>
        </w:rPr>
        <w:br/>
        <w:t>&lt;https://upload.wikimedia.org/wikipedia/pt/0/0b/%C3%81rvore_de_Porf%C3%ADrio.jpg&gt;.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[iv] No primeiro tópico:</w:t>
      </w:r>
      <w:r w:rsidRPr="003B23E7">
        <w:rPr>
          <w:lang w:val="pt-BR"/>
        </w:rPr>
        <w:br/>
        <w:t>&lt;https://www.reflexoesdofilosofo.blog.br/2015/12/platao-guisa-de-</w:t>
      </w:r>
      <w:r w:rsidRPr="003B23E7">
        <w:rPr>
          <w:lang w:val="pt-BR"/>
        </w:rPr>
        <w:br/>
        <w:t>introducao.html&gt;.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[v] Isto é, Deus: &lt;https://www.reflexoesdofilosofo.blog.br/2016/06/teologia-</w:t>
      </w:r>
      <w:r w:rsidRPr="003B23E7">
        <w:rPr>
          <w:lang w:val="pt-BR"/>
        </w:rPr>
        <w:br/>
        <w:t>aristotelica.html&gt;.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6B2558FC" w14:textId="77777777" w:rsidR="00B32092" w:rsidRPr="003B23E7" w:rsidRDefault="00000000">
      <w:pPr>
        <w:pStyle w:val="Ttulo1"/>
        <w:rPr>
          <w:lang w:val="pt-BR"/>
        </w:rPr>
      </w:pPr>
      <w:bookmarkStart w:id="7" w:name="_Toc208350551"/>
      <w:r w:rsidRPr="003B23E7">
        <w:rPr>
          <w:lang w:val="pt-BR"/>
        </w:rPr>
        <w:t>A identidade de Vênus, segundo Frege - 08/11/2021</w:t>
      </w:r>
      <w:bookmarkEnd w:id="7"/>
      <w:r w:rsidRPr="003B23E7">
        <w:rPr>
          <w:lang w:val="pt-BR"/>
        </w:rPr>
        <w:br/>
      </w:r>
    </w:p>
    <w:p w14:paraId="12D3A1FA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_Visa explicar a diferença de valor cognitivo entre sentenças de identidade</w:t>
      </w:r>
      <w:r w:rsidRPr="003B23E7">
        <w:rPr>
          <w:lang w:val="pt-BR"/>
        </w:rPr>
        <w:br/>
        <w:t>que possuem as formas "a = a" e "a = b"  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Suponhamos que existam duas _sentenças de identidade_ , conforme abaixo: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Sentença 1: [a = a].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Sentença 2: [a = b].</w:t>
      </w:r>
      <w:r w:rsidRPr="003B23E7">
        <w:rPr>
          <w:lang w:val="pt-BR"/>
        </w:rPr>
        <w:br/>
      </w:r>
      <w:r w:rsidRPr="003B23E7">
        <w:rPr>
          <w:lang w:val="pt-BR"/>
        </w:rPr>
        <w:br/>
        <w:t>Tomando _a_ como: “a estrela da manhã” e _b_ como “a estrela da tarde”,</w:t>
      </w:r>
      <w:r w:rsidRPr="003B23E7">
        <w:rPr>
          <w:lang w:val="pt-BR"/>
        </w:rPr>
        <w:br/>
        <w:t>teríamos: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Sentença 1: [a estrela da manhã = a estrela da manhã]. Isto é: “A estrela da</w:t>
      </w:r>
      <w:r w:rsidRPr="003B23E7">
        <w:rPr>
          <w:lang w:val="pt-BR"/>
        </w:rPr>
        <w:br/>
        <w:t>manhã é a estrela da manhã”.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Sentença 2: [a estrela da manhã = a estrela da tarde]. Isto é: “A estrela da</w:t>
      </w:r>
      <w:r w:rsidRPr="003B23E7">
        <w:rPr>
          <w:lang w:val="pt-BR"/>
        </w:rPr>
        <w:br/>
        <w:t>manhã é a estrela da tarde”.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De acordo com Frege, a sentença 1 é evidente em si, ou seja, é analítica e _a</w:t>
      </w:r>
      <w:r w:rsidRPr="003B23E7">
        <w:rPr>
          <w:lang w:val="pt-BR"/>
        </w:rPr>
        <w:br/>
        <w:t>priori_. Seus próprios termos já solucionam a questão. Ela é uma _sentença</w:t>
      </w:r>
      <w:r w:rsidRPr="003B23E7">
        <w:rPr>
          <w:lang w:val="pt-BR"/>
        </w:rPr>
        <w:br/>
        <w:t>trivial_. Já a sentença 2 não é evidente em si, ou seja, é sintética e _a</w:t>
      </w:r>
      <w:r w:rsidRPr="003B23E7">
        <w:rPr>
          <w:lang w:val="pt-BR"/>
        </w:rPr>
        <w:br/>
        <w:t>posteriori_  e os termos não a solucionam pois há informação que deve ser</w:t>
      </w:r>
      <w:r w:rsidRPr="003B23E7">
        <w:rPr>
          <w:lang w:val="pt-BR"/>
        </w:rPr>
        <w:br/>
        <w:t>investigada. Ela é uma _sentença informacional_. Então, tendo uma diferença de</w:t>
      </w:r>
      <w:r w:rsidRPr="003B23E7">
        <w:rPr>
          <w:lang w:val="pt-BR"/>
        </w:rPr>
        <w:br/>
        <w:t>grau de informatividade, elas têm diferença de _valor cognitivo_ pois permitem</w:t>
      </w:r>
      <w:r w:rsidRPr="003B23E7">
        <w:rPr>
          <w:lang w:val="pt-BR"/>
        </w:rPr>
        <w:br/>
        <w:t>diferentes compreensões[ii], como:</w:t>
      </w:r>
      <w:r w:rsidRPr="003B23E7">
        <w:rPr>
          <w:lang w:val="pt-BR"/>
        </w:rPr>
        <w:br/>
      </w:r>
      <w:r w:rsidRPr="003B23E7">
        <w:rPr>
          <w:lang w:val="pt-BR"/>
        </w:rPr>
        <w:br/>
        <w:t>Opção 1: _Acreditar_  que “A estrela da manhã é a estrela da manhã, mas _não</w:t>
      </w:r>
      <w:r w:rsidRPr="003B23E7">
        <w:rPr>
          <w:lang w:val="pt-BR"/>
        </w:rPr>
        <w:br/>
        <w:t>acreditar_  que “A estrela da manhã é a estrela da tarde”.</w:t>
      </w:r>
      <w:r w:rsidRPr="003B23E7">
        <w:rPr>
          <w:lang w:val="pt-BR"/>
        </w:rPr>
        <w:br/>
      </w:r>
      <w:r w:rsidRPr="003B23E7">
        <w:rPr>
          <w:lang w:val="pt-BR"/>
        </w:rPr>
        <w:br/>
        <w:t>Opção 2: _Não saber_  que “A estrela da manhã é a estrela da tarde” e</w:t>
      </w:r>
      <w:r w:rsidRPr="003B23E7">
        <w:rPr>
          <w:lang w:val="pt-BR"/>
        </w:rPr>
        <w:br/>
        <w:t>_descobrir_  que “A estrela da manhã é a estrela da tarde”, ou seja, _ampliar</w:t>
      </w:r>
      <w:r w:rsidRPr="003B23E7">
        <w:rPr>
          <w:lang w:val="pt-BR"/>
        </w:rPr>
        <w:br/>
        <w:t xml:space="preserve">o conhecimento_.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Agora, tomando _a_  como “Vênus” e _b_  como “a estrela da manhã”, teríamos: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Sentença 1: “Vênus é Vênus”.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Sentença 2: “Vênus é a estrela da manhã”.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Esses novos exemplos parecem deixar claro que as sentenças tratam do mesmo</w:t>
      </w:r>
      <w:r w:rsidRPr="003B23E7">
        <w:rPr>
          <w:lang w:val="pt-BR"/>
        </w:rPr>
        <w:br/>
        <w:t>conteúdo (Vênus) e, nesse caso, como seria possível terem valor cognitivo</w:t>
      </w:r>
      <w:r w:rsidRPr="003B23E7">
        <w:rPr>
          <w:lang w:val="pt-BR"/>
        </w:rPr>
        <w:br/>
        <w:t>diferente? Naidon postula que, de acordo Frege, elas teriam valor cognitivo</w:t>
      </w:r>
      <w:r w:rsidRPr="003B23E7">
        <w:rPr>
          <w:lang w:val="pt-BR"/>
        </w:rPr>
        <w:br/>
        <w:t>diferente porque a sentença 2 possui dois termos singulares: "Vênus" e "a</w:t>
      </w:r>
      <w:r w:rsidRPr="003B23E7">
        <w:rPr>
          <w:lang w:val="pt-BR"/>
        </w:rPr>
        <w:br/>
        <w:t>estrela da manhã" (assim como no primeiro exemplo). Mas, ambas se referem ao</w:t>
      </w:r>
      <w:r w:rsidRPr="003B23E7">
        <w:rPr>
          <w:lang w:val="pt-BR"/>
        </w:rPr>
        <w:br/>
        <w:t>_mesmo objeto_ , embora a primeira seja mais trivial. Não só isso, eles (os</w:t>
      </w:r>
      <w:r w:rsidRPr="003B23E7">
        <w:rPr>
          <w:lang w:val="pt-BR"/>
        </w:rPr>
        <w:br/>
        <w:t>dois termos) são exatamente, numericamente, o mesmo[iii].</w:t>
      </w:r>
      <w:r w:rsidRPr="003B23E7">
        <w:rPr>
          <w:lang w:val="pt-BR"/>
        </w:rPr>
        <w:br/>
      </w:r>
      <w:r w:rsidRPr="003B23E7">
        <w:rPr>
          <w:lang w:val="pt-BR"/>
        </w:rPr>
        <w:br/>
        <w:t>O problema que surge é que parece ser uma solução arbitrária porque nada</w:t>
      </w:r>
      <w:r w:rsidRPr="003B23E7">
        <w:rPr>
          <w:lang w:val="pt-BR"/>
        </w:rPr>
        <w:br/>
        <w:t>garante que cada termo singular designe o mesmo objeto, e aí poderíamos usar</w:t>
      </w:r>
      <w:r w:rsidRPr="003B23E7">
        <w:rPr>
          <w:lang w:val="pt-BR"/>
        </w:rPr>
        <w:br/>
        <w:t>sentenças que tomassem qualquer definição. Então, não se trata de agregar um</w:t>
      </w:r>
      <w:r w:rsidRPr="003B23E7">
        <w:rPr>
          <w:lang w:val="pt-BR"/>
        </w:rPr>
        <w:br/>
        <w:t>conhecimento real fora da linguagem e, daí, poderiam ter o mesmo valor</w:t>
      </w:r>
      <w:r w:rsidRPr="003B23E7">
        <w:rPr>
          <w:lang w:val="pt-BR"/>
        </w:rPr>
        <w:br/>
        <w:t>cognitivo, o que inviabiliza tudo o que foi dito até agora e traz uma nova</w:t>
      </w:r>
      <w:r w:rsidRPr="003B23E7">
        <w:rPr>
          <w:lang w:val="pt-BR"/>
        </w:rPr>
        <w:br/>
        <w:t>perspectiva ao problema que estamos tratando, da _diferença de valor cognitivo</w:t>
      </w:r>
      <w:r w:rsidRPr="003B23E7">
        <w:rPr>
          <w:lang w:val="pt-BR"/>
        </w:rPr>
        <w:br/>
        <w:t>entre sentenças de identidade_.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Conclui-se que não se trata somente de conteúdo, mas do _sentido_ e sua</w:t>
      </w:r>
      <w:r w:rsidRPr="003B23E7">
        <w:rPr>
          <w:lang w:val="pt-BR"/>
        </w:rPr>
        <w:br/>
        <w:t>_referência_. Se expressamos "Vênus" ora como a estrela da manhã e ora como a</w:t>
      </w:r>
      <w:r w:rsidRPr="003B23E7">
        <w:rPr>
          <w:lang w:val="pt-BR"/>
        </w:rPr>
        <w:br/>
        <w:t>estrela da tarde, não se trata de nos perguntarmos pelo conteúdo do que é dito</w:t>
      </w:r>
      <w:r w:rsidRPr="003B23E7">
        <w:rPr>
          <w:lang w:val="pt-BR"/>
        </w:rPr>
        <w:br/>
        <w:t>(a mesma referência, digamos assim), mas do sentido, da informação que se</w:t>
      </w:r>
      <w:r w:rsidRPr="003B23E7">
        <w:rPr>
          <w:lang w:val="pt-BR"/>
        </w:rPr>
        <w:br/>
        <w:t>transmite de modos diferentes. E cada modo é um sentido diferente e, por isso,</w:t>
      </w:r>
      <w:r w:rsidRPr="003B23E7">
        <w:rPr>
          <w:lang w:val="pt-BR"/>
        </w:rPr>
        <w:br/>
        <w:t>um valor cognitivo diferente, um pensamento diferente, não havendo necessidade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de referir-se ao conteúdo em si.</w:t>
      </w:r>
      <w:r w:rsidRPr="003B23E7">
        <w:rPr>
          <w:lang w:val="pt-BR"/>
        </w:rPr>
        <w:br/>
      </w:r>
      <w:r w:rsidRPr="003B23E7">
        <w:rPr>
          <w:lang w:val="pt-BR"/>
        </w:rPr>
        <w:br/>
        <w:t>Vênus, estrela d´alva, estrela Vésper, tem brilhado muito esses dias. Agora,</w:t>
      </w:r>
      <w:r w:rsidRPr="003B23E7">
        <w:rPr>
          <w:lang w:val="pt-BR"/>
        </w:rPr>
        <w:br/>
        <w:t>de lá, teríamos essa visão da Terra:</w:t>
      </w:r>
      <w:r w:rsidRPr="003B23E7">
        <w:rPr>
          <w:lang w:val="pt-BR"/>
        </w:rPr>
        <w:br/>
      </w:r>
      <w:r w:rsidRPr="003B23E7">
        <w:rPr>
          <w:lang w:val="pt-BR"/>
        </w:rPr>
        <w:br/>
        <w:t>[https://pbs.twimg.com/media/FDX6hBnWEAUnvK4?format=jpg&amp;name=small](https://pbs.twimg.com/media/FDX6hBnWEAUnvK4?format=jpg&amp;name=small)</w:t>
      </w:r>
      <w:r w:rsidRPr="003B23E7">
        <w:rPr>
          <w:lang w:val="pt-BR"/>
        </w:rPr>
        <w:br/>
      </w:r>
      <w:r w:rsidRPr="003B23E7">
        <w:rPr>
          <w:lang w:val="pt-BR"/>
        </w:rPr>
        <w:br/>
        <w:t>(Conforme: Black Hole: &lt;https://twitter.com/konstructivizm&gt;).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A partir de</w:t>
      </w:r>
      <w:r w:rsidRPr="003B23E7">
        <w:rPr>
          <w:lang w:val="pt-BR"/>
        </w:rPr>
        <w:br/>
        <w:t>&lt;https://revistas.pucsp.br/cognitio/article/download/5808/4118&gt;, acessado em</w:t>
      </w:r>
      <w:r w:rsidRPr="003B23E7">
        <w:rPr>
          <w:lang w:val="pt-BR"/>
        </w:rPr>
        <w:br/>
        <w:t>06/11/2021.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Conforme Naidon: "Valor cognitivo consiste, por conseguinte, no quanto</w:t>
      </w:r>
      <w:r w:rsidRPr="003B23E7">
        <w:rPr>
          <w:lang w:val="pt-BR"/>
        </w:rPr>
        <w:br/>
        <w:t>uma sentença é capaz de fornecer conhecimento a quem a compreende se ela for</w:t>
      </w:r>
      <w:r w:rsidRPr="003B23E7">
        <w:rPr>
          <w:lang w:val="pt-BR"/>
        </w:rPr>
        <w:br/>
        <w:t>verdadeira".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Sobre Vênus e identidade numérica:</w:t>
      </w:r>
      <w:r w:rsidRPr="003B23E7">
        <w:rPr>
          <w:lang w:val="pt-BR"/>
        </w:rPr>
        <w:br/>
        <w:t>&lt;https://www.reflexoesdofilosofo.blog.br/2020/02/duas-acepcoes-de-</w:t>
      </w:r>
      <w:r w:rsidRPr="003B23E7">
        <w:rPr>
          <w:lang w:val="pt-BR"/>
        </w:rPr>
        <w:br/>
        <w:t>identidadei.html&gt;.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5BF9B2FC" w14:textId="77777777" w:rsidR="00B32092" w:rsidRPr="003B23E7" w:rsidRDefault="00000000">
      <w:pPr>
        <w:pStyle w:val="Ttulo1"/>
        <w:rPr>
          <w:lang w:val="pt-BR"/>
        </w:rPr>
      </w:pPr>
      <w:bookmarkStart w:id="8" w:name="_Toc208350552"/>
      <w:r w:rsidRPr="003B23E7">
        <w:rPr>
          <w:lang w:val="pt-BR"/>
        </w:rPr>
        <w:t>Dataficação da vida - 24/10/2021</w:t>
      </w:r>
      <w:bookmarkEnd w:id="8"/>
      <w:r w:rsidRPr="003B23E7">
        <w:rPr>
          <w:lang w:val="pt-BR"/>
        </w:rPr>
        <w:br/>
      </w:r>
    </w:p>
    <w:p w14:paraId="15544C1C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_Apresenta esferas de dataficação da vida e suas relações com os bios</w:t>
      </w:r>
      <w:r w:rsidRPr="003B23E7">
        <w:rPr>
          <w:lang w:val="pt-BR"/>
        </w:rPr>
        <w:br/>
        <w:t>aristotélico e a comunicação, área do autor**[i]**_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Lemos mostra que a _digitalização_ , que se inicia na segunda metade do século</w:t>
      </w:r>
      <w:r w:rsidRPr="003B23E7">
        <w:rPr>
          <w:lang w:val="pt-BR"/>
        </w:rPr>
        <w:br/>
        <w:t>XX, é atualmente absorvida pela _dataficação_ , ou seja, atividades como criar</w:t>
      </w:r>
      <w:r w:rsidRPr="003B23E7">
        <w:rPr>
          <w:lang w:val="pt-BR"/>
        </w:rPr>
        <w:br/>
        <w:t>um website ou transformar um livro impresso em e-book estão, hoje, inseridas</w:t>
      </w:r>
      <w:r w:rsidRPr="003B23E7">
        <w:rPr>
          <w:lang w:val="pt-BR"/>
        </w:rPr>
        <w:br/>
        <w:t>no Big Data e Machine Learning. Conforme ele diz: “é um processo de tradução</w:t>
      </w:r>
      <w:r w:rsidRPr="003B23E7">
        <w:rPr>
          <w:lang w:val="pt-BR"/>
        </w:rPr>
        <w:br/>
        <w:t>da vida em dados digitais rastreáveis, quantificáveis, analisáveis,</w:t>
      </w:r>
      <w:r w:rsidRPr="003B23E7">
        <w:rPr>
          <w:lang w:val="pt-BR"/>
        </w:rPr>
        <w:br/>
        <w:t>performativos”, que permite interferir nos mais diversos domínios.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Baseada no culto aos números, a dataficação é impulsionada pelas redes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sociais, computação em nuvem e os algoritmos, que permitem a projeção de</w:t>
      </w:r>
      <w:r w:rsidRPr="003B23E7">
        <w:rPr>
          <w:lang w:val="pt-BR"/>
        </w:rPr>
        <w:br/>
        <w:t>cenários, indo além de mera conversão do analógico em digital. Trata-se de</w:t>
      </w:r>
      <w:r w:rsidRPr="003B23E7">
        <w:rPr>
          <w:lang w:val="pt-BR"/>
        </w:rPr>
        <w:br/>
        <w:t>coletar, processar e tratar dados para realizar predições, como, por exemplo,</w:t>
      </w:r>
      <w:r w:rsidRPr="003B23E7">
        <w:rPr>
          <w:lang w:val="pt-BR"/>
        </w:rPr>
        <w:br/>
        <w:t>quando aquele livro digitalizado é lido, tem-se a geração de dados sobre</w:t>
      </w:r>
      <w:r w:rsidRPr="003B23E7">
        <w:rPr>
          <w:lang w:val="pt-BR"/>
        </w:rPr>
        <w:br/>
        <w:t>velocidade de leitura, destaque de citações, etc., no que Lemos caracteriza de</w:t>
      </w:r>
      <w:r w:rsidRPr="003B23E7">
        <w:rPr>
          <w:lang w:val="pt-BR"/>
        </w:rPr>
        <w:br/>
        <w:t>_performatividade_ , isto é, com base no comportamento fazem-se inferências e</w:t>
      </w:r>
      <w:r w:rsidRPr="003B23E7">
        <w:rPr>
          <w:lang w:val="pt-BR"/>
        </w:rPr>
        <w:br/>
        <w:t>se geram recomendações. Então, os modelos algorítmicos surgem do processo</w:t>
      </w:r>
      <w:r w:rsidRPr="003B23E7">
        <w:rPr>
          <w:lang w:val="pt-BR"/>
        </w:rPr>
        <w:br/>
        <w:t>inicial de digitalização dos dados, seguido por sua performatividade.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**Dataficação da vida social na sociedade de plataformas.** É pela fusão da</w:t>
      </w:r>
      <w:r w:rsidRPr="003B23E7">
        <w:rPr>
          <w:lang w:val="pt-BR"/>
        </w:rPr>
        <w:br/>
        <w:t>dataficação com plataformas que possuem infraestrutura para disponibilização</w:t>
      </w:r>
      <w:r w:rsidRPr="003B23E7">
        <w:rPr>
          <w:lang w:val="pt-BR"/>
        </w:rPr>
        <w:br/>
        <w:t>de aplicativos, tratamento do fluxo de dados e processamento algorítmico de</w:t>
      </w:r>
      <w:r w:rsidRPr="003B23E7">
        <w:rPr>
          <w:lang w:val="pt-BR"/>
        </w:rPr>
        <w:br/>
        <w:t>inteligência de dados que entramos na fase do capitalismo de dados ou de</w:t>
      </w:r>
      <w:r w:rsidRPr="003B23E7">
        <w:rPr>
          <w:lang w:val="pt-BR"/>
        </w:rPr>
        <w:br/>
        <w:t>vigilância. A vida social dataficada tem seus dados rastreados de forma</w:t>
      </w:r>
      <w:r w:rsidRPr="003B23E7">
        <w:rPr>
          <w:lang w:val="pt-BR"/>
        </w:rPr>
        <w:br/>
        <w:t>generalizada se expandindo em todas as áreas, permitindo monitoramento de</w:t>
      </w:r>
      <w:r w:rsidRPr="003B23E7">
        <w:rPr>
          <w:lang w:val="pt-BR"/>
        </w:rPr>
        <w:br/>
        <w:t>redes sociais, vigilância policial, entre outras, centralizados na operação de</w:t>
      </w:r>
      <w:r w:rsidRPr="003B23E7">
        <w:rPr>
          <w:lang w:val="pt-BR"/>
        </w:rPr>
        <w:br/>
        <w:t>cinco megaplataformas.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Essa _plataformização_ da sociedade se expressa na cultura dos aplicativos e</w:t>
      </w:r>
      <w:r w:rsidRPr="003B23E7">
        <w:rPr>
          <w:lang w:val="pt-BR"/>
        </w:rPr>
        <w:br/>
        <w:t>visa, através de soluções inovadoras, resolver qualquer problema cotidiano[ii]</w:t>
      </w:r>
      <w:r w:rsidRPr="003B23E7">
        <w:rPr>
          <w:lang w:val="pt-BR"/>
        </w:rPr>
        <w:br/>
        <w:t>pelo engajamento de seus usuários e integração com dispositivos como</w:t>
      </w:r>
      <w:r w:rsidRPr="003B23E7">
        <w:rPr>
          <w:lang w:val="pt-BR"/>
        </w:rPr>
        <w:br/>
        <w:t>telefones, carros e eletrodomésticos.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**Dataficação da natureza**. Entretanto, para serem produzidos e operarem,</w:t>
      </w:r>
      <w:r w:rsidRPr="003B23E7">
        <w:rPr>
          <w:lang w:val="pt-BR"/>
        </w:rPr>
        <w:br/>
        <w:t>dispositivos e infraestruturas de datacenters requerem da natureza minério e</w:t>
      </w:r>
      <w:r w:rsidRPr="003B23E7">
        <w:rPr>
          <w:lang w:val="pt-BR"/>
        </w:rPr>
        <w:br/>
        <w:t>energia agravando a crise climática do Antropoceno por uma extração climática.</w:t>
      </w:r>
      <w:r w:rsidRPr="003B23E7">
        <w:rPr>
          <w:lang w:val="pt-BR"/>
        </w:rPr>
        <w:br/>
        <w:t>É um ponto que Heidegger já havia levantado sobre a técnica moderna de</w:t>
      </w:r>
      <w:r w:rsidRPr="003B23E7">
        <w:rPr>
          <w:lang w:val="pt-BR"/>
        </w:rPr>
        <w:br/>
        <w:t>desafiar a natureza exigindo energia de ser extraída e armazenada. Lemos fala</w:t>
      </w:r>
      <w:r w:rsidRPr="003B23E7">
        <w:rPr>
          <w:lang w:val="pt-BR"/>
        </w:rPr>
        <w:br/>
        <w:t>da “Ge-stell”, esse dispositivo que a ciência usa para tomar a natureza como</w:t>
      </w:r>
      <w:r w:rsidRPr="003B23E7">
        <w:rPr>
          <w:lang w:val="pt-BR"/>
        </w:rPr>
        <w:br/>
        <w:t>reservatório e oriundo do paradigma de ciência moderna do século XVII, quando</w:t>
      </w:r>
      <w:r w:rsidRPr="003B23E7">
        <w:rPr>
          <w:lang w:val="pt-BR"/>
        </w:rPr>
        <w:br/>
        <w:t>o homem se vê mestre da natureza, isso se constituindo destino, mas perigo, já</w:t>
      </w:r>
      <w:r w:rsidRPr="003B23E7">
        <w:rPr>
          <w:lang w:val="pt-BR"/>
        </w:rPr>
        <w:br/>
        <w:t>que acompanhado de uma intervenção livre da natureza[iii].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Com a dataficação da vida, essa provocação passa à tradução do mundo em dados</w:t>
      </w:r>
      <w:r w:rsidRPr="003B23E7">
        <w:rPr>
          <w:lang w:val="pt-BR"/>
        </w:rPr>
        <w:br/>
        <w:t>digitais e mostrando que a computação de nuvem traz consequências físicas na</w:t>
      </w:r>
      <w:r w:rsidRPr="003B23E7">
        <w:rPr>
          <w:lang w:val="pt-BR"/>
        </w:rPr>
        <w:br/>
        <w:t>retirada de matéria e energia, além da produção de lixo eletrônico[iv], com</w:t>
      </w:r>
      <w:r w:rsidRPr="003B23E7">
        <w:rPr>
          <w:lang w:val="pt-BR"/>
        </w:rPr>
        <w:br/>
        <w:t>implicações éticas e políticas planetárias.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**Dataficação do conhecimento**. Depois de tratar das relações sociais e</w:t>
      </w:r>
      <w:r w:rsidRPr="003B23E7">
        <w:rPr>
          <w:lang w:val="pt-BR"/>
        </w:rPr>
        <w:br/>
        <w:t>naturais, Lemos traz a dataficação como produção de conhecimento na medida que</w:t>
      </w:r>
      <w:r w:rsidRPr="003B23E7">
        <w:rPr>
          <w:lang w:val="pt-BR"/>
        </w:rPr>
        <w:br/>
        <w:t>é uma tradução digital do mundo e que permite simular objetos e ações pela</w:t>
      </w:r>
      <w:r w:rsidRPr="003B23E7">
        <w:rPr>
          <w:lang w:val="pt-BR"/>
        </w:rPr>
        <w:br/>
        <w:t>inteligência artificial (IA). É uma nova maneira de gerir a vida do planeta de</w:t>
      </w:r>
      <w:r w:rsidRPr="003B23E7">
        <w:rPr>
          <w:lang w:val="pt-BR"/>
        </w:rPr>
        <w:br/>
        <w:t>forma hegemônica que indica uma transparência perfeita.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br/>
        <w:t>Com o espalhamento em todas as áreas da ciência pelo avanço de Big Data e IA,</w:t>
      </w:r>
      <w:r w:rsidRPr="003B23E7">
        <w:rPr>
          <w:lang w:val="pt-BR"/>
        </w:rPr>
        <w:br/>
        <w:t>a dataficação marca uma virada epistemológica na leitura do mundo, mas que vê</w:t>
      </w:r>
      <w:r w:rsidRPr="003B23E7">
        <w:rPr>
          <w:lang w:val="pt-BR"/>
        </w:rPr>
        <w:br/>
        <w:t>a análise de máquina neutra e eficiente. Isso porque os dados são coletados</w:t>
      </w:r>
      <w:r w:rsidRPr="003B23E7">
        <w:rPr>
          <w:lang w:val="pt-BR"/>
        </w:rPr>
        <w:br/>
        <w:t>como se fossem brutos e os algoritmos como racionais, levando a preocupações</w:t>
      </w:r>
      <w:r w:rsidRPr="003B23E7">
        <w:rPr>
          <w:lang w:val="pt-BR"/>
        </w:rPr>
        <w:br/>
        <w:t>sobre métodos e procedimentos. O culto aos algoritmos cria uma algocracia</w:t>
      </w:r>
      <w:r w:rsidRPr="003B23E7">
        <w:rPr>
          <w:lang w:val="pt-BR"/>
        </w:rPr>
        <w:br/>
        <w:t>epistocrática (um poder tecnocrático na mão de especialistas) que, edificada</w:t>
      </w:r>
      <w:r w:rsidRPr="003B23E7">
        <w:rPr>
          <w:lang w:val="pt-BR"/>
        </w:rPr>
        <w:br/>
        <w:t>na suposta neutralidade algorítmica, permitiria ler o grande livro da</w:t>
      </w:r>
      <w:r w:rsidRPr="003B23E7">
        <w:rPr>
          <w:lang w:val="pt-BR"/>
        </w:rPr>
        <w:br/>
        <w:t>natureza, conforme Newton postulou no XVII.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**Bios, comunicação e dataficação da vida**. Bem, aqui Lemos correlaciona a</w:t>
      </w:r>
      <w:r w:rsidRPr="003B23E7">
        <w:rPr>
          <w:lang w:val="pt-BR"/>
        </w:rPr>
        <w:br/>
        <w:t>dataficação com os bios propostos por Aristóteles: vida contemplativa, vida</w:t>
      </w:r>
      <w:r w:rsidRPr="003B23E7">
        <w:rPr>
          <w:lang w:val="pt-BR"/>
        </w:rPr>
        <w:br/>
        <w:t>prazerosa e vida política, conjugado com o quarto bios proposto por Muniz</w:t>
      </w:r>
      <w:r w:rsidRPr="003B23E7">
        <w:rPr>
          <w:lang w:val="pt-BR"/>
        </w:rPr>
        <w:br/>
        <w:t>Sodré de vida midiatizada associada à tecnologia, que estaria relacionado ao</w:t>
      </w:r>
      <w:r w:rsidRPr="003B23E7">
        <w:rPr>
          <w:lang w:val="pt-BR"/>
        </w:rPr>
        <w:br/>
        <w:t>quarto bios aristotélico do comércio e, agora, associado ao capital. Para</w:t>
      </w:r>
      <w:r w:rsidRPr="003B23E7">
        <w:rPr>
          <w:lang w:val="pt-BR"/>
        </w:rPr>
        <w:br/>
        <w:t>Sodré, informa Lemos, com as tecnologias virtuais há uma nova subjetividade</w:t>
      </w:r>
      <w:r w:rsidRPr="003B23E7">
        <w:rPr>
          <w:lang w:val="pt-BR"/>
        </w:rPr>
        <w:br/>
        <w:t>associada a esse bios na esfera dos negócios e por meio da técnica digital.</w:t>
      </w:r>
      <w:r w:rsidRPr="003B23E7">
        <w:rPr>
          <w:lang w:val="pt-BR"/>
        </w:rPr>
        <w:br/>
        <w:t>Segundo Lemos, o motor desse quarto bios é a dataficação da vida que</w:t>
      </w:r>
      <w:r w:rsidRPr="003B23E7">
        <w:rPr>
          <w:lang w:val="pt-BR"/>
        </w:rPr>
        <w:br/>
        <w:t>corresponderia a uma midiatização profunda.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Entretanto, enfatiza Lemos, a dataficação perpassa todos os bios, mas pelo</w:t>
      </w:r>
      <w:r w:rsidRPr="003B23E7">
        <w:rPr>
          <w:lang w:val="pt-BR"/>
        </w:rPr>
        <w:br/>
        <w:t>modo da comunicação[v] e não se confundindo com a mídia. Ele continua</w:t>
      </w:r>
      <w:r w:rsidRPr="003B23E7">
        <w:rPr>
          <w:lang w:val="pt-BR"/>
        </w:rPr>
        <w:br/>
        <w:t>argumentando que a comunicação passa pelo sujeito humano, sua existência e com</w:t>
      </w:r>
      <w:r w:rsidRPr="003B23E7">
        <w:rPr>
          <w:lang w:val="pt-BR"/>
        </w:rPr>
        <w:br/>
        <w:t>uma característica eudaimônica e de mediação, de construção de subjetividade e</w:t>
      </w:r>
      <w:r w:rsidRPr="003B23E7">
        <w:rPr>
          <w:lang w:val="pt-BR"/>
        </w:rPr>
        <w:br/>
        <w:t>pelo diálogo. Ou seja, se não é um bios, constitui os quatro bios na</w:t>
      </w:r>
      <w:r w:rsidRPr="003B23E7">
        <w:rPr>
          <w:lang w:val="pt-BR"/>
        </w:rPr>
        <w:br/>
        <w:t>dataficação.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Por fim, Lemos alerta que novas pesquisas devem procurar desvelar os processos</w:t>
      </w:r>
      <w:r w:rsidRPr="003B23E7">
        <w:rPr>
          <w:lang w:val="pt-BR"/>
        </w:rPr>
        <w:br/>
        <w:t>de dataficação da vida que, para ele, se destaca na comunicação, já que ela é</w:t>
      </w:r>
      <w:r w:rsidRPr="003B23E7">
        <w:rPr>
          <w:lang w:val="pt-BR"/>
        </w:rPr>
        <w:br/>
        <w:t>transversal aos bios aristotélicos e não só ao midiático. Isso se apercebe</w:t>
      </w:r>
      <w:r w:rsidRPr="003B23E7">
        <w:rPr>
          <w:lang w:val="pt-BR"/>
        </w:rPr>
        <w:br/>
        <w:t>pelo marco da dataficação na cultura digital que, na trilha da digitalização,</w:t>
      </w:r>
      <w:r w:rsidRPr="003B23E7">
        <w:rPr>
          <w:lang w:val="pt-BR"/>
        </w:rPr>
        <w:br/>
        <w:t>se dá nas áreas do conhecimento e sociabilidade, sem deixar de fora a demanda</w:t>
      </w:r>
      <w:r w:rsidRPr="003B23E7">
        <w:rPr>
          <w:lang w:val="pt-BR"/>
        </w:rPr>
        <w:br/>
        <w:t>por recursos naturais.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Resenha de _Dataficação da vida_ , acesso:</w:t>
      </w:r>
      <w:r w:rsidRPr="003B23E7">
        <w:rPr>
          <w:lang w:val="pt-BR"/>
        </w:rPr>
        <w:br/>
        <w:t>&lt;http://dx.doi.org/10.15448/1984-7289.2021.2.39638&gt;, em 22/10/2021. André</w:t>
      </w:r>
      <w:r w:rsidRPr="003B23E7">
        <w:rPr>
          <w:lang w:val="pt-BR"/>
        </w:rPr>
        <w:br/>
        <w:t>Lemos, Ufba, Salvador, BA, 2021.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Não exaustivamente, por meio de Google e Apple temos, entre outros: Waze,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Uber, AirBnb, iFood, Zoom, Facebook, Twitter, WhatsApp, Tinder, LinkedIn,</w:t>
      </w:r>
      <w:r w:rsidRPr="003B23E7">
        <w:rPr>
          <w:lang w:val="pt-BR"/>
        </w:rPr>
        <w:br/>
        <w:t>YouTube, Instagram, Spotify, Netflix, Google Home...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Aqui &lt;https://www.reflexoesdofilosofo.blog.br/2021/04/breve-olhar-de-</w:t>
      </w:r>
      <w:r w:rsidRPr="003B23E7">
        <w:rPr>
          <w:lang w:val="pt-BR"/>
        </w:rPr>
        <w:br/>
        <w:t>heidegger-sobre-tecnica.html&gt;, aspectos de Heidegger.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[iv] Lemos traz números alguns dos quais destacamos: i) a produção de</w:t>
      </w:r>
      <w:r w:rsidRPr="003B23E7">
        <w:rPr>
          <w:lang w:val="pt-BR"/>
        </w:rPr>
        <w:br/>
        <w:t>dispositivos e o uso da internet é responsável por 3,7% das emissões de efeito</w:t>
      </w:r>
      <w:r w:rsidRPr="003B23E7">
        <w:rPr>
          <w:lang w:val="pt-BR"/>
        </w:rPr>
        <w:br/>
        <w:t>estufa; ii) para movimentar a moeda virtual BitCoin, são necessários 22</w:t>
      </w:r>
      <w:r w:rsidRPr="003B23E7">
        <w:rPr>
          <w:lang w:val="pt-BR"/>
        </w:rPr>
        <w:br/>
        <w:t>milhões de toneladas de emissões de CO2 por ano, o que equivale a toda a</w:t>
      </w:r>
      <w:r w:rsidRPr="003B23E7">
        <w:rPr>
          <w:lang w:val="pt-BR"/>
        </w:rPr>
        <w:br/>
        <w:t>pegada de carbono da Jordânia; iii) a energia consumida pelos datacenters do</w:t>
      </w:r>
      <w:r w:rsidRPr="003B23E7">
        <w:rPr>
          <w:lang w:val="pt-BR"/>
        </w:rPr>
        <w:br/>
        <w:t>Facebook, só para uso dos brasileiros, equivale ao consumo de energia de mais</w:t>
      </w:r>
      <w:r w:rsidRPr="003B23E7">
        <w:rPr>
          <w:lang w:val="pt-BR"/>
        </w:rPr>
        <w:br/>
        <w:t>de 15 mil residências no país pelo mesmo período; iv) para a produção e a</w:t>
      </w:r>
      <w:r w:rsidRPr="003B23E7">
        <w:rPr>
          <w:lang w:val="pt-BR"/>
        </w:rPr>
        <w:br/>
        <w:t>veiculação de Fake News no YouTube sobre o vazamento de óleo no Nordeste</w:t>
      </w:r>
      <w:r w:rsidRPr="003B23E7">
        <w:rPr>
          <w:lang w:val="pt-BR"/>
        </w:rPr>
        <w:br/>
        <w:t>brasileiro foram emitidos 1.42 MtCO2e (equivalentes ao derramamento de 3,30</w:t>
      </w:r>
      <w:r w:rsidRPr="003B23E7">
        <w:rPr>
          <w:lang w:val="pt-BR"/>
        </w:rPr>
        <w:br/>
        <w:t>barris de petróleo).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[v] Bios theoretikos: conhecimento pelos dados, bios apolautikos:</w:t>
      </w:r>
      <w:r w:rsidRPr="003B23E7">
        <w:rPr>
          <w:lang w:val="pt-BR"/>
        </w:rPr>
        <w:br/>
        <w:t>subjetividades por meio das redes sociais e usos de aplicativos, bios</w:t>
      </w:r>
      <w:r w:rsidRPr="003B23E7">
        <w:rPr>
          <w:lang w:val="pt-BR"/>
        </w:rPr>
        <w:br/>
        <w:t>politikos: circulação da palavra nas redes sociais, bios midiático:</w:t>
      </w:r>
      <w:r w:rsidRPr="003B23E7">
        <w:rPr>
          <w:lang w:val="pt-BR"/>
        </w:rPr>
        <w:br/>
        <w:t>plataformização da sociedade como forma de uma midiatização estrutural.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5DF88A7D" w14:textId="77777777" w:rsidR="00B32092" w:rsidRPr="003B23E7" w:rsidRDefault="00000000">
      <w:pPr>
        <w:pStyle w:val="Ttulo1"/>
        <w:rPr>
          <w:lang w:val="pt-BR"/>
        </w:rPr>
      </w:pPr>
      <w:bookmarkStart w:id="9" w:name="_Toc208350553"/>
      <w:r w:rsidRPr="003B23E7">
        <w:rPr>
          <w:lang w:val="pt-BR"/>
        </w:rPr>
        <w:t>IA na base da antítese homem-máquina - 12/10/2021</w:t>
      </w:r>
      <w:bookmarkEnd w:id="9"/>
      <w:r w:rsidRPr="003B23E7">
        <w:rPr>
          <w:lang w:val="pt-BR"/>
        </w:rPr>
        <w:br/>
      </w:r>
    </w:p>
    <w:p w14:paraId="22E5BFB8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_Mostra que nosso cérebro não é um computador que processa informações baseado</w:t>
      </w:r>
      <w:r w:rsidRPr="003B23E7">
        <w:rPr>
          <w:lang w:val="pt-BR"/>
        </w:rPr>
        <w:br/>
        <w:t>em regras**[i]**_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Crítico da Inteligência Artificial (IA), postula que é impossível que uma</w:t>
      </w:r>
      <w:r w:rsidRPr="003B23E7">
        <w:rPr>
          <w:lang w:val="pt-BR"/>
        </w:rPr>
        <w:br/>
        <w:t>máquina simule nossa inteligência a partir do processamento de fatos baseado</w:t>
      </w:r>
      <w:r w:rsidRPr="003B23E7">
        <w:rPr>
          <w:lang w:val="pt-BR"/>
        </w:rPr>
        <w:br/>
        <w:t>em regras, com argumentos oriundos de Heidegger, Merleau-Ponty e Wittgenstein.</w:t>
      </w:r>
      <w:r w:rsidRPr="003B23E7">
        <w:rPr>
          <w:lang w:val="pt-BR"/>
        </w:rPr>
        <w:br/>
      </w:r>
      <w:r w:rsidRPr="003B23E7">
        <w:rPr>
          <w:lang w:val="pt-BR"/>
        </w:rPr>
        <w:br/>
        <w:t>Dreyfus contesta o “modelo de processamento da informação” desenvolvido no</w:t>
      </w:r>
      <w:r w:rsidRPr="003B23E7">
        <w:rPr>
          <w:lang w:val="pt-BR"/>
        </w:rPr>
        <w:br/>
        <w:t>laboratório RAND a partir de 1950[ii], atribuindo-o ao esquema de</w:t>
      </w:r>
      <w:r w:rsidRPr="003B23E7">
        <w:rPr>
          <w:lang w:val="pt-BR"/>
        </w:rPr>
        <w:br/>
        <w:t>representação presente em Descartes, pelo qual nossa compreensão é formada por</w:t>
      </w:r>
      <w:r w:rsidRPr="003B23E7">
        <w:rPr>
          <w:lang w:val="pt-BR"/>
        </w:rPr>
        <w:br/>
        <w:t>representações de objetos que, sendo complexas, poderiam ser simplificadas</w:t>
      </w:r>
      <w:r w:rsidRPr="003B23E7">
        <w:rPr>
          <w:lang w:val="pt-BR"/>
        </w:rPr>
        <w:br/>
        <w:t>pelo método analítico[iii]. Essa formalização busca tratar qualquer</w:t>
      </w:r>
      <w:r w:rsidRPr="003B23E7">
        <w:rPr>
          <w:lang w:val="pt-BR"/>
        </w:rPr>
        <w:br/>
        <w:t>conhecimento cotidiano por meio de regras, reduzindo a semântica à sintaxe e</w:t>
      </w:r>
      <w:r w:rsidRPr="003B23E7">
        <w:rPr>
          <w:lang w:val="pt-BR"/>
        </w:rPr>
        <w:br/>
        <w:t>reproduzindo nossa inteligência em um computador e convencionando-nos objetos.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Então, objeta Dreyfus, há um pano de fundo em nossas ações que nos habilita</w:t>
      </w:r>
      <w:r w:rsidRPr="003B23E7">
        <w:rPr>
          <w:lang w:val="pt-BR"/>
        </w:rPr>
        <w:br/>
        <w:t>lidar com coisas e pessoas, além de meras informações sobre elas e, mesmo se</w:t>
      </w:r>
      <w:r w:rsidRPr="003B23E7">
        <w:rPr>
          <w:lang w:val="pt-BR"/>
        </w:rPr>
        <w:br/>
        <w:t>vamos aprendendo coisas através de regras, tendemos no final a não as usar</w:t>
      </w:r>
      <w:r w:rsidRPr="003B23E7">
        <w:rPr>
          <w:lang w:val="pt-BR"/>
        </w:rPr>
        <w:br/>
        <w:t>conscientemente. Aliam-se nossos interesses e sentimentos e a tarefa da</w:t>
      </w:r>
      <w:r w:rsidRPr="003B23E7">
        <w:rPr>
          <w:lang w:val="pt-BR"/>
        </w:rPr>
        <w:br/>
        <w:t>máquina torna-se inatingível. Conforme Dreyfus, trata-se de um</w:t>
      </w:r>
      <w:r w:rsidRPr="003B23E7">
        <w:rPr>
          <w:lang w:val="pt-BR"/>
        </w:rPr>
        <w:br/>
        <w:t>“representacionalismo” que se baseia em características fixas não contextuais</w:t>
      </w:r>
      <w:r w:rsidRPr="003B23E7">
        <w:rPr>
          <w:lang w:val="pt-BR"/>
        </w:rPr>
        <w:br/>
        <w:t>que deveriam se espelham em nossa mente de forma proposicional. Entretanto, a</w:t>
      </w:r>
      <w:r w:rsidRPr="003B23E7">
        <w:rPr>
          <w:lang w:val="pt-BR"/>
        </w:rPr>
        <w:br/>
        <w:t>experiência fenomenológica ensina que, para agirmos, estamos envolvidos sempre</w:t>
      </w:r>
      <w:r w:rsidRPr="003B23E7">
        <w:rPr>
          <w:lang w:val="pt-BR"/>
        </w:rPr>
        <w:br/>
        <w:t>em uma situação e trazendo um mundo cotidiano pré-conceitual que independe de</w:t>
      </w:r>
      <w:r w:rsidRPr="003B23E7">
        <w:rPr>
          <w:lang w:val="pt-BR"/>
        </w:rPr>
        <w:br/>
        <w:t>regras para uma ação competente.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Embora os partidários da IA anunciem promissores avanços, Dreyfus mostra o</w:t>
      </w:r>
      <w:r w:rsidRPr="003B23E7">
        <w:rPr>
          <w:lang w:val="pt-BR"/>
        </w:rPr>
        <w:br/>
        <w:t>procedimento antitético entre humanos e computadores, como nossa consciência</w:t>
      </w:r>
      <w:r w:rsidRPr="003B23E7">
        <w:rPr>
          <w:lang w:val="pt-BR"/>
        </w:rPr>
        <w:br/>
        <w:t>periférica que consegue enfocar nas situações essenciais, como operamos por</w:t>
      </w:r>
      <w:r w:rsidRPr="003B23E7">
        <w:rPr>
          <w:lang w:val="pt-BR"/>
        </w:rPr>
        <w:br/>
        <w:t>insights orientados ao contexto e não na base da tentativa e erro e, por fim,</w:t>
      </w:r>
      <w:r w:rsidRPr="003B23E7">
        <w:rPr>
          <w:lang w:val="pt-BR"/>
        </w:rPr>
        <w:br/>
        <w:t>aspectos linguísticos como a “semelhança de família” de Wittgenstein, que nos</w:t>
      </w:r>
      <w:r w:rsidRPr="003B23E7">
        <w:rPr>
          <w:lang w:val="pt-BR"/>
        </w:rPr>
        <w:br/>
        <w:t>permite ver por similaridade.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Há, para Dreyfus, quatro suposições de IA: 1.) biológica que vê o cérebro como</w:t>
      </w:r>
      <w:r w:rsidRPr="003B23E7">
        <w:rPr>
          <w:lang w:val="pt-BR"/>
        </w:rPr>
        <w:br/>
        <w:t>um processador de informações como um comutador _on-off_ , 2.) psicológica com</w:t>
      </w:r>
      <w:r w:rsidRPr="003B23E7">
        <w:rPr>
          <w:lang w:val="pt-BR"/>
        </w:rPr>
        <w:br/>
        <w:t>a mente operando sobre regras formais "sem envolvimento", 3.) epistemológica</w:t>
      </w:r>
      <w:r w:rsidRPr="003B23E7">
        <w:rPr>
          <w:lang w:val="pt-BR"/>
        </w:rPr>
        <w:br/>
        <w:t>pela formalização do conhecimento mediante termos, funções, etc. e 4.)</w:t>
      </w:r>
      <w:r w:rsidRPr="003B23E7">
        <w:rPr>
          <w:lang w:val="pt-BR"/>
        </w:rPr>
        <w:br/>
        <w:t>ontológica considerando a informação a ser analisada independente da situação.</w:t>
      </w:r>
      <w:r w:rsidRPr="003B23E7">
        <w:rPr>
          <w:lang w:val="pt-BR"/>
        </w:rPr>
        <w:br/>
        <w:t>Elas seriam tomadas como verdade não aceitando contraposições como a</w:t>
      </w:r>
      <w:r w:rsidRPr="003B23E7">
        <w:rPr>
          <w:lang w:val="pt-BR"/>
        </w:rPr>
        <w:br/>
        <w:t>possibilidade do cérebro processar informação analogicamente[iv], que nossa</w:t>
      </w:r>
      <w:r w:rsidRPr="003B23E7">
        <w:rPr>
          <w:lang w:val="pt-BR"/>
        </w:rPr>
        <w:br/>
        <w:t>mente leva em conta o significado, que nosso comportamento extrapola</w:t>
      </w:r>
      <w:r w:rsidRPr="003B23E7">
        <w:rPr>
          <w:lang w:val="pt-BR"/>
        </w:rPr>
        <w:br/>
        <w:t>exatamente o que tomamos como dados e regras, ancorando a realidade em um</w:t>
      </w:r>
      <w:r w:rsidRPr="003B23E7">
        <w:rPr>
          <w:lang w:val="pt-BR"/>
        </w:rPr>
        <w:br/>
        <w:t>fisicalismo e, não menos importante, nossa subjetividade na qual é</w:t>
      </w:r>
      <w:r w:rsidRPr="003B23E7">
        <w:rPr>
          <w:lang w:val="pt-BR"/>
        </w:rPr>
        <w:br/>
        <w:t>extremamente difícil deduzir todas as situações a partir de estados físicos.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Cupani encerra resumindo a posição de Dreyfus que, se crítico da redução da</w:t>
      </w:r>
      <w:r w:rsidRPr="003B23E7">
        <w:rPr>
          <w:lang w:val="pt-BR"/>
        </w:rPr>
        <w:br/>
        <w:t>inteligência humana a programas de computador se associando a Churchland e</w:t>
      </w:r>
      <w:r w:rsidRPr="003B23E7">
        <w:rPr>
          <w:lang w:val="pt-BR"/>
        </w:rPr>
        <w:br/>
        <w:t>Searle, não se fecha as contribuições como cálculos e controle de maquinarias</w:t>
      </w:r>
      <w:r w:rsidRPr="003B23E7">
        <w:rPr>
          <w:lang w:val="pt-BR"/>
        </w:rPr>
        <w:br/>
        <w:t>e processos. Porém, para ele, é mais fácil uma subinteligência humana se</w:t>
      </w:r>
      <w:r w:rsidRPr="003B23E7">
        <w:rPr>
          <w:lang w:val="pt-BR"/>
        </w:rPr>
        <w:br/>
        <w:t>aproximar do computador que esse último se tornar superinteligente. Isso</w:t>
      </w:r>
      <w:r w:rsidRPr="003B23E7">
        <w:rPr>
          <w:lang w:val="pt-BR"/>
        </w:rPr>
        <w:br/>
        <w:t>porque há níveis de comportamento inteligente humano que não poderiam ser</w:t>
      </w:r>
      <w:r w:rsidRPr="003B23E7">
        <w:rPr>
          <w:lang w:val="pt-BR"/>
        </w:rPr>
        <w:br/>
        <w:t>modelados pela máquina.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Conforme Cupani, Alberto. _Filosofia da tecnologia: um convite_. 3. ed. -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Florianópolis: Editora da UFSC, 2016. Capítulo 5 – Filosofia fenomenológica da</w:t>
      </w:r>
      <w:r w:rsidRPr="003B23E7">
        <w:rPr>
          <w:lang w:val="pt-BR"/>
        </w:rPr>
        <w:br/>
        <w:t>tecnologia. 5.2 _Hubert Dreyfus e a crítica da razão artificial_.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Detalhamento da crítica pode ser encontrado em</w:t>
      </w:r>
      <w:r w:rsidRPr="003B23E7">
        <w:rPr>
          <w:lang w:val="pt-BR"/>
        </w:rPr>
        <w:br/>
        <w:t>&lt;https://www.reflexoesdofilosofo.blog.br/2020/06/ia-do-representacao-</w:t>
      </w:r>
      <w:r w:rsidRPr="003B23E7">
        <w:rPr>
          <w:lang w:val="pt-BR"/>
        </w:rPr>
        <w:br/>
        <w:t>cognitiva-ao.html&gt;.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Cupani filia essa ideia à tradição que vem dos gregos que busca a</w:t>
      </w:r>
      <w:r w:rsidRPr="003B23E7">
        <w:rPr>
          <w:lang w:val="pt-BR"/>
        </w:rPr>
        <w:br/>
        <w:t>certeza eliminando opinião, intuição, etc., que fazem parte da vida normal. A</w:t>
      </w:r>
      <w:r w:rsidRPr="003B23E7">
        <w:rPr>
          <w:lang w:val="pt-BR"/>
        </w:rPr>
        <w:br/>
        <w:t>formalização do conhecimento passaria por Hobbes, Leibniz, Kant, Frege, Boole,</w:t>
      </w:r>
      <w:r w:rsidRPr="003B23E7">
        <w:rPr>
          <w:lang w:val="pt-BR"/>
        </w:rPr>
        <w:br/>
        <w:t>Babbage, até Turing e Shannon e, por fim, Newell-Simon, do laboratório.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[iv] Aqui um contraponto a Shannon:</w:t>
      </w:r>
      <w:r w:rsidRPr="003B23E7">
        <w:rPr>
          <w:lang w:val="pt-BR"/>
        </w:rPr>
        <w:br/>
        <w:t>&lt;https://www.reflexoesdofilosofo.blog.br/2020/12/informacao-godeliana-anti-</w:t>
      </w:r>
      <w:r w:rsidRPr="003B23E7">
        <w:rPr>
          <w:lang w:val="pt-BR"/>
        </w:rPr>
        <w:br/>
        <w:t>ia.html&gt;.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62F8B54E" w14:textId="77777777" w:rsidR="00B32092" w:rsidRPr="003B23E7" w:rsidRDefault="00000000">
      <w:pPr>
        <w:pStyle w:val="Ttulo1"/>
        <w:rPr>
          <w:lang w:val="pt-BR"/>
        </w:rPr>
      </w:pPr>
      <w:bookmarkStart w:id="10" w:name="_Toc208350554"/>
      <w:r w:rsidRPr="003B23E7">
        <w:rPr>
          <w:lang w:val="pt-BR"/>
        </w:rPr>
        <w:t>/\(?eu [-|=&gt;]&gt;? \(?tecnologia\)? [-|=&gt;]&gt;? \(?-? ?mundo\)?/gm* - 10/10/2021</w:t>
      </w:r>
      <w:bookmarkEnd w:id="10"/>
      <w:r w:rsidRPr="003B23E7">
        <w:rPr>
          <w:lang w:val="pt-BR"/>
        </w:rPr>
        <w:br/>
      </w:r>
    </w:p>
    <w:p w14:paraId="7A506BC4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_Mostra como nossas relações com o mundo são mediadas pela tecnologia ou ela</w:t>
      </w:r>
      <w:r w:rsidRPr="003B23E7">
        <w:rPr>
          <w:lang w:val="pt-BR"/>
        </w:rPr>
        <w:br/>
        <w:t>sendo uma presença ausente**[i]**_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**Fenomenologia**. Ihde expõe que os instrumentos que inventamos para</w:t>
      </w:r>
      <w:r w:rsidRPr="003B23E7">
        <w:rPr>
          <w:lang w:val="pt-BR"/>
        </w:rPr>
        <w:br/>
        <w:t>transformar a natureza transformam nosso contato com ela e nossa experiência</w:t>
      </w:r>
      <w:r w:rsidRPr="003B23E7">
        <w:rPr>
          <w:lang w:val="pt-BR"/>
        </w:rPr>
        <w:br/>
        <w:t>de nós mesmos. Como a fenomenologia é uma experiência primária de ser no</w:t>
      </w:r>
      <w:r w:rsidRPr="003B23E7">
        <w:rPr>
          <w:lang w:val="pt-BR"/>
        </w:rPr>
        <w:br/>
        <w:t>mundo, ela toma a relação homem-tecnologia como premissa e não como um mero</w:t>
      </w:r>
      <w:r w:rsidRPr="003B23E7">
        <w:rPr>
          <w:lang w:val="pt-BR"/>
        </w:rPr>
        <w:br/>
        <w:t>objeto ante o sujeito. Ou seja, tem no relativismo o traço ontológico de todo</w:t>
      </w:r>
      <w:r w:rsidRPr="003B23E7">
        <w:rPr>
          <w:lang w:val="pt-BR"/>
        </w:rPr>
        <w:br/>
        <w:t>conhecimento / experiência.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perspectiva fenomenológica adotada por Ihde também leva em conta o caráter</w:t>
      </w:r>
      <w:r w:rsidRPr="003B23E7">
        <w:rPr>
          <w:lang w:val="pt-BR"/>
        </w:rPr>
        <w:br/>
        <w:t>do ser-encarnado-no-mundo, isto é, a vivência da corporeidade que ressalta que</w:t>
      </w:r>
      <w:r w:rsidRPr="003B23E7">
        <w:rPr>
          <w:lang w:val="pt-BR"/>
        </w:rPr>
        <w:br/>
        <w:t>agimos no mundo pelo corpo e possibilita, de um ponto de vista hermenêutico,</w:t>
      </w:r>
      <w:r w:rsidRPr="003B23E7">
        <w:rPr>
          <w:lang w:val="pt-BR"/>
        </w:rPr>
        <w:br/>
        <w:t>identificar as estruturas de nossa experiência. Dessa forma, ela evita a</w:t>
      </w:r>
      <w:r w:rsidRPr="003B23E7">
        <w:rPr>
          <w:lang w:val="pt-BR"/>
        </w:rPr>
        <w:br/>
        <w:t>reificação da tecnologia, impede uma visão neutra de seu funcionamento e</w:t>
      </w:r>
      <w:r w:rsidRPr="003B23E7">
        <w:rPr>
          <w:lang w:val="pt-BR"/>
        </w:rPr>
        <w:br/>
        <w:t>mostra seu caráter ativo e dinâmico.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**Modificações da experiência**. Para Ihde, as tecnologias ao mesmo tempo que</w:t>
      </w:r>
      <w:r w:rsidRPr="003B23E7">
        <w:rPr>
          <w:lang w:val="pt-BR"/>
        </w:rPr>
        <w:br/>
        <w:t>ampliam, reduzem nossa experiência e por isso não são neutras. Por exemplo, um</w:t>
      </w:r>
      <w:r w:rsidRPr="003B23E7">
        <w:rPr>
          <w:lang w:val="pt-BR"/>
        </w:rPr>
        <w:br/>
        <w:t>microscópio simultaneamente torna mais nítido o observado, mas o limita,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destacando-o. Para ele, a percepção humana se dá de um sentido micro da</w:t>
      </w:r>
      <w:r w:rsidRPr="003B23E7">
        <w:rPr>
          <w:lang w:val="pt-BR"/>
        </w:rPr>
        <w:br/>
        <w:t>percepção sensorial de objetos, para uma macropercepção mediada pela cultura</w:t>
      </w:r>
      <w:r w:rsidRPr="003B23E7">
        <w:rPr>
          <w:lang w:val="pt-BR"/>
        </w:rPr>
        <w:br/>
        <w:t>que vai além do objeto, se dando em uma relação figura-fundo.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**Relação de incorporação: (eu - tecnologia) = &gt; mundo**. Segundo Ihde, o uso</w:t>
      </w:r>
      <w:r w:rsidRPr="003B23E7">
        <w:rPr>
          <w:lang w:val="pt-BR"/>
        </w:rPr>
        <w:br/>
        <w:t>de tecnologias as coloca incorporadas em nós, modificando nossa experiência e</w:t>
      </w:r>
      <w:r w:rsidRPr="003B23E7">
        <w:rPr>
          <w:lang w:val="pt-BR"/>
        </w:rPr>
        <w:br/>
        <w:t>trazendo uma relação existencial diferente com o mundo. Essa mediação que a</w:t>
      </w:r>
      <w:r w:rsidRPr="003B23E7">
        <w:rPr>
          <w:lang w:val="pt-BR"/>
        </w:rPr>
        <w:br/>
        <w:t>tecnologia traz em nossa relação com o mundo faz com que ela seja transparente</w:t>
      </w:r>
      <w:r w:rsidRPr="003B23E7">
        <w:rPr>
          <w:lang w:val="pt-BR"/>
        </w:rPr>
        <w:br/>
        <w:t>(p.ex., usar os óculos “sem perceber”), mas também constituída. Conforme</w:t>
      </w:r>
      <w:r w:rsidRPr="003B23E7">
        <w:rPr>
          <w:lang w:val="pt-BR"/>
        </w:rPr>
        <w:br/>
        <w:t>Cupani: “Desse modo, a _técnica_ é, na definição de Ihde, a simbiose do</w:t>
      </w:r>
      <w:r w:rsidRPr="003B23E7">
        <w:rPr>
          <w:lang w:val="pt-BR"/>
        </w:rPr>
        <w:br/>
        <w:t>artefato com o usuário dentro da ação humana. A técnica representa uma</w:t>
      </w:r>
      <w:r w:rsidRPr="003B23E7">
        <w:rPr>
          <w:lang w:val="pt-BR"/>
        </w:rPr>
        <w:br/>
        <w:t>extensão _polimorfa_ da nossa corporeidade.” (p 124, grifos do argentino)[ii].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**Relação hermenêutica: eu = &gt; (tecnologia - mundo)**. Aqui trata-se</w:t>
      </w:r>
      <w:r w:rsidRPr="003B23E7">
        <w:rPr>
          <w:lang w:val="pt-BR"/>
        </w:rPr>
        <w:br/>
        <w:t>basicamente da tecnologia da escrita, que é uma ação interpretativa, quer</w:t>
      </w:r>
      <w:r w:rsidRPr="003B23E7">
        <w:rPr>
          <w:lang w:val="pt-BR"/>
        </w:rPr>
        <w:br/>
        <w:t>dizer, o texto se refere a uma outra coisa, mas que de certa forma também</w:t>
      </w:r>
      <w:r w:rsidRPr="003B23E7">
        <w:rPr>
          <w:lang w:val="pt-BR"/>
        </w:rPr>
        <w:br/>
        <w:t>“desaparece” de nossa atenção (o texto em si...). A partir da abstração, o</w:t>
      </w:r>
      <w:r w:rsidRPr="003B23E7">
        <w:rPr>
          <w:lang w:val="pt-BR"/>
        </w:rPr>
        <w:br/>
        <w:t>referenciado se dá _através_ do texto. Embora as duas relações possam atuar no</w:t>
      </w:r>
      <w:r w:rsidRPr="003B23E7">
        <w:rPr>
          <w:lang w:val="pt-BR"/>
        </w:rPr>
        <w:br/>
        <w:t>mesmo âmbito como, por exemplo: “ver” o frio pela janela (incorporação) ou</w:t>
      </w:r>
      <w:r w:rsidRPr="003B23E7">
        <w:rPr>
          <w:lang w:val="pt-BR"/>
        </w:rPr>
        <w:br/>
        <w:t>“ler” o frio no termômetro (hermenêutica).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**Relação de alteridade: eu = &gt; tecnologia - (- mundo)**. Nessa relação, a</w:t>
      </w:r>
      <w:r w:rsidRPr="003B23E7">
        <w:rPr>
          <w:lang w:val="pt-BR"/>
        </w:rPr>
        <w:br/>
        <w:t>tecnologia aparece _quase_ como um outro frente ao homem como, por exemplo, um</w:t>
      </w:r>
      <w:r w:rsidRPr="003B23E7">
        <w:rPr>
          <w:lang w:val="pt-BR"/>
        </w:rPr>
        <w:br/>
        <w:t>relógio ou autômatos que parecem ter vida própria, a tecnologia é vista _como</w:t>
      </w:r>
      <w:r w:rsidRPr="003B23E7">
        <w:rPr>
          <w:lang w:val="pt-BR"/>
        </w:rPr>
        <w:br/>
        <w:t>se_ fosse autônoma.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**Presença ausente**. Além dessas posições que aparecem como focais, as</w:t>
      </w:r>
      <w:r w:rsidRPr="003B23E7">
        <w:rPr>
          <w:lang w:val="pt-BR"/>
        </w:rPr>
        <w:br/>
        <w:t>tecnologias também constituem panos de fundo da experiência, como a luz</w:t>
      </w:r>
      <w:r w:rsidRPr="003B23E7">
        <w:rPr>
          <w:lang w:val="pt-BR"/>
        </w:rPr>
        <w:br/>
        <w:t>elétrica, algo como uma presença ausente que está ali, mas não está, um</w:t>
      </w:r>
      <w:r w:rsidRPr="003B23E7">
        <w:rPr>
          <w:lang w:val="pt-BR"/>
        </w:rPr>
        <w:br/>
        <w:t>barulho de fundo como uma máquina de lavar roupas, é transparente que só</w:t>
      </w:r>
      <w:r w:rsidRPr="003B23E7">
        <w:rPr>
          <w:lang w:val="pt-BR"/>
        </w:rPr>
        <w:br/>
        <w:t>percebemos quando falta (aí incluindo mesmo a roupa que usamos). Também há uma</w:t>
      </w:r>
      <w:r w:rsidRPr="003B23E7">
        <w:rPr>
          <w:lang w:val="pt-BR"/>
        </w:rPr>
        <w:br/>
        <w:t>presença ausente de dentro, um implante por exemplo, tudo isso fazendo parte</w:t>
      </w:r>
      <w:r w:rsidRPr="003B23E7">
        <w:rPr>
          <w:lang w:val="pt-BR"/>
        </w:rPr>
        <w:br/>
        <w:t>de uma atmosfera tecnológica[iii].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Expressão regular que circunscreve as três relações propostas por Ihde. Para testar, pode ser usado https://regex101.com/.  1: (eu - tecnologia) =&gt; mundo, 2: eu =&gt; (tecnologia - mundo), 3: eu =&gt; tecnologia - (- mundo).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[![](https://blogger.googleusercontent.com/img/b/R29vZ2xl/AVvXsEhmGcqeVY-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dDfW_T7keo42eLAVg2IUEXbiyiU90d1flcQab2cbZSbTwAFxWNIhE84NjY0ftCKyXKdjLPgWDQeTNFFr3lqaH70-7ys6xENRFZ0y34llmZH9xcg-</w:t>
      </w:r>
      <w:r w:rsidRPr="003B23E7">
        <w:rPr>
          <w:lang w:val="pt-BR"/>
        </w:rPr>
        <w:br/>
        <w:t>uPr22OKuQl8beAjB85Z0/s320/Ihde+-+rela%25C3%25A7%25C3%25B5es.PNG)](https://blogger.googleusercontent.com/img/b/R29vZ2xl/AVvXsEhmGcqeVY-</w:t>
      </w:r>
      <w:r w:rsidRPr="003B23E7">
        <w:rPr>
          <w:lang w:val="pt-BR"/>
        </w:rPr>
        <w:br/>
        <w:t>dDfW_T7keo42eLAVg2IUEXbiyiU90d1flcQab2cbZSbTwAFxWNIhE84NjY0ftCKyXKdjLPgWDQeTNFFr3lqaH70-7ys6xENRFZ0y34llmZH9xcg-</w:t>
      </w:r>
      <w:r w:rsidRPr="003B23E7">
        <w:rPr>
          <w:lang w:val="pt-BR"/>
        </w:rPr>
        <w:br/>
        <w:t>uPr22OKuQl8beAjB85Z0/s1581/Ihde+-+rela%25C3%25A7%25C3%25B5es.PNG)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Conforme Cupani, Alberto. _Filosofia da tecnologia: um convite_. 3. ed. -</w:t>
      </w:r>
      <w:r w:rsidRPr="003B23E7">
        <w:rPr>
          <w:lang w:val="pt-BR"/>
        </w:rPr>
        <w:br/>
        <w:t>Florianópolis: Editora da UFSC, 2016. Capítulo 5 – Filosofia fenomenológica da</w:t>
      </w:r>
      <w:r w:rsidRPr="003B23E7">
        <w:rPr>
          <w:lang w:val="pt-BR"/>
        </w:rPr>
        <w:br/>
        <w:t>tecnologia. 5.1 _Don Ihde: fenomenologia das tecnologias_.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Engraçado que eu já tive e compartilhei opinião sobre essa sensação com o</w:t>
      </w:r>
      <w:r w:rsidRPr="003B23E7">
        <w:rPr>
          <w:lang w:val="pt-BR"/>
        </w:rPr>
        <w:br/>
        <w:t>carro, de um prolongamento do corpo. Mas foi apenas uma intuição...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Aqui há análises de tendências tecnológicas que levam em conta os</w:t>
      </w:r>
      <w:r w:rsidRPr="003B23E7">
        <w:rPr>
          <w:lang w:val="pt-BR"/>
        </w:rPr>
        <w:br/>
        <w:t>aspectos abordados por Ihde, conferir em:</w:t>
      </w:r>
      <w:r w:rsidRPr="003B23E7">
        <w:rPr>
          <w:lang w:val="pt-BR"/>
        </w:rPr>
        <w:br/>
        <w:t>&lt;https://www.reflexoesdofilosofo.blog.br/2021/09/materialidade-e-sociedade-</w:t>
      </w:r>
      <w:r w:rsidRPr="003B23E7">
        <w:rPr>
          <w:lang w:val="pt-BR"/>
        </w:rPr>
        <w:br/>
        <w:t>tendencias.html&gt;.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7A4336C2" w14:textId="77777777" w:rsidR="00B32092" w:rsidRPr="003B23E7" w:rsidRDefault="00000000">
      <w:pPr>
        <w:pStyle w:val="Ttulo1"/>
        <w:rPr>
          <w:lang w:val="pt-BR"/>
        </w:rPr>
      </w:pPr>
      <w:bookmarkStart w:id="11" w:name="_Toc208350555"/>
      <w:r w:rsidRPr="003B23E7">
        <w:rPr>
          <w:lang w:val="pt-BR"/>
        </w:rPr>
        <w:t>A incudora técnica: uma crítica ao humanismo - 09/10/2021</w:t>
      </w:r>
      <w:bookmarkEnd w:id="11"/>
      <w:r w:rsidRPr="003B23E7">
        <w:rPr>
          <w:lang w:val="pt-BR"/>
        </w:rPr>
        <w:br/>
      </w:r>
    </w:p>
    <w:p w14:paraId="7F98BAB7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_Mostra que, como o humanismo iluminista burguês nos levou a um niilismo</w:t>
      </w:r>
      <w:r w:rsidRPr="003B23E7">
        <w:rPr>
          <w:lang w:val="pt-BR"/>
        </w:rPr>
        <w:br/>
        <w:t>tecnológico, abre-se caminho para o pós-humanismo  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Sloterdijk, à despeito de polêmicas eugenistas, traz uma antropotécnica que se</w:t>
      </w:r>
      <w:r w:rsidRPr="003B23E7">
        <w:rPr>
          <w:lang w:val="pt-BR"/>
        </w:rPr>
        <w:br/>
        <w:t>enquadra no pós-humanismo e aí se filiando à antropologia filosófica alemã. Lá</w:t>
      </w:r>
      <w:r w:rsidRPr="003B23E7">
        <w:rPr>
          <w:lang w:val="pt-BR"/>
        </w:rPr>
        <w:br/>
        <w:t>se destaca Gehlen[ii], que vê o ser humano como deficiente que necessita, para</w:t>
      </w:r>
      <w:r w:rsidRPr="003B23E7">
        <w:rPr>
          <w:lang w:val="pt-BR"/>
        </w:rPr>
        <w:br/>
        <w:t>sobreviver na Natureza, desenvolver cultura, ou seja, um meio artificial no</w:t>
      </w:r>
      <w:r w:rsidRPr="003B23E7">
        <w:rPr>
          <w:lang w:val="pt-BR"/>
        </w:rPr>
        <w:br/>
        <w:t>qual as técnicas se aprimoram para suprir sua deficiência orgânica, meio que</w:t>
      </w:r>
      <w:r w:rsidRPr="003B23E7">
        <w:rPr>
          <w:lang w:val="pt-BR"/>
        </w:rPr>
        <w:br/>
        <w:t>será chamado por Sloterdijk de esferas.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partir dessa filiação, Sloterdijk irá criticar o humanismo que, oriundo da</w:t>
      </w:r>
      <w:r w:rsidRPr="003B23E7">
        <w:rPr>
          <w:lang w:val="pt-BR"/>
        </w:rPr>
        <w:br/>
        <w:t>Grécia e Roma, traz uma educação que molda a sociedade separando-a em seres</w:t>
      </w:r>
      <w:r w:rsidRPr="003B23E7">
        <w:rPr>
          <w:lang w:val="pt-BR"/>
        </w:rPr>
        <w:br/>
        <w:t>letrados e não letrados. Esse movimento, conforme Camargo, teve a pretensão de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melhorar o homem, assim como a religião cristã que clama por nossa perfeição.</w:t>
      </w:r>
      <w:r w:rsidRPr="003B23E7">
        <w:rPr>
          <w:lang w:val="pt-BR"/>
        </w:rPr>
        <w:br/>
        <w:t>Entretanto, esse humanismo, de um ponto de vista antropológico, traz uma falsa</w:t>
      </w:r>
      <w:r w:rsidRPr="003B23E7">
        <w:rPr>
          <w:lang w:val="pt-BR"/>
        </w:rPr>
        <w:br/>
        <w:t>visão de homem que deve ser buscada por uma posição antropogênica que tem nas</w:t>
      </w:r>
      <w:r w:rsidRPr="003B23E7">
        <w:rPr>
          <w:lang w:val="pt-BR"/>
        </w:rPr>
        <w:br/>
        <w:t>hordas primitivas a primeira esfera artificial construída que as blindava do</w:t>
      </w:r>
      <w:r w:rsidRPr="003B23E7">
        <w:rPr>
          <w:lang w:val="pt-BR"/>
        </w:rPr>
        <w:br/>
        <w:t>mundo natural.</w:t>
      </w:r>
      <w:r w:rsidRPr="003B23E7">
        <w:rPr>
          <w:lang w:val="pt-BR"/>
        </w:rPr>
        <w:br/>
      </w:r>
      <w:r w:rsidRPr="003B23E7">
        <w:rPr>
          <w:lang w:val="pt-BR"/>
        </w:rPr>
        <w:br/>
        <w:t>Dentro dessa esfera social, o homem gera a si mesmo transmitindo conhecimentos</w:t>
      </w:r>
      <w:r w:rsidRPr="003B23E7">
        <w:rPr>
          <w:lang w:val="pt-BR"/>
        </w:rPr>
        <w:br/>
        <w:t>e habilidades, no que Camargo chama de incubadora técnica que afasta o ser</w:t>
      </w:r>
      <w:r w:rsidRPr="003B23E7">
        <w:rPr>
          <w:lang w:val="pt-BR"/>
        </w:rPr>
        <w:br/>
        <w:t>humano da animalidade. Essa horda primitiva, ele enfatiza, é a Dasein</w:t>
      </w:r>
      <w:r w:rsidRPr="003B23E7">
        <w:rPr>
          <w:lang w:val="pt-BR"/>
        </w:rPr>
        <w:br/>
        <w:t>heideggeriana[iii], mas ainda sem as dicotomias corpo-mente, etc. É lá que se</w:t>
      </w:r>
      <w:r w:rsidRPr="003B23E7">
        <w:rPr>
          <w:lang w:val="pt-BR"/>
        </w:rPr>
        <w:br/>
        <w:t>encontram as antropotécnicas que são os dispositivos que geram homens. É nessa</w:t>
      </w:r>
      <w:r w:rsidRPr="003B23E7">
        <w:rPr>
          <w:lang w:val="pt-BR"/>
        </w:rPr>
        <w:br/>
        <w:t>mais baixa esfera filogênica que o Homo sapiens se desenvolve humanamente.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Essas esferas, onde o ser humano respira cultura, funcionam como um</w:t>
      </w:r>
      <w:r w:rsidRPr="003B23E7">
        <w:rPr>
          <w:lang w:val="pt-BR"/>
        </w:rPr>
        <w:br/>
        <w:t>uterotécnico, ou seja, é o fenômeno da antropogênese onde se cria a segunda</w:t>
      </w:r>
      <w:r w:rsidRPr="003B23E7">
        <w:rPr>
          <w:lang w:val="pt-BR"/>
        </w:rPr>
        <w:br/>
        <w:t>natureza e o preserva. São projetos imunológicos para se proteger de ataques</w:t>
      </w:r>
      <w:r w:rsidRPr="003B23E7">
        <w:rPr>
          <w:lang w:val="pt-BR"/>
        </w:rPr>
        <w:br/>
        <w:t>naturais ameaçadores. Segundo Camargo, as antropotécnicas são os projetos</w:t>
      </w:r>
      <w:r w:rsidRPr="003B23E7">
        <w:rPr>
          <w:lang w:val="pt-BR"/>
        </w:rPr>
        <w:br/>
        <w:t>imunológicos que garantem nossa sobrevivência como, por exemplo, frear as</w:t>
      </w:r>
      <w:r w:rsidRPr="003B23E7">
        <w:rPr>
          <w:lang w:val="pt-BR"/>
        </w:rPr>
        <w:br/>
        <w:t>biotecnologias e, aí, não sendo uma promoção da eugenia.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Então, se o ser humano é um animal que precisa ser domesticado, o modelo de</w:t>
      </w:r>
      <w:r w:rsidRPr="003B23E7">
        <w:rPr>
          <w:lang w:val="pt-BR"/>
        </w:rPr>
        <w:br/>
        <w:t>humanismo burguês fracassou nessa tarefa em uma sociedade midiática e de</w:t>
      </w:r>
      <w:r w:rsidRPr="003B23E7">
        <w:rPr>
          <w:lang w:val="pt-BR"/>
        </w:rPr>
        <w:br/>
        <w:t>massas. Ora, quando o homem se estabelece em casas, no processo antropotécnico</w:t>
      </w:r>
      <w:r w:rsidRPr="003B23E7">
        <w:rPr>
          <w:lang w:val="pt-BR"/>
        </w:rPr>
        <w:br/>
        <w:t>de geração de homens, se sedentariza. Com o avanço tecnológico e a confusão</w:t>
      </w:r>
      <w:r w:rsidRPr="003B23E7">
        <w:rPr>
          <w:lang w:val="pt-BR"/>
        </w:rPr>
        <w:br/>
        <w:t>artificial-natural esse humanismo cai à condição niilista. De _humanitas_</w:t>
      </w:r>
      <w:r w:rsidRPr="003B23E7">
        <w:rPr>
          <w:lang w:val="pt-BR"/>
        </w:rPr>
        <w:br/>
        <w:t>dotado de racionalidade passa ao acaso das técnicas antropogênicas em cenário</w:t>
      </w:r>
      <w:r w:rsidRPr="003B23E7">
        <w:rPr>
          <w:lang w:val="pt-BR"/>
        </w:rPr>
        <w:br/>
        <w:t>informatizado e tecnológico. Com o esgotamento do humanismo, abre-se caminho a</w:t>
      </w:r>
      <w:r w:rsidRPr="003B23E7">
        <w:rPr>
          <w:lang w:val="pt-BR"/>
        </w:rPr>
        <w:br/>
        <w:t>um aprimoramento genético?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Segundo Camargo, ao se levar em conta as manipulações genéticas que a</w:t>
      </w:r>
      <w:r w:rsidRPr="003B23E7">
        <w:rPr>
          <w:lang w:val="pt-BR"/>
        </w:rPr>
        <w:br/>
        <w:t>tecnologia permite imprimir ao ser humano, deve-se traçar o limite entre a</w:t>
      </w:r>
      <w:r w:rsidRPr="003B23E7">
        <w:rPr>
          <w:lang w:val="pt-BR"/>
        </w:rPr>
        <w:br/>
        <w:t>sobrevivência da espécie (saúde) e geração de quimeras transumanas. A busca</w:t>
      </w:r>
      <w:r w:rsidRPr="003B23E7">
        <w:rPr>
          <w:lang w:val="pt-BR"/>
        </w:rPr>
        <w:br/>
        <w:t>por um novo homem, que não é aquele adestrado pelo humanismo, conclui Camargo,</w:t>
      </w:r>
      <w:r w:rsidRPr="003B23E7">
        <w:rPr>
          <w:lang w:val="pt-BR"/>
        </w:rPr>
        <w:br/>
        <w:t>nem um pós-humanismo super-modificado, deve levar em conta os âmbitos ético e</w:t>
      </w:r>
      <w:r w:rsidRPr="003B23E7">
        <w:rPr>
          <w:lang w:val="pt-BR"/>
        </w:rPr>
        <w:br/>
        <w:t>político que possibilitem sistemas imunológicos cooperativos e que permitam</w:t>
      </w:r>
      <w:r w:rsidRPr="003B23E7">
        <w:rPr>
          <w:lang w:val="pt-BR"/>
        </w:rPr>
        <w:br/>
        <w:t>uma antropotécnica que se responsabiliza por todos os seres vivos.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_Filosofia da Tecnologia. Seus autores e seus problemas._ Organização de</w:t>
      </w:r>
      <w:r w:rsidRPr="003B23E7">
        <w:rPr>
          <w:lang w:val="pt-BR"/>
        </w:rPr>
        <w:br/>
        <w:t>Jelson Oliveira e prefácio de Ivan Domingues, resultado da iniciativa do GT de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Filosofia da Tecnologia da ANPOF. Caxias do Sul, RS: Educs, 2020. Conforme</w:t>
      </w:r>
      <w:r w:rsidRPr="003B23E7">
        <w:rPr>
          <w:lang w:val="pt-BR"/>
        </w:rPr>
        <w:br/>
        <w:t>capítulo 23: _As antropotécnicas e os limites do parque humano_ – Peter</w:t>
      </w:r>
      <w:r w:rsidRPr="003B23E7">
        <w:rPr>
          <w:lang w:val="pt-BR"/>
        </w:rPr>
        <w:br/>
        <w:t>Sloterdijk, por Leonardo Nunes Camargo.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es-ES"/>
        </w:rPr>
        <w:t>[ii] Para Gehlen, ver https://www.reflexoesdofilosofo.blog.br/2021/04/quando-</w:t>
      </w:r>
      <w:r w:rsidRPr="003B23E7">
        <w:rPr>
          <w:lang w:val="es-ES"/>
        </w:rPr>
        <w:br/>
        <w:t>tecnica-extrapola-seu-valor-moral.html.</w:t>
      </w:r>
      <w:r w:rsidRPr="003B23E7">
        <w:rPr>
          <w:lang w:val="es-ES"/>
        </w:rPr>
        <w:br/>
      </w:r>
      <w:r w:rsidRPr="003B23E7">
        <w:rPr>
          <w:lang w:val="es-ES"/>
        </w:rPr>
        <w:br/>
      </w:r>
      <w:r w:rsidRPr="003B23E7">
        <w:rPr>
          <w:lang w:val="pt-BR"/>
        </w:rPr>
        <w:t>[iii] Conforme a nota 1 de https://www.reflexoesdofilosofo.blog.br/2020/06/ia-</w:t>
      </w:r>
      <w:r w:rsidRPr="003B23E7">
        <w:rPr>
          <w:lang w:val="pt-BR"/>
        </w:rPr>
        <w:br/>
        <w:t>do-representacao-cognitiva-ao.html, "O Ser-aí ou o Ser-aí-no-mundo e</w:t>
      </w:r>
      <w:r w:rsidRPr="003B23E7">
        <w:rPr>
          <w:lang w:val="pt-BR"/>
        </w:rPr>
        <w:br/>
        <w:t>Existência é a tradução portuguesa do termo alemão Dasein, muito usado no</w:t>
      </w:r>
      <w:r w:rsidRPr="003B23E7">
        <w:rPr>
          <w:lang w:val="pt-BR"/>
        </w:rPr>
        <w:br/>
        <w:t>contexto filosófico como sinônimo para ser existente."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214003A1" w14:textId="77777777" w:rsidR="00B32092" w:rsidRPr="003B23E7" w:rsidRDefault="00000000">
      <w:pPr>
        <w:pStyle w:val="Ttulo1"/>
        <w:rPr>
          <w:lang w:val="pt-BR"/>
        </w:rPr>
      </w:pPr>
      <w:bookmarkStart w:id="12" w:name="_Toc208350556"/>
      <w:r w:rsidRPr="003B23E7">
        <w:rPr>
          <w:lang w:val="pt-BR"/>
        </w:rPr>
        <w:t>Pós-verdade? - 02/10/2021</w:t>
      </w:r>
      <w:bookmarkEnd w:id="12"/>
      <w:r w:rsidRPr="003B23E7">
        <w:rPr>
          <w:lang w:val="pt-BR"/>
        </w:rPr>
        <w:br/>
      </w:r>
    </w:p>
    <w:p w14:paraId="2FD808C9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Mais um outubro, mas não é só mais um outubro...</w:t>
      </w:r>
      <w:r w:rsidRPr="003B23E7">
        <w:rPr>
          <w:lang w:val="pt-BR"/>
        </w:rPr>
        <w:br/>
      </w:r>
      <w:r w:rsidRPr="003B23E7">
        <w:rPr>
          <w:lang w:val="pt-BR"/>
        </w:rPr>
        <w:br/>
        <w:t>Outubro começa, novamente. É simbólico porque precisamos de simbologia, embora</w:t>
      </w:r>
      <w:r w:rsidRPr="003B23E7">
        <w:rPr>
          <w:lang w:val="pt-BR"/>
        </w:rPr>
        <w:br/>
        <w:t>não se deva levar em consideração qualquer superstição. Mas esse outubro</w:t>
      </w:r>
      <w:r w:rsidRPr="003B23E7">
        <w:rPr>
          <w:lang w:val="pt-BR"/>
        </w:rPr>
        <w:br/>
        <w:t>começa diferente por um motivo principal conhecido por todos: a pandemia. Isso</w:t>
      </w:r>
      <w:r w:rsidRPr="003B23E7">
        <w:rPr>
          <w:lang w:val="pt-BR"/>
        </w:rPr>
        <w:br/>
        <w:t>nos marca e nos singulariza. Entretanto, o século XXI já vinha na toada pós-</w:t>
      </w:r>
      <w:r w:rsidRPr="003B23E7">
        <w:rPr>
          <w:lang w:val="pt-BR"/>
        </w:rPr>
        <w:br/>
        <w:t>modernista que trazia uma certa falta de padrão ainda mais evidente depois do</w:t>
      </w:r>
      <w:r w:rsidRPr="003B23E7">
        <w:rPr>
          <w:lang w:val="pt-BR"/>
        </w:rPr>
        <w:br/>
        <w:t>modernismo acadêmico do século passado.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O pós-modernismo quebra os paradigmas e abre possibilidades. Isso é bom? Em</w:t>
      </w:r>
      <w:r w:rsidRPr="003B23E7">
        <w:rPr>
          <w:lang w:val="pt-BR"/>
        </w:rPr>
        <w:br/>
        <w:t>certo sentido sim, “saímos da caixinha”. Por outro lado, o pós-modernismo</w:t>
      </w:r>
      <w:r w:rsidRPr="003B23E7">
        <w:rPr>
          <w:lang w:val="pt-BR"/>
        </w:rPr>
        <w:br/>
        <w:t>chega ao esquizofrênico. Somadas as contribuições positivas e negativas, as</w:t>
      </w:r>
      <w:r w:rsidRPr="003B23E7">
        <w:rPr>
          <w:lang w:val="pt-BR"/>
        </w:rPr>
        <w:br/>
        <w:t>correntes anteriores ainda estavam lá, preservadas. Isso posto, parece que o</w:t>
      </w:r>
      <w:r w:rsidRPr="003B23E7">
        <w:rPr>
          <w:lang w:val="pt-BR"/>
        </w:rPr>
        <w:br/>
        <w:t>pós-modernismo não vai passar impunemente, pois que ele visou destruir e,</w:t>
      </w:r>
      <w:r w:rsidRPr="003B23E7">
        <w:rPr>
          <w:lang w:val="pt-BR"/>
        </w:rPr>
        <w:br/>
        <w:t>então, a destruição se instituiu. Houve um movimento global, nos primórdios do</w:t>
      </w:r>
      <w:r w:rsidRPr="003B23E7">
        <w:rPr>
          <w:lang w:val="pt-BR"/>
        </w:rPr>
        <w:br/>
        <w:t>século atual, extremamente conservador e que resgata valores autoritários.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Essa avalanche conservadora que esteve no império ecoou no antigo continente e</w:t>
      </w:r>
      <w:r w:rsidRPr="003B23E7">
        <w:rPr>
          <w:lang w:val="pt-BR"/>
        </w:rPr>
        <w:br/>
        <w:t>na periferia. Mas para toda ação há uma reação. Entre grandes manifestações e</w:t>
      </w:r>
      <w:r w:rsidRPr="003B23E7">
        <w:rPr>
          <w:lang w:val="pt-BR"/>
        </w:rPr>
        <w:br/>
        <w:t>a tomada de “lugares de fala” incentivada pela rede de comunicação, as</w:t>
      </w:r>
      <w:r w:rsidRPr="003B23E7">
        <w:rPr>
          <w:lang w:val="pt-BR"/>
        </w:rPr>
        <w:br/>
        <w:t>minorias, os progressistas, muitos se contrapuseram e se contrapõem. Mas essa</w:t>
      </w:r>
      <w:r w:rsidRPr="003B23E7">
        <w:rPr>
          <w:lang w:val="pt-BR"/>
        </w:rPr>
        <w:br/>
        <w:t>época é muito peculiar porque um fenômeno, senão novo pois pode estar filiado</w:t>
      </w:r>
      <w:r w:rsidRPr="003B23E7">
        <w:rPr>
          <w:lang w:val="pt-BR"/>
        </w:rPr>
        <w:br/>
        <w:t>à ideologia, aparece com força arrebatadora: as fake news.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O poder de certos grupos com alto potencial de manipulação cria mensagens e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imagens que capturam vastas parcelas da população. Aparece um discurso que</w:t>
      </w:r>
      <w:r w:rsidRPr="003B23E7">
        <w:rPr>
          <w:lang w:val="pt-BR"/>
        </w:rPr>
        <w:br/>
        <w:t>tudo pode. Aparece um discurso de negação, mas que angaria, que engaja. É um</w:t>
      </w:r>
      <w:r w:rsidRPr="003B23E7">
        <w:rPr>
          <w:lang w:val="pt-BR"/>
        </w:rPr>
        <w:br/>
        <w:t>discurso que visa destruir muito do que está aí, há tanto tempo. Já não se</w:t>
      </w:r>
      <w:r w:rsidRPr="003B23E7">
        <w:rPr>
          <w:lang w:val="pt-BR"/>
        </w:rPr>
        <w:br/>
        <w:t>sabe se a terra é plana, se existem chips dentro de vacinas, etc. Pós-verdade?</w:t>
      </w:r>
      <w:r w:rsidRPr="003B23E7">
        <w:rPr>
          <w:lang w:val="pt-BR"/>
        </w:rPr>
        <w:br/>
      </w:r>
      <w:r w:rsidRPr="003B23E7">
        <w:rPr>
          <w:lang w:val="pt-BR"/>
        </w:rPr>
        <w:br/>
        <w:t>Sim, vivemos na era da pós-verdade que é o auge do pós-modernismo elevado à</w:t>
      </w:r>
      <w:r w:rsidRPr="003B23E7">
        <w:rPr>
          <w:lang w:val="pt-BR"/>
        </w:rPr>
        <w:br/>
        <w:t>quinta potência por uma onda conservadora e autoritária que se aliou a um</w:t>
      </w:r>
      <w:r w:rsidRPr="003B23E7">
        <w:rPr>
          <w:lang w:val="pt-BR"/>
        </w:rPr>
        <w:br/>
        <w:t>vírus avassalador. Guerra de narrativas? Não, definitivamente. Não há pós-</w:t>
      </w:r>
      <w:r w:rsidRPr="003B23E7">
        <w:rPr>
          <w:lang w:val="pt-BR"/>
        </w:rPr>
        <w:br/>
        <w:t>verdade muito embora a verdade não seja algo consensual ou definitivo. Mas</w:t>
      </w:r>
      <w:r w:rsidRPr="003B23E7">
        <w:rPr>
          <w:lang w:val="pt-BR"/>
        </w:rPr>
        <w:br/>
        <w:t>isso não quer dizer que se pode aceitar qualquer narrativa. A era da pós-</w:t>
      </w:r>
      <w:r w:rsidRPr="003B23E7">
        <w:rPr>
          <w:lang w:val="pt-BR"/>
        </w:rPr>
        <w:br/>
        <w:t>verdade é, de fato, a era da mentira e ela nós devemos nos opor frontalmente.</w:t>
      </w:r>
      <w:r w:rsidRPr="003B23E7">
        <w:rPr>
          <w:lang w:val="pt-BR"/>
        </w:rPr>
        <w:br/>
        <w:t>Um mundo de pós-verdade é aquele que se funda em solo arenoso, gelatinoso. É</w:t>
      </w:r>
      <w:r w:rsidRPr="003B23E7">
        <w:rPr>
          <w:lang w:val="pt-BR"/>
        </w:rPr>
        <w:br/>
        <w:t>um castelo de cartas e nós devemos ser o vento a derrubá-lo.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Mais do que nunca é preciso reforçar de lado que está o plausível, o</w:t>
      </w:r>
      <w:r w:rsidRPr="003B23E7">
        <w:rPr>
          <w:lang w:val="pt-BR"/>
        </w:rPr>
        <w:br/>
        <w:t>equilibrado. Mais do que nunca é preciso educação, é preciso deixar claro  o</w:t>
      </w:r>
      <w:r w:rsidRPr="003B23E7">
        <w:rPr>
          <w:lang w:val="pt-BR"/>
        </w:rPr>
        <w:br/>
        <w:t>que não pode ser tolerado. Há várias narrativas e pode haver um duelo de</w:t>
      </w:r>
      <w:r w:rsidRPr="003B23E7">
        <w:rPr>
          <w:lang w:val="pt-BR"/>
        </w:rPr>
        <w:br/>
        <w:t>opiniões, mas há muitas mentiras e elas precisam ser derrubadas. Existia uma</w:t>
      </w:r>
      <w:r w:rsidRPr="003B23E7">
        <w:rPr>
          <w:lang w:val="pt-BR"/>
        </w:rPr>
        <w:br/>
        <w:t>sensação de civilidade que se quebrou, mas não se pode permitir que barbárie</w:t>
      </w:r>
      <w:r w:rsidRPr="003B23E7">
        <w:rPr>
          <w:lang w:val="pt-BR"/>
        </w:rPr>
        <w:br/>
        <w:t>se imponha sem resistência. Abaixo à mentira.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0DD5E3EF" w14:textId="77777777" w:rsidR="00B32092" w:rsidRPr="003B23E7" w:rsidRDefault="00000000">
      <w:pPr>
        <w:pStyle w:val="Ttulo1"/>
        <w:rPr>
          <w:lang w:val="pt-BR"/>
        </w:rPr>
      </w:pPr>
      <w:bookmarkStart w:id="13" w:name="_Toc208350557"/>
      <w:r w:rsidRPr="003B23E7">
        <w:rPr>
          <w:lang w:val="pt-BR"/>
        </w:rPr>
        <w:t>Kant, Hegel, Marx - Anotações - 30/09/2021</w:t>
      </w:r>
      <w:bookmarkEnd w:id="13"/>
      <w:r w:rsidRPr="003B23E7">
        <w:rPr>
          <w:lang w:val="pt-BR"/>
        </w:rPr>
        <w:br/>
      </w:r>
    </w:p>
    <w:p w14:paraId="6196044A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Tenta aproximar, parcamente, três dos grandes[i]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Ponto 1: Liberalismo, nazismo e comunismo. Se compreendi algo, dado o meu</w:t>
      </w:r>
      <w:r w:rsidRPr="003B23E7">
        <w:rPr>
          <w:lang w:val="pt-BR"/>
        </w:rPr>
        <w:br/>
        <w:t>precário filosofês, tal aproximação poderia ser levianamente tirada dos três</w:t>
      </w:r>
      <w:r w:rsidRPr="003B23E7">
        <w:rPr>
          <w:lang w:val="pt-BR"/>
        </w:rPr>
        <w:br/>
        <w:t>eminentes pensadores alemães. Ora, Kant é o filósofo do indivíduo, Hegel do</w:t>
      </w:r>
      <w:r w:rsidRPr="003B23E7">
        <w:rPr>
          <w:lang w:val="pt-BR"/>
        </w:rPr>
        <w:br/>
        <w:t>Estado e Marx do anti-Estado. Pois bem, do pouco que sei, o que mais conheço é</w:t>
      </w:r>
      <w:r w:rsidRPr="003B23E7">
        <w:rPr>
          <w:lang w:val="pt-BR"/>
        </w:rPr>
        <w:br/>
        <w:t>o primeiro e é sabida a primazia da razão [do sujeito][transcendental] em seu</w:t>
      </w:r>
      <w:r w:rsidRPr="003B23E7">
        <w:rPr>
          <w:lang w:val="pt-BR"/>
        </w:rPr>
        <w:br/>
        <w:t>pensamento. É o sujeito que coloca o mundo na relação com o objeto, no campo</w:t>
      </w:r>
      <w:r w:rsidRPr="003B23E7">
        <w:rPr>
          <w:lang w:val="pt-BR"/>
        </w:rPr>
        <w:br/>
        <w:t>especulativo, mas também é dele que provém a moral. Dessa forma, Kant funda o</w:t>
      </w:r>
      <w:r w:rsidRPr="003B23E7">
        <w:rPr>
          <w:lang w:val="pt-BR"/>
        </w:rPr>
        <w:br/>
        <w:t>liberalismo. Já para Hegel, e esse pouco conheço, a razão se personifica no</w:t>
      </w:r>
      <w:r w:rsidRPr="003B23E7">
        <w:rPr>
          <w:lang w:val="pt-BR"/>
        </w:rPr>
        <w:br/>
        <w:t>Estado. Daí que tudo o que emana do Estado deve ser obedecido, seja pagar os</w:t>
      </w:r>
      <w:r w:rsidRPr="003B23E7">
        <w:rPr>
          <w:lang w:val="pt-BR"/>
        </w:rPr>
        <w:br/>
        <w:t>impostos ou perseguir judeus. Por fim, Marx entende que enquanto houver Estado</w:t>
      </w:r>
      <w:r w:rsidRPr="003B23E7">
        <w:rPr>
          <w:lang w:val="pt-BR"/>
        </w:rPr>
        <w:br/>
        <w:t>há tutela e estamentos e, aqui, a valorosa contribuição de Mascaro, indicando</w:t>
      </w:r>
      <w:r w:rsidRPr="003B23E7">
        <w:rPr>
          <w:lang w:val="pt-BR"/>
        </w:rPr>
        <w:br/>
        <w:t>que é o Direito que chancela o capital, portanto deve-se lutar contra o estado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de direito.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Uma breve busca na internet dá indicações:</w:t>
      </w:r>
      <w:r w:rsidRPr="003B23E7">
        <w:rPr>
          <w:lang w:val="pt-BR"/>
        </w:rPr>
        <w:br/>
      </w:r>
      <w:r w:rsidRPr="003B23E7">
        <w:rPr>
          <w:lang w:val="pt-BR"/>
        </w:rPr>
        <w:br/>
        <w:t>De Kant:</w:t>
      </w:r>
      <w:r w:rsidRPr="003B23E7">
        <w:rPr>
          <w:lang w:val="pt-BR"/>
        </w:rPr>
        <w:br/>
      </w:r>
      <w:r w:rsidRPr="003B23E7">
        <w:rPr>
          <w:lang w:val="pt-BR"/>
        </w:rPr>
        <w:br/>
        <w:t>“O seu mais importante contributo para o liberalismo foi na ética,</w:t>
      </w:r>
      <w:r w:rsidRPr="003B23E7">
        <w:rPr>
          <w:lang w:val="pt-BR"/>
        </w:rPr>
        <w:br/>
        <w:t>particularmente a sua asserção do imperativo categórico. Kant defendia que os</w:t>
      </w:r>
      <w:r w:rsidRPr="003B23E7">
        <w:rPr>
          <w:lang w:val="pt-BR"/>
        </w:rPr>
        <w:br/>
        <w:t>sistemas resultantes da razão e da moral estavam subordinados à lei moral</w:t>
      </w:r>
      <w:r w:rsidRPr="003B23E7">
        <w:rPr>
          <w:lang w:val="pt-BR"/>
        </w:rPr>
        <w:br/>
        <w:t>natural, e, portanto, tentativas de subvertê-las só trariam o fracasso. O seu</w:t>
      </w:r>
      <w:r w:rsidRPr="003B23E7">
        <w:rPr>
          <w:lang w:val="pt-BR"/>
        </w:rPr>
        <w:br/>
        <w:t>idealismo foi estruturante, na visão de que existiam verdades fundamentais que</w:t>
      </w:r>
      <w:r w:rsidRPr="003B23E7">
        <w:rPr>
          <w:lang w:val="pt-BR"/>
        </w:rPr>
        <w:br/>
        <w:t>os sistemas racionais não poderiam ignorar e nas quais deveriam ser baseados.</w:t>
      </w:r>
      <w:r w:rsidRPr="003B23E7">
        <w:rPr>
          <w:lang w:val="pt-BR"/>
        </w:rPr>
        <w:br/>
        <w:t>Tal entendimento fazia a ligação com o Iluminismo inglês, o qual estabelecia a</w:t>
      </w:r>
      <w:r w:rsidRPr="003B23E7">
        <w:rPr>
          <w:lang w:val="pt-BR"/>
        </w:rPr>
        <w:br/>
        <w:t>existência de direitos naturais.”[ii]</w:t>
      </w:r>
      <w:r w:rsidRPr="003B23E7">
        <w:rPr>
          <w:lang w:val="pt-BR"/>
        </w:rPr>
        <w:br/>
      </w:r>
      <w:r w:rsidRPr="003B23E7">
        <w:rPr>
          <w:lang w:val="pt-BR"/>
        </w:rPr>
        <w:br/>
        <w:t>De Hegel:</w:t>
      </w:r>
      <w:r w:rsidRPr="003B23E7">
        <w:rPr>
          <w:lang w:val="pt-BR"/>
        </w:rPr>
        <w:br/>
      </w:r>
      <w:r w:rsidRPr="003B23E7">
        <w:rPr>
          <w:lang w:val="pt-BR"/>
        </w:rPr>
        <w:br/>
        <w:t>“O direito estatal externo repousa sobre relações entre Estados autônomos.</w:t>
      </w:r>
      <w:r w:rsidRPr="003B23E7">
        <w:rPr>
          <w:lang w:val="pt-BR"/>
        </w:rPr>
        <w:br/>
        <w:t>Contudo, o Estado para Hegel é o que é em-si e para-si e, portanto, tem a</w:t>
      </w:r>
      <w:r w:rsidRPr="003B23E7">
        <w:rPr>
          <w:lang w:val="pt-BR"/>
        </w:rPr>
        <w:br/>
        <w:t>efetividade de sua universalidade ou totalidade plena. Esta totalidade refere-</w:t>
      </w:r>
      <w:r w:rsidRPr="003B23E7">
        <w:rPr>
          <w:lang w:val="pt-BR"/>
        </w:rPr>
        <w:br/>
        <w:t>se à união do espírito objetivo e o espírito subjetivo em que o indivíduo tem</w:t>
      </w:r>
      <w:r w:rsidRPr="003B23E7">
        <w:rPr>
          <w:lang w:val="pt-BR"/>
        </w:rPr>
        <w:br/>
        <w:t>sua realidade e objetividade moral sendo parte do todo ético. Dessa forma, o</w:t>
      </w:r>
      <w:r w:rsidRPr="003B23E7">
        <w:rPr>
          <w:lang w:val="pt-BR"/>
        </w:rPr>
        <w:br/>
        <w:t>indivíduo tem uma relação jurídica para com o Estado, isto é, tem um tribunal</w:t>
      </w:r>
      <w:r w:rsidRPr="003B23E7">
        <w:rPr>
          <w:lang w:val="pt-BR"/>
        </w:rPr>
        <w:br/>
        <w:t>acima de si que realiza o direito enquanto liberdade.”[iii]</w:t>
      </w:r>
      <w:r w:rsidRPr="003B23E7">
        <w:rPr>
          <w:lang w:val="pt-BR"/>
        </w:rPr>
        <w:br/>
      </w:r>
      <w:r w:rsidRPr="003B23E7">
        <w:rPr>
          <w:lang w:val="pt-BR"/>
        </w:rPr>
        <w:br/>
        <w:t>De Marx:</w:t>
      </w:r>
      <w:r w:rsidRPr="003B23E7">
        <w:rPr>
          <w:lang w:val="pt-BR"/>
        </w:rPr>
        <w:br/>
      </w:r>
      <w:r w:rsidRPr="003B23E7">
        <w:rPr>
          <w:lang w:val="pt-BR"/>
        </w:rPr>
        <w:br/>
        <w:t>“Karl Marx organizou uma tese em que o Direito, como regra de conduta</w:t>
      </w:r>
      <w:r w:rsidRPr="003B23E7">
        <w:rPr>
          <w:lang w:val="pt-BR"/>
        </w:rPr>
        <w:br/>
        <w:t>coercitiva, nasce da ideologia da classe dominante, que é precisamente a</w:t>
      </w:r>
      <w:r w:rsidRPr="003B23E7">
        <w:rPr>
          <w:lang w:val="pt-BR"/>
        </w:rPr>
        <w:br/>
        <w:t>classe burguesa. Assim, qualquer que seja a forma que o direito assuma (lei,</w:t>
      </w:r>
      <w:r w:rsidRPr="003B23E7">
        <w:rPr>
          <w:lang w:val="pt-BR"/>
        </w:rPr>
        <w:br/>
        <w:t>jurisprudência, costume), a essência do direito está sempre referida à vontade</w:t>
      </w:r>
      <w:r w:rsidRPr="003B23E7">
        <w:rPr>
          <w:lang w:val="pt-BR"/>
        </w:rPr>
        <w:br/>
        <w:t>da classe dominante, que nunca é a vontade do conjunto do corpo social. O</w:t>
      </w:r>
      <w:r w:rsidRPr="003B23E7">
        <w:rPr>
          <w:lang w:val="pt-BR"/>
        </w:rPr>
        <w:br/>
        <w:t>Direito é percebido como síntese de um processo dialético de conflito de</w:t>
      </w:r>
      <w:r w:rsidRPr="003B23E7">
        <w:rPr>
          <w:lang w:val="pt-BR"/>
        </w:rPr>
        <w:br/>
        <w:t>interesses entre as classes sociais, que Marx denominou de luta de</w:t>
      </w:r>
      <w:r w:rsidRPr="003B23E7">
        <w:rPr>
          <w:lang w:val="pt-BR"/>
        </w:rPr>
        <w:br/>
        <w:t>classes.”[iv]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Ponto 2: O homem e a história. Kant cria, sem dúvida, um todo articulado da</w:t>
      </w:r>
      <w:r w:rsidRPr="003B23E7">
        <w:rPr>
          <w:lang w:val="pt-BR"/>
        </w:rPr>
        <w:br/>
        <w:t>razão, compreensão e moral humanas e, na minha opinião, jamais visto do ponto</w:t>
      </w:r>
      <w:r w:rsidRPr="003B23E7">
        <w:rPr>
          <w:lang w:val="pt-BR"/>
        </w:rPr>
        <w:br/>
        <w:t>de vista sistemático. Embora e, ironicamente, sua estética se funde no tempo e</w:t>
      </w:r>
      <w:r w:rsidRPr="003B23E7">
        <w:rPr>
          <w:lang w:val="pt-BR"/>
        </w:rPr>
        <w:br/>
        <w:t>espaço como condições de possibilidade do conhecimento, o tempo não se</w:t>
      </w:r>
      <w:r w:rsidRPr="003B23E7">
        <w:rPr>
          <w:lang w:val="pt-BR"/>
        </w:rPr>
        <w:br/>
        <w:t>historiciza. E é essa novidade que Hegel traz ao fazer a análise da</w:t>
      </w:r>
      <w:r w:rsidRPr="003B23E7">
        <w:rPr>
          <w:lang w:val="pt-BR"/>
        </w:rPr>
        <w:br/>
        <w:t>subjetividade pela sua gênese, na história. História do espírito absoluto, de</w:t>
      </w:r>
      <w:r w:rsidRPr="003B23E7">
        <w:rPr>
          <w:lang w:val="pt-BR"/>
        </w:rPr>
        <w:br/>
        <w:t>um tipo, digamos, de ser cultural que emana hábitos. Ou seja, em detrimento da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análise estática kantiana e, por isso, não verificando valores que são</w:t>
      </w:r>
      <w:r w:rsidRPr="003B23E7">
        <w:rPr>
          <w:lang w:val="pt-BR"/>
        </w:rPr>
        <w:br/>
        <w:t>construídos, Hegel mostra a evolução dialética da consciência. Isso pouco</w:t>
      </w:r>
      <w:r w:rsidRPr="003B23E7">
        <w:rPr>
          <w:lang w:val="pt-BR"/>
        </w:rPr>
        <w:br/>
        <w:t>conheço, mas dizem que é assim. Mas é justamente dessa ideia de uma histórica</w:t>
      </w:r>
      <w:r w:rsidRPr="003B23E7">
        <w:rPr>
          <w:lang w:val="pt-BR"/>
        </w:rPr>
        <w:br/>
        <w:t>dialética do espírito que Marx fará sua oposição: o materialismo dialético. A</w:t>
      </w:r>
      <w:r w:rsidRPr="003B23E7">
        <w:rPr>
          <w:lang w:val="pt-BR"/>
        </w:rPr>
        <w:br/>
        <w:t>história das contradições econômico-sociais que nos trouxeram até aqui e que</w:t>
      </w:r>
      <w:r w:rsidRPr="003B23E7">
        <w:rPr>
          <w:lang w:val="pt-BR"/>
        </w:rPr>
        <w:br/>
        <w:t>precisam ser superadas. O dinamismo hegeliano, em oposição ao estático Kant,</w:t>
      </w:r>
      <w:r w:rsidRPr="003B23E7">
        <w:rPr>
          <w:lang w:val="pt-BR"/>
        </w:rPr>
        <w:br/>
        <w:t>ganha concretude em Marx, e fecha nossa breve análise.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Escutando Youtube: Mascaro - https://youtu.be/IJrdq4uFIcs, Safatle -</w:t>
      </w:r>
      <w:r w:rsidRPr="003B23E7">
        <w:rPr>
          <w:lang w:val="pt-BR"/>
        </w:rPr>
        <w:br/>
        <w:t>https://youtu.be/XxrqO8RwM4Y e Vitor Lima - https://youtu.be/g-tHYKMDvRg.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Acesso: https://pt.wikipedia.org/wiki/Liberalismo_cl%C3%A1ssico.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Acesso: https://brasilescola.uol.com.br/filosofia/sobre-estado-</w:t>
      </w:r>
      <w:r w:rsidRPr="003B23E7">
        <w:rPr>
          <w:lang w:val="pt-BR"/>
        </w:rPr>
        <w:br/>
        <w:t>filosofia-direito-hegel.htm.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[iv] Acesso: https://sociologiajuridica.net/direito-e-estado-sob-a-optica-de-</w:t>
      </w:r>
      <w:r w:rsidRPr="003B23E7">
        <w:rPr>
          <w:lang w:val="pt-BR"/>
        </w:rPr>
        <w:br/>
        <w:t>karl-marx/.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532F7B20" w14:textId="77777777" w:rsidR="00B32092" w:rsidRPr="003B23E7" w:rsidRDefault="00000000">
      <w:pPr>
        <w:pStyle w:val="Ttulo1"/>
        <w:rPr>
          <w:lang w:val="pt-BR"/>
        </w:rPr>
      </w:pPr>
      <w:bookmarkStart w:id="14" w:name="_Toc208350558"/>
      <w:r w:rsidRPr="003B23E7">
        <w:rPr>
          <w:lang w:val="pt-BR"/>
        </w:rPr>
        <w:t>A mão que liberta, lidera. Mas, até quando? - 26/09/2021</w:t>
      </w:r>
      <w:bookmarkEnd w:id="14"/>
      <w:r w:rsidRPr="003B23E7">
        <w:rPr>
          <w:lang w:val="pt-BR"/>
        </w:rPr>
        <w:br/>
      </w:r>
    </w:p>
    <w:p w14:paraId="5F935835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Mostra o papel fundamental que a mão tem na evolução humana[i]</w:t>
      </w:r>
      <w:r w:rsidRPr="003B23E7">
        <w:rPr>
          <w:lang w:val="pt-BR"/>
        </w:rPr>
        <w:br/>
      </w:r>
      <w:r w:rsidRPr="003B23E7">
        <w:rPr>
          <w:lang w:val="pt-BR"/>
        </w:rPr>
        <w:br/>
        <w:t>Situado no arcabouço da filosofia da técnica francesa, Leroi-Gourhan traz uma</w:t>
      </w:r>
      <w:r w:rsidRPr="003B23E7">
        <w:rPr>
          <w:lang w:val="pt-BR"/>
        </w:rPr>
        <w:br/>
        <w:t>abordagem antropológica do ser humano em relação à técnica por meio da qual</w:t>
      </w:r>
      <w:r w:rsidRPr="003B23E7">
        <w:rPr>
          <w:lang w:val="pt-BR"/>
        </w:rPr>
        <w:br/>
        <w:t>cria objetos ou utiliza o corpo para transformar o meio. Aportando também</w:t>
      </w:r>
      <w:r w:rsidRPr="003B23E7">
        <w:rPr>
          <w:lang w:val="pt-BR"/>
        </w:rPr>
        <w:br/>
        <w:t>elementos de biologia e paleontologia, Leroi-Gourhan trabalha o processo</w:t>
      </w:r>
      <w:r w:rsidRPr="003B23E7">
        <w:rPr>
          <w:lang w:val="pt-BR"/>
        </w:rPr>
        <w:br/>
        <w:t>evolutivo por meio do elemento técnico, a chamada “hominização”, vista por ele</w:t>
      </w:r>
      <w:r w:rsidRPr="003B23E7">
        <w:rPr>
          <w:lang w:val="pt-BR"/>
        </w:rPr>
        <w:br/>
        <w:t>pela relação entre homem, linguagem e técnica, desde o paleolítico até o</w:t>
      </w:r>
      <w:r w:rsidRPr="003B23E7">
        <w:rPr>
          <w:lang w:val="pt-BR"/>
        </w:rPr>
        <w:br/>
        <w:t>século XX.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libertação da mão. Conforme nos mostram os autores, Leroi-Gourhan considera</w:t>
      </w:r>
      <w:r w:rsidRPr="003B23E7">
        <w:rPr>
          <w:lang w:val="pt-BR"/>
        </w:rPr>
        <w:br/>
        <w:t>a mão livre como símbolo de nossa evolução e interligado com a tecnicidade, o</w:t>
      </w:r>
      <w:r w:rsidRPr="003B23E7">
        <w:rPr>
          <w:lang w:val="pt-BR"/>
        </w:rPr>
        <w:br/>
        <w:t>pensamento e a locomoção bípede. Vê a técnica já nas nossas formas mais</w:t>
      </w:r>
      <w:r w:rsidRPr="003B23E7">
        <w:rPr>
          <w:lang w:val="pt-BR"/>
        </w:rPr>
        <w:br/>
        <w:t>primitivas ou, antes, quando os répteis, pelos quatro membros colunares, se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afastam do contato com o solo.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Para ele, a humanização se dá pela libertação de mão na locomoção, o que nos</w:t>
      </w:r>
      <w:r w:rsidRPr="003B23E7">
        <w:rPr>
          <w:lang w:val="pt-BR"/>
        </w:rPr>
        <w:br/>
        <w:t>diferencia dos macacos e bipedalismo oriundo do endireitamento da coluna</w:t>
      </w:r>
      <w:r w:rsidRPr="003B23E7">
        <w:rPr>
          <w:lang w:val="pt-BR"/>
        </w:rPr>
        <w:br/>
        <w:t>vertebral. Antes mesmo do Homo Sapiens, a mão, pela sua atividade criadora,</w:t>
      </w:r>
      <w:r w:rsidRPr="003B23E7">
        <w:rPr>
          <w:lang w:val="pt-BR"/>
        </w:rPr>
        <w:br/>
        <w:t>impele o desenvolvimento cerebral e a torna o motor humano.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Corpo e Cérebro. Se a mão, no macaco, por exemplo, tem função locomotora pela</w:t>
      </w:r>
      <w:r w:rsidRPr="003B23E7">
        <w:rPr>
          <w:lang w:val="pt-BR"/>
        </w:rPr>
        <w:br/>
        <w:t>oposição do polegar ao resto da mão, quando em posição sentada permite a</w:t>
      </w:r>
      <w:r w:rsidRPr="003B23E7">
        <w:rPr>
          <w:lang w:val="pt-BR"/>
        </w:rPr>
        <w:br/>
        <w:t>preensão. Mesmo em humanos, a mão é a primeira ferramenta que, ao deixar de</w:t>
      </w:r>
      <w:r w:rsidRPr="003B23E7">
        <w:rPr>
          <w:lang w:val="pt-BR"/>
        </w:rPr>
        <w:br/>
        <w:t>responder às pressões ambientais de menor inteligência, se torna atividade</w:t>
      </w:r>
      <w:r w:rsidRPr="003B23E7">
        <w:rPr>
          <w:lang w:val="pt-BR"/>
        </w:rPr>
        <w:br/>
        <w:t>criadora. Ela, então, já não se transforma, sua incidência passa a se dar nos</w:t>
      </w:r>
      <w:r w:rsidRPr="003B23E7">
        <w:rPr>
          <w:lang w:val="pt-BR"/>
        </w:rPr>
        <w:br/>
        <w:t>arranjos cerebrais que a comandam.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análise técnica de Leroi-Gourhan traça o desenvolvimento da espécie desde o</w:t>
      </w:r>
      <w:r w:rsidRPr="003B23E7">
        <w:rPr>
          <w:lang w:val="pt-BR"/>
        </w:rPr>
        <w:br/>
        <w:t>peixe até o ser humano em suas variadas transições que perpassam a libertação</w:t>
      </w:r>
      <w:r w:rsidRPr="003B23E7">
        <w:rPr>
          <w:lang w:val="pt-BR"/>
        </w:rPr>
        <w:br/>
        <w:t>da água, etc. Leroi-Gourhan, além das habilidades manuais, aborda o gestual</w:t>
      </w:r>
      <w:r w:rsidRPr="003B23E7">
        <w:rPr>
          <w:lang w:val="pt-BR"/>
        </w:rPr>
        <w:br/>
        <w:t>nas atividades linguísticas e não vê primado da evolução cerebral sobre o</w:t>
      </w:r>
      <w:r w:rsidRPr="003B23E7">
        <w:rPr>
          <w:lang w:val="pt-BR"/>
        </w:rPr>
        <w:br/>
        <w:t>corpo que o cérebro controla.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linguagem e a libertação da memória. Se a mão é responsável pelo fazer</w:t>
      </w:r>
      <w:r w:rsidRPr="003B23E7">
        <w:rPr>
          <w:lang w:val="pt-BR"/>
        </w:rPr>
        <w:br/>
        <w:t>técnico, ela libera a face para a fonação, face essa que já não é utilizada</w:t>
      </w:r>
      <w:r w:rsidRPr="003B23E7">
        <w:rPr>
          <w:lang w:val="pt-BR"/>
        </w:rPr>
        <w:br/>
        <w:t>para a defesa. A mão, que lidera face e cérebro, faz com que o último não seja</w:t>
      </w:r>
      <w:r w:rsidRPr="003B23E7">
        <w:rPr>
          <w:lang w:val="pt-BR"/>
        </w:rPr>
        <w:br/>
        <w:t>responsável principal pela capacidade técnica, mas a linguagem. É o corpo que</w:t>
      </w:r>
      <w:r w:rsidRPr="003B23E7">
        <w:rPr>
          <w:lang w:val="pt-BR"/>
        </w:rPr>
        <w:br/>
        <w:t>comanda. É pela linguagem que o ser humano transmite o conhecimento técnico e</w:t>
      </w:r>
      <w:r w:rsidRPr="003B23E7">
        <w:rPr>
          <w:lang w:val="pt-BR"/>
        </w:rPr>
        <w:br/>
        <w:t>cria sua memória social e responsável por transportar a evolução humana da</w:t>
      </w:r>
      <w:r w:rsidRPr="003B23E7">
        <w:rPr>
          <w:lang w:val="pt-BR"/>
        </w:rPr>
        <w:br/>
        <w:t>natureza zoológica para a técnica.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Homo Sapiens: fóssil vivo. A técnica, no Homo Sapiens, dita novo ritmo</w:t>
      </w:r>
      <w:r w:rsidRPr="003B23E7">
        <w:rPr>
          <w:lang w:val="pt-BR"/>
        </w:rPr>
        <w:br/>
        <w:t>evolutivo, não mais da zoologia ou biologia, e Leroi-Gourhan aventa que um dia</w:t>
      </w:r>
      <w:r w:rsidRPr="003B23E7">
        <w:rPr>
          <w:lang w:val="pt-BR"/>
        </w:rPr>
        <w:br/>
        <w:t>o próprio homem poderá se embaraçar com seu corpo herdado do paleolítico. Se o</w:t>
      </w:r>
      <w:r w:rsidRPr="003B23E7">
        <w:rPr>
          <w:lang w:val="pt-BR"/>
        </w:rPr>
        <w:br/>
        <w:t>corpo humano evolui tecnicamente em escala geológica, o ritmo do</w:t>
      </w:r>
      <w:r w:rsidRPr="003B23E7">
        <w:rPr>
          <w:lang w:val="pt-BR"/>
        </w:rPr>
        <w:br/>
        <w:t>desenvolvimento de utensílios muda mais rapidamente fazendo com que o homem do</w:t>
      </w:r>
      <w:r w:rsidRPr="003B23E7">
        <w:rPr>
          <w:lang w:val="pt-BR"/>
        </w:rPr>
        <w:br/>
        <w:t>século XX pareça de outra espécie se comparado ao do XVIII, por exemplo.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Entretanto, se a libertação da mão das atividades locomotoras foi chave na</w:t>
      </w:r>
      <w:r w:rsidRPr="003B23E7">
        <w:rPr>
          <w:lang w:val="pt-BR"/>
        </w:rPr>
        <w:br/>
        <w:t>evolução dos hominídeos, com a Revolução Industrial a atividade manual perde</w:t>
      </w:r>
      <w:r w:rsidRPr="003B23E7">
        <w:rPr>
          <w:lang w:val="pt-BR"/>
        </w:rPr>
        <w:br/>
        <w:t>em importância. A transformação do ambiente, então, se da por máquinas e o</w:t>
      </w:r>
      <w:r w:rsidRPr="003B23E7">
        <w:rPr>
          <w:lang w:val="pt-BR"/>
        </w:rPr>
        <w:br/>
        <w:t>Homo Sapiens deixa de pensar com a mão e, esse regresso, pode ter</w:t>
      </w:r>
      <w:r w:rsidRPr="003B23E7">
        <w:rPr>
          <w:lang w:val="pt-BR"/>
        </w:rPr>
        <w:br/>
        <w:t>consequências no aparelho neuro-motor. Além do mais,  com as máquinas</w:t>
      </w:r>
      <w:r w:rsidRPr="003B23E7">
        <w:rPr>
          <w:lang w:val="pt-BR"/>
        </w:rPr>
        <w:br/>
        <w:t>ultrapassando o poderio cerebral humano, já seríamos um fóssil vivo dada a</w:t>
      </w:r>
      <w:r w:rsidRPr="003B23E7">
        <w:rPr>
          <w:lang w:val="pt-BR"/>
        </w:rPr>
        <w:br/>
        <w:t>atual evolução em que a eletrônica supera as capacidades do córtex cerebral.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Concluímos com os autores dizendo que Leroi-Gourhan traz uma análise</w:t>
      </w:r>
      <w:r w:rsidRPr="003B23E7">
        <w:rPr>
          <w:lang w:val="pt-BR"/>
        </w:rPr>
        <w:br/>
        <w:t>antropológica da tecnicidade considerada constitutiva da condição humana,</w:t>
      </w:r>
      <w:r w:rsidRPr="003B23E7">
        <w:rPr>
          <w:lang w:val="pt-BR"/>
        </w:rPr>
        <w:br/>
        <w:t>porém indo além daquele conceito de Homo Faber, que não teria fundamento</w:t>
      </w:r>
      <w:r w:rsidRPr="003B23E7">
        <w:rPr>
          <w:lang w:val="pt-BR"/>
        </w:rPr>
        <w:br/>
        <w:t>paleontológico. Todo seu arcabouço analítico influenciou pensadores de</w:t>
      </w:r>
      <w:r w:rsidRPr="003B23E7">
        <w:rPr>
          <w:lang w:val="pt-BR"/>
        </w:rPr>
        <w:br/>
        <w:t>destaque, como, entre outros, Deleuze, Simondon, Stiegler e Latour.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_Filosofia da Tecnologia. Seus autores e seus problemas_. Organização de</w:t>
      </w:r>
      <w:r w:rsidRPr="003B23E7">
        <w:rPr>
          <w:lang w:val="pt-BR"/>
        </w:rPr>
        <w:br/>
        <w:t>Jelson Oliveira e prefácio de Ivan Domingues, resultado da iniciativa do GT de</w:t>
      </w:r>
      <w:r w:rsidRPr="003B23E7">
        <w:rPr>
          <w:lang w:val="pt-BR"/>
        </w:rPr>
        <w:br/>
        <w:t>Filosofia da Tecnologia da ANPOF. Caxias do Sul, RS: Educs, 2020. Conforme</w:t>
      </w:r>
      <w:r w:rsidRPr="003B23E7">
        <w:rPr>
          <w:lang w:val="pt-BR"/>
        </w:rPr>
        <w:br/>
        <w:t>capítulo 19, _A mão, o cérebro, a técnica e a evolução_  – André Leroi-</w:t>
      </w:r>
      <w:r w:rsidRPr="003B23E7">
        <w:rPr>
          <w:lang w:val="pt-BR"/>
        </w:rPr>
        <w:br/>
        <w:t>Gourhan, por Luís Hernandes Matos Leite e Luiz Henrique de Lacerda Abrahão.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32ABE470" w14:textId="77777777" w:rsidR="00B32092" w:rsidRPr="003B23E7" w:rsidRDefault="00000000">
      <w:pPr>
        <w:pStyle w:val="Ttulo1"/>
        <w:rPr>
          <w:lang w:val="pt-BR"/>
        </w:rPr>
      </w:pPr>
      <w:bookmarkStart w:id="15" w:name="_Toc208350559"/>
      <w:r w:rsidRPr="003B23E7">
        <w:rPr>
          <w:lang w:val="pt-BR"/>
        </w:rPr>
        <w:t>Um vírus - 22/09/2021</w:t>
      </w:r>
      <w:bookmarkEnd w:id="15"/>
      <w:r w:rsidRPr="003B23E7">
        <w:rPr>
          <w:lang w:val="pt-BR"/>
        </w:rPr>
        <w:br/>
      </w:r>
    </w:p>
    <w:p w14:paraId="076767D8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Um vírus, muitas variantes</w:t>
      </w:r>
      <w:r w:rsidRPr="003B23E7">
        <w:rPr>
          <w:lang w:val="pt-BR"/>
        </w:rPr>
        <w:br/>
      </w:r>
      <w:r w:rsidRPr="003B23E7">
        <w:rPr>
          <w:lang w:val="pt-BR"/>
        </w:rPr>
        <w:br/>
        <w:t>Hoje temos o vírus, mas ele é muitos vírus</w:t>
      </w:r>
      <w:r w:rsidRPr="003B23E7">
        <w:rPr>
          <w:lang w:val="pt-BR"/>
        </w:rPr>
        <w:br/>
      </w:r>
      <w:r w:rsidRPr="003B23E7">
        <w:rPr>
          <w:lang w:val="pt-BR"/>
        </w:rPr>
        <w:br/>
        <w:t>O mesmo vírus que nos assola é o vírus que varia</w:t>
      </w:r>
      <w:r w:rsidRPr="003B23E7">
        <w:rPr>
          <w:lang w:val="pt-BR"/>
        </w:rPr>
        <w:br/>
      </w:r>
      <w:r w:rsidRPr="003B23E7">
        <w:rPr>
          <w:lang w:val="pt-BR"/>
        </w:rPr>
        <w:br/>
        <w:t>Então, falamos do vírus, mas de qual vírus?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O vírus se impôs, há um novo normal</w:t>
      </w:r>
      <w:r w:rsidRPr="003B23E7">
        <w:rPr>
          <w:lang w:val="pt-BR"/>
        </w:rPr>
        <w:br/>
      </w:r>
      <w:r w:rsidRPr="003B23E7">
        <w:rPr>
          <w:lang w:val="pt-BR"/>
        </w:rPr>
        <w:br/>
        <w:t>Um vírus que muda, mudou nossa vida e ela, agora, é uma vida no vírus</w:t>
      </w:r>
      <w:r w:rsidRPr="003B23E7">
        <w:rPr>
          <w:lang w:val="pt-BR"/>
        </w:rPr>
        <w:br/>
      </w:r>
      <w:r w:rsidRPr="003B23E7">
        <w:rPr>
          <w:lang w:val="pt-BR"/>
        </w:rPr>
        <w:br/>
        <w:t>Nossa vida não é mais uma vida normal, é a vida no vírus</w:t>
      </w:r>
      <w:r w:rsidRPr="003B23E7">
        <w:rPr>
          <w:lang w:val="pt-BR"/>
        </w:rPr>
        <w:br/>
      </w:r>
      <w:r w:rsidRPr="003B23E7">
        <w:rPr>
          <w:lang w:val="pt-BR"/>
        </w:rPr>
        <w:br/>
        <w:t>Mas qual vírus?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Covid.</w:t>
      </w:r>
      <w:r w:rsidRPr="003B23E7">
        <w:rPr>
          <w:lang w:val="pt-BR"/>
        </w:rPr>
        <w:br/>
      </w:r>
      <w:r w:rsidRPr="003B23E7">
        <w:rPr>
          <w:lang w:val="pt-BR"/>
        </w:rPr>
        <w:br/>
        <w:t>É só falar em covid que logo sabemos o que é. Sabemos?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br/>
        <w:t>Sim, sabemos o que é Covid porque Covid é nossa vida, de uns tempos pra cá, já</w:t>
      </w:r>
      <w:r w:rsidRPr="003B23E7">
        <w:rPr>
          <w:lang w:val="pt-BR"/>
        </w:rPr>
        <w:br/>
        <w:t>faz tempo..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Tempo. O tempo muda? Tempo é sempre tempo, o que muda é o relógio</w:t>
      </w:r>
      <w:r w:rsidRPr="003B23E7">
        <w:rPr>
          <w:lang w:val="pt-BR"/>
        </w:rPr>
        <w:br/>
      </w:r>
      <w:r w:rsidRPr="003B23E7">
        <w:rPr>
          <w:lang w:val="pt-BR"/>
        </w:rPr>
        <w:br/>
        <w:t>Mudamos nós, mas o vírus não muda, mudam as variantes</w:t>
      </w:r>
      <w:r w:rsidRPr="003B23E7">
        <w:rPr>
          <w:lang w:val="pt-BR"/>
        </w:rPr>
        <w:br/>
      </w:r>
      <w:r w:rsidRPr="003B23E7">
        <w:rPr>
          <w:lang w:val="pt-BR"/>
        </w:rPr>
        <w:br/>
        <w:t>O vírus mudou nossa vida, o vírus mudou tudo</w:t>
      </w:r>
      <w:r w:rsidRPr="003B23E7">
        <w:rPr>
          <w:lang w:val="pt-BR"/>
        </w:rPr>
        <w:br/>
      </w:r>
      <w:r w:rsidRPr="003B23E7">
        <w:rPr>
          <w:lang w:val="pt-BR"/>
        </w:rPr>
        <w:br/>
        <w:t>O vírus que sempre muda nos mudou. Mas nós não mudamos?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vida: a nossa vida é a mesma vida, mas é uma vida que passa.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gente quer constância? Precisamos de constância? O vírus é a constância</w:t>
      </w:r>
      <w:r w:rsidRPr="003B23E7">
        <w:rPr>
          <w:lang w:val="pt-BR"/>
        </w:rPr>
        <w:br/>
      </w:r>
      <w:r w:rsidRPr="003B23E7">
        <w:rPr>
          <w:lang w:val="pt-BR"/>
        </w:rPr>
        <w:br/>
        <w:t>O vírus nos organiza: máscara, álcool, distanciamento</w:t>
      </w:r>
      <w:r w:rsidRPr="003B23E7">
        <w:rPr>
          <w:lang w:val="pt-BR"/>
        </w:rPr>
        <w:br/>
      </w:r>
      <w:r w:rsidRPr="003B23E7">
        <w:rPr>
          <w:lang w:val="pt-BR"/>
        </w:rPr>
        <w:br/>
        <w:t>O vírus desorganiza: morte.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_Seria uma inspiração, se eu tivesse mais imaginação:</w:t>
      </w:r>
      <w:r w:rsidRPr="003B23E7">
        <w:rPr>
          <w:lang w:val="pt-BR"/>
        </w:rPr>
        <w:br/>
        <w:t>__&lt;https://www.youtube.com/watch?v=oZm1zLpitug&gt;_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25078411" w14:textId="77777777" w:rsidR="00B32092" w:rsidRPr="003B23E7" w:rsidRDefault="00000000">
      <w:pPr>
        <w:pStyle w:val="Ttulo1"/>
        <w:rPr>
          <w:lang w:val="pt-BR"/>
        </w:rPr>
      </w:pPr>
      <w:bookmarkStart w:id="16" w:name="_Toc208350560"/>
      <w:r w:rsidRPr="003B23E7">
        <w:rPr>
          <w:lang w:val="pt-BR"/>
        </w:rPr>
        <w:t>Pedagogia do Oprimido - Prefácio #pf100 - 19/09/2021</w:t>
      </w:r>
      <w:bookmarkEnd w:id="16"/>
      <w:r w:rsidRPr="003B23E7">
        <w:rPr>
          <w:lang w:val="pt-BR"/>
        </w:rPr>
        <w:br/>
      </w:r>
    </w:p>
    <w:p w14:paraId="2C62354D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 xml:space="preserve"> Traz ideias principais de Paulo Freire a partir do prefácio de Ernani Maria</w:t>
      </w:r>
      <w:r w:rsidRPr="003B23E7">
        <w:rPr>
          <w:lang w:val="pt-BR"/>
        </w:rPr>
        <w:br/>
        <w:t>Fiori[1]</w:t>
      </w:r>
      <w:r w:rsidRPr="003B23E7">
        <w:rPr>
          <w:lang w:val="pt-BR"/>
        </w:rPr>
        <w:br/>
      </w:r>
      <w:r w:rsidRPr="003B23E7">
        <w:rPr>
          <w:lang w:val="pt-BR"/>
        </w:rPr>
        <w:br/>
        <w:t>Paulo Freire traz a dialética da liberdade, aquela que liberta oprimido e</w:t>
      </w:r>
      <w:r w:rsidRPr="003B23E7">
        <w:rPr>
          <w:lang w:val="pt-BR"/>
        </w:rPr>
        <w:br/>
        <w:t>opressor, mas originária do oprimido, já que é na consciência dele que reside</w:t>
      </w:r>
      <w:r w:rsidRPr="003B23E7">
        <w:rPr>
          <w:lang w:val="pt-BR"/>
        </w:rPr>
        <w:br/>
        <w:t>a verdade do opressor. Para Freire, a alfabetização ocorre pelo processo</w:t>
      </w:r>
      <w:r w:rsidRPr="003B23E7">
        <w:rPr>
          <w:lang w:val="pt-BR"/>
        </w:rPr>
        <w:br/>
        <w:t>histórico, pelo biografar-se ou existenciar-se. A pedagogia, então, se</w:t>
      </w:r>
      <w:r w:rsidRPr="003B23E7">
        <w:rPr>
          <w:lang w:val="pt-BR"/>
        </w:rPr>
        <w:br/>
        <w:t>aproxima da antropologia, pois que mostra a ambiguidade da condição humana e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que deve ser vencida pela superação libertadora da consciência humana.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Porém, as técnicas de alfabetização de Paulo Freire não visam um método</w:t>
      </w:r>
      <w:r w:rsidRPr="003B23E7">
        <w:rPr>
          <w:lang w:val="pt-BR"/>
        </w:rPr>
        <w:br/>
        <w:t>eficiente, ao contrário, há humanismo na base para que possa haver</w:t>
      </w:r>
      <w:r w:rsidRPr="003B23E7">
        <w:rPr>
          <w:lang w:val="pt-BR"/>
        </w:rPr>
        <w:br/>
        <w:t>conscientização. E são as palavras que permitem o engajamento e colocam o</w:t>
      </w:r>
      <w:r w:rsidRPr="003B23E7">
        <w:rPr>
          <w:lang w:val="pt-BR"/>
        </w:rPr>
        <w:br/>
        <w:t>alfabetizando em situação existencial pelo qual ocorre um processo de</w:t>
      </w:r>
      <w:r w:rsidRPr="003B23E7">
        <w:rPr>
          <w:lang w:val="pt-BR"/>
        </w:rPr>
        <w:br/>
        <w:t>descodificação, ou seja, do vivido para o objetivo, da subjetividade para a</w:t>
      </w:r>
      <w:r w:rsidRPr="003B23E7">
        <w:rPr>
          <w:lang w:val="pt-BR"/>
        </w:rPr>
        <w:br/>
        <w:t>objetividade. Ao objetivar seu mundo, o alfabetizando se vê em seu círculo de</w:t>
      </w:r>
      <w:r w:rsidRPr="003B23E7">
        <w:rPr>
          <w:lang w:val="pt-BR"/>
        </w:rPr>
        <w:br/>
        <w:t>cultura e pode, junto com seus companheiros, procurar pela reciprocidade das</w:t>
      </w:r>
      <w:r w:rsidRPr="003B23E7">
        <w:rPr>
          <w:lang w:val="pt-BR"/>
        </w:rPr>
        <w:br/>
        <w:t>consciências em um processo facilitado pelo professor que deve criar as</w:t>
      </w:r>
      <w:r w:rsidRPr="003B23E7">
        <w:rPr>
          <w:lang w:val="pt-BR"/>
        </w:rPr>
        <w:br/>
        <w:t>condições para que ele ocorra. Da codificação das situações existenciais à</w:t>
      </w:r>
      <w:r w:rsidRPr="003B23E7">
        <w:rPr>
          <w:lang w:val="pt-BR"/>
        </w:rPr>
        <w:br/>
        <w:t>descodificação tem-se um fundo onde se perpassa o contexto.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É a palavra que objetiva o espírito, mas que também escreve o mundo de cada um</w:t>
      </w:r>
      <w:r w:rsidRPr="003B23E7">
        <w:rPr>
          <w:lang w:val="pt-BR"/>
        </w:rPr>
        <w:br/>
        <w:t>em um processo nada abstrato de aprendizado em que se testemunha a história</w:t>
      </w:r>
      <w:r w:rsidRPr="003B23E7">
        <w:rPr>
          <w:lang w:val="pt-BR"/>
        </w:rPr>
        <w:br/>
        <w:t>indo além da alfabetização. É essa a missão do homem que se assume</w:t>
      </w:r>
      <w:r w:rsidRPr="003B23E7">
        <w:rPr>
          <w:lang w:val="pt-BR"/>
        </w:rPr>
        <w:br/>
        <w:t>responsavelmente pela palavra: o homem se faz homem. Ele toma a forma humana,</w:t>
      </w:r>
      <w:r w:rsidRPr="003B23E7">
        <w:rPr>
          <w:lang w:val="pt-BR"/>
        </w:rPr>
        <w:br/>
        <w:t>pois quando vive não se vê, mas ao observar como vive pode enfrentar a sua</w:t>
      </w:r>
      <w:r w:rsidRPr="003B23E7">
        <w:rPr>
          <w:lang w:val="pt-BR"/>
        </w:rPr>
        <w:br/>
        <w:t>situação. Ao se distanciar das coisas, as fazem presentes. É o conhecido</w:t>
      </w:r>
      <w:r w:rsidRPr="003B23E7">
        <w:rPr>
          <w:lang w:val="pt-BR"/>
        </w:rPr>
        <w:br/>
        <w:t>processo de hominização em que o homem não se naturaliza, mas humaniza o</w:t>
      </w:r>
      <w:r w:rsidRPr="003B23E7">
        <w:rPr>
          <w:lang w:val="pt-BR"/>
        </w:rPr>
        <w:br/>
        <w:t>mundo.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consciência que se faz intencional é prenhe de objetos que se tornam</w:t>
      </w:r>
      <w:r w:rsidRPr="003B23E7">
        <w:rPr>
          <w:lang w:val="pt-BR"/>
        </w:rPr>
        <w:br/>
        <w:t>problemas que devem ser superados quando se reflete sobre eles. E é por meio</w:t>
      </w:r>
      <w:r w:rsidRPr="003B23E7">
        <w:rPr>
          <w:lang w:val="pt-BR"/>
        </w:rPr>
        <w:br/>
        <w:t>dessa dialética entre o mundo objetificado e a consciência subjetiva que</w:t>
      </w:r>
      <w:r w:rsidRPr="003B23E7">
        <w:rPr>
          <w:lang w:val="pt-BR"/>
        </w:rPr>
        <w:br/>
        <w:t>aparece a práxis, pela retomada reflexiva de seu próprio processo histórico.</w:t>
      </w:r>
      <w:r w:rsidRPr="003B23E7">
        <w:rPr>
          <w:lang w:val="pt-BR"/>
        </w:rPr>
        <w:br/>
        <w:t>Importante notar como Freire trata da fenomenologia de consciências que</w:t>
      </w:r>
      <w:r w:rsidRPr="003B23E7">
        <w:rPr>
          <w:lang w:val="pt-BR"/>
        </w:rPr>
        <w:br/>
        <w:t>primordialmente se comunicam, pois são comunicantes e não mônadas isoladas que</w:t>
      </w:r>
      <w:r w:rsidRPr="003B23E7">
        <w:rPr>
          <w:lang w:val="pt-BR"/>
        </w:rPr>
        <w:br/>
        <w:t>negam o próprio homem.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São consciências que se lançam no mundo intersubjetivamente para, com ele,</w:t>
      </w:r>
      <w:r w:rsidRPr="003B23E7">
        <w:rPr>
          <w:lang w:val="pt-BR"/>
        </w:rPr>
        <w:br/>
        <w:t>formarem uma história que será de uma prática que, se humana e humanizadora, é</w:t>
      </w:r>
      <w:r w:rsidRPr="003B23E7">
        <w:rPr>
          <w:lang w:val="pt-BR"/>
        </w:rPr>
        <w:br/>
        <w:t>prática de liberdade. Tal práxis é de colaboração quando, junto com os outros,</w:t>
      </w:r>
      <w:r w:rsidRPr="003B23E7">
        <w:rPr>
          <w:lang w:val="pt-BR"/>
        </w:rPr>
        <w:br/>
        <w:t>é possível transformar o mundo. A consciência livre leva do processo de</w:t>
      </w:r>
      <w:r w:rsidRPr="003B23E7">
        <w:rPr>
          <w:lang w:val="pt-BR"/>
        </w:rPr>
        <w:br/>
        <w:t>hominização para a humanização, para a superação das contradições de nossas</w:t>
      </w:r>
      <w:r w:rsidRPr="003B23E7">
        <w:rPr>
          <w:lang w:val="pt-BR"/>
        </w:rPr>
        <w:br/>
        <w:t>finitudes e, como método pedagógico não é de ensino, mas de aprendizagem.</w:t>
      </w:r>
      <w:r w:rsidRPr="003B23E7">
        <w:rPr>
          <w:lang w:val="pt-BR"/>
        </w:rPr>
        <w:br/>
        <w:t>Conforme Ernani: “a pedagogia aceita a sugestão da antropologia: impõe-se</w:t>
      </w:r>
      <w:r w:rsidRPr="003B23E7">
        <w:rPr>
          <w:lang w:val="pt-BR"/>
        </w:rPr>
        <w:br/>
        <w:t>pensar e viver a educação como prática de liberdade”.</w:t>
      </w:r>
      <w:r w:rsidRPr="003B23E7">
        <w:rPr>
          <w:lang w:val="pt-BR"/>
        </w:rPr>
        <w:br/>
      </w:r>
      <w:r w:rsidRPr="003B23E7">
        <w:rPr>
          <w:lang w:val="pt-BR"/>
        </w:rPr>
        <w:br/>
        <w:t>O processo de alfabetização não é de cópia e repetição, mas cada um cria sua</w:t>
      </w:r>
      <w:r w:rsidRPr="003B23E7">
        <w:rPr>
          <w:lang w:val="pt-BR"/>
        </w:rPr>
        <w:br/>
        <w:t>palavra e a cultura letrada conscientiza a cultura, a palavra instaura o mundo</w:t>
      </w:r>
      <w:r w:rsidRPr="003B23E7">
        <w:rPr>
          <w:lang w:val="pt-BR"/>
        </w:rPr>
        <w:br/>
        <w:t>do homem. E ela ocorre, conforme já dito, como diálogo, levando à construção</w:t>
      </w:r>
      <w:r w:rsidRPr="003B23E7">
        <w:rPr>
          <w:lang w:val="pt-BR"/>
        </w:rPr>
        <w:br/>
        <w:t>de um mundo comum. Os alfabetizandos partem de poucas palavras que tem poder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criador pois geram o seu mundo e, mais do que isso, pela ação, o transforma.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Por fim, não se pode negar que o método de Paulo Freire é de conscientização e</w:t>
      </w:r>
      <w:r w:rsidRPr="003B23E7">
        <w:rPr>
          <w:lang w:val="pt-BR"/>
        </w:rPr>
        <w:br/>
        <w:t>politização e não pretende afastar a educação da política. Isso porque, quando</w:t>
      </w:r>
      <w:r w:rsidRPr="003B23E7">
        <w:rPr>
          <w:lang w:val="pt-BR"/>
        </w:rPr>
        <w:br/>
        <w:t>as contradições se conscientizem, elas se tornam insuportáveis e não se pode</w:t>
      </w:r>
      <w:r w:rsidRPr="003B23E7">
        <w:rPr>
          <w:lang w:val="pt-BR"/>
        </w:rPr>
        <w:br/>
        <w:t>acomodar: é preciso ir adiante, se libertar. Ainda que dentro de um regime de</w:t>
      </w:r>
      <w:r w:rsidRPr="003B23E7">
        <w:rPr>
          <w:lang w:val="pt-BR"/>
        </w:rPr>
        <w:br/>
        <w:t>dominação de consciências que deve ser apreendido pelo oprimido em sua</w:t>
      </w:r>
      <w:r w:rsidRPr="003B23E7">
        <w:rPr>
          <w:lang w:val="pt-BR"/>
        </w:rPr>
        <w:br/>
        <w:t>pedagogia.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_Pedagogia do Oprimido_ , Paulo Freire - 78 ed. Rio de Janeiro: Paz e</w:t>
      </w:r>
      <w:r w:rsidRPr="003B23E7">
        <w:rPr>
          <w:lang w:val="pt-BR"/>
        </w:rPr>
        <w:br/>
        <w:t>Terra, 2021. São recortes e fragmentos para marcar pontos principais da</w:t>
      </w:r>
      <w:r w:rsidRPr="003B23E7">
        <w:rPr>
          <w:lang w:val="pt-BR"/>
        </w:rPr>
        <w:br/>
        <w:t>argumentação e servir de guia.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4EA39C7E" w14:textId="77777777" w:rsidR="00B32092" w:rsidRPr="003B23E7" w:rsidRDefault="00000000">
      <w:pPr>
        <w:pStyle w:val="Ttulo1"/>
        <w:rPr>
          <w:lang w:val="pt-BR"/>
        </w:rPr>
      </w:pPr>
      <w:bookmarkStart w:id="17" w:name="_Toc208350561"/>
      <w:r w:rsidRPr="003B23E7">
        <w:rPr>
          <w:lang w:val="pt-BR"/>
        </w:rPr>
        <w:t>Ciborgues e "espécies companheiras" contra a hegemonia do homem tradicional-liberal - 15/09/2021</w:t>
      </w:r>
      <w:bookmarkEnd w:id="17"/>
      <w:r w:rsidRPr="003B23E7">
        <w:rPr>
          <w:lang w:val="pt-BR"/>
        </w:rPr>
        <w:br/>
      </w:r>
    </w:p>
    <w:p w14:paraId="75B77F96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_De como os ciborgues que, se não são como nós, representam muito do que</w:t>
      </w:r>
      <w:r w:rsidRPr="003B23E7">
        <w:rPr>
          <w:lang w:val="pt-BR"/>
        </w:rPr>
        <w:br/>
        <w:t>somos. Ao mesmo tempo que nos rompem, nos confundem e ampliam nossa</w:t>
      </w:r>
      <w:r w:rsidRPr="003B23E7">
        <w:rPr>
          <w:lang w:val="pt-BR"/>
        </w:rPr>
        <w:br/>
        <w:t>subjetividade ao não humano, assim como as demais espécies.**[i]**_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Destacando sua origem na biologia e luta feminista, Cecília informa que</w:t>
      </w:r>
      <w:r w:rsidRPr="003B23E7">
        <w:rPr>
          <w:lang w:val="pt-BR"/>
        </w:rPr>
        <w:br/>
        <w:t>Haraway modelou o debate contemporâneo com o seu trabalho sobre o ciborgue. Ao</w:t>
      </w:r>
      <w:r w:rsidRPr="003B23E7">
        <w:rPr>
          <w:lang w:val="pt-BR"/>
        </w:rPr>
        <w:br/>
        <w:t>criticar o pensamento essencialista e o antropocentrismo ontológico, ela traz</w:t>
      </w:r>
      <w:r w:rsidRPr="003B23E7">
        <w:rPr>
          <w:lang w:val="pt-BR"/>
        </w:rPr>
        <w:br/>
        <w:t>uma ontologia que vem a ser um _continuum_ entre ser humano, animais e</w:t>
      </w:r>
      <w:r w:rsidRPr="003B23E7">
        <w:rPr>
          <w:lang w:val="pt-BR"/>
        </w:rPr>
        <w:br/>
        <w:t>tecnologia e, nesse sentido, guarda função política na busca de um mundo “mais</w:t>
      </w:r>
      <w:r w:rsidRPr="003B23E7">
        <w:rPr>
          <w:lang w:val="pt-BR"/>
        </w:rPr>
        <w:br/>
        <w:t>amistoso”.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Cecilia argumenta que o _Manifesto Ciborgue_ , de Haraway, traz questões como</w:t>
      </w:r>
      <w:r w:rsidRPr="003B23E7">
        <w:rPr>
          <w:lang w:val="pt-BR"/>
        </w:rPr>
        <w:br/>
        <w:t>“Em que diabo de mundo vivemos?”, para unir discussão feminista com ciência e</w:t>
      </w:r>
      <w:r w:rsidRPr="003B23E7">
        <w:rPr>
          <w:lang w:val="pt-BR"/>
        </w:rPr>
        <w:br/>
        <w:t>tecnologia. De natureza perversa e polimórfica, parte carne e parte silício, o</w:t>
      </w:r>
      <w:r w:rsidRPr="003B23E7">
        <w:rPr>
          <w:lang w:val="pt-BR"/>
        </w:rPr>
        <w:br/>
        <w:t>ciborgue simboliza nosso tempo. Por um lado, o pós modernismo traz a junção de</w:t>
      </w:r>
      <w:r w:rsidRPr="003B23E7">
        <w:rPr>
          <w:lang w:val="pt-BR"/>
        </w:rPr>
        <w:br/>
        <w:t>existência e tecnologia e, por outro, ao confundir as fronteiras, emergem</w:t>
      </w:r>
      <w:r w:rsidRPr="003B23E7">
        <w:rPr>
          <w:lang w:val="pt-BR"/>
        </w:rPr>
        <w:br/>
        <w:t>grandes potencialidades, mas também angústias. Então, tal criatura como o</w:t>
      </w:r>
      <w:r w:rsidRPr="003B23E7">
        <w:rPr>
          <w:lang w:val="pt-BR"/>
        </w:rPr>
        <w:br/>
        <w:t>ciborgue, feita de fios e sem interioridade, ao mesmo tempo que questiona</w:t>
      </w:r>
      <w:r w:rsidRPr="003B23E7">
        <w:rPr>
          <w:lang w:val="pt-BR"/>
        </w:rPr>
        <w:br/>
        <w:t>nosso comportamento, põe em dúvida nossa singularidade e exclusividade. De</w:t>
      </w:r>
      <w:r w:rsidRPr="003B23E7">
        <w:rPr>
          <w:lang w:val="pt-BR"/>
        </w:rPr>
        <w:br/>
        <w:t>acordo com Cecilia, com essa tese, Haraway desloca a antropologia filosófica</w:t>
      </w:r>
      <w:r w:rsidRPr="003B23E7">
        <w:rPr>
          <w:lang w:val="pt-BR"/>
        </w:rPr>
        <w:br/>
        <w:t>para um modo de ser indissociável da tecnologia: uma ciborgue-ontologia que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não se filia, pois marcado por uma promiscuidade ontológica que abre caminho</w:t>
      </w:r>
      <w:r w:rsidRPr="003B23E7">
        <w:rPr>
          <w:lang w:val="pt-BR"/>
        </w:rPr>
        <w:br/>
        <w:t>transformador.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São três as rupturas do manifesto: 1.) pelo avanço científico quebram-se as</w:t>
      </w:r>
      <w:r w:rsidRPr="003B23E7">
        <w:rPr>
          <w:lang w:val="pt-BR"/>
        </w:rPr>
        <w:br/>
        <w:t>barreiras entre o humano e o animal; 2.) quebra-se também a barreira entre</w:t>
      </w:r>
      <w:r w:rsidRPr="003B23E7">
        <w:rPr>
          <w:lang w:val="pt-BR"/>
        </w:rPr>
        <w:br/>
        <w:t>organismo e máquina, entre natural e artificial e 3.) rompe-se a fronteira</w:t>
      </w:r>
      <w:r w:rsidRPr="003B23E7">
        <w:rPr>
          <w:lang w:val="pt-BR"/>
        </w:rPr>
        <w:br/>
        <w:t>entre o físico e o não físico, já que a miniaturização da tecnologia a torna</w:t>
      </w:r>
      <w:r w:rsidRPr="003B23E7">
        <w:rPr>
          <w:lang w:val="pt-BR"/>
        </w:rPr>
        <w:br/>
        <w:t>invisível, às vezes. Estando nas fronteiras, os ciborgues, símbolos da cultura</w:t>
      </w:r>
      <w:r w:rsidRPr="003B23E7">
        <w:rPr>
          <w:lang w:val="pt-BR"/>
        </w:rPr>
        <w:br/>
        <w:t>hightech, rompem dualismos dominadores como eu/outro, o que faz/o que é feito,</w:t>
      </w:r>
      <w:r w:rsidRPr="003B23E7">
        <w:rPr>
          <w:lang w:val="pt-BR"/>
        </w:rPr>
        <w:br/>
        <w:t>etc., as partes se confundem. Também rompem com a tradição originada por</w:t>
      </w:r>
      <w:r w:rsidRPr="003B23E7">
        <w:rPr>
          <w:lang w:val="pt-BR"/>
        </w:rPr>
        <w:br/>
        <w:t>Sócrates, já que estão em um mundo tecno científico baseado na informação e</w:t>
      </w:r>
      <w:r w:rsidRPr="003B23E7">
        <w:rPr>
          <w:lang w:val="pt-BR"/>
        </w:rPr>
        <w:br/>
        <w:t>oriundo da revolução digital do final do século XX que, se ainda dualista,</w:t>
      </w:r>
      <w:r w:rsidRPr="003B23E7">
        <w:rPr>
          <w:lang w:val="pt-BR"/>
        </w:rPr>
        <w:br/>
        <w:t>permitem rompê-lo pela característica ciborgue aberta a questionamentos.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Como não possuem natureza e nem identidade, os ciborgues não têm um mito de</w:t>
      </w:r>
      <w:r w:rsidRPr="003B23E7">
        <w:rPr>
          <w:lang w:val="pt-BR"/>
        </w:rPr>
        <w:br/>
        <w:t>origem e estão sempre em um trabalho-em-curso, fora da história de salvação,</w:t>
      </w:r>
      <w:r w:rsidRPr="003B23E7">
        <w:rPr>
          <w:lang w:val="pt-BR"/>
        </w:rPr>
        <w:br/>
        <w:t>mas, embora fictícios, têm realidade social. Entretanto, nesse quadro, já</w:t>
      </w:r>
      <w:r w:rsidRPr="003B23E7">
        <w:rPr>
          <w:lang w:val="pt-BR"/>
        </w:rPr>
        <w:br/>
        <w:t>somos meio ciborgues, haja vista os artefatos que a tecnologia nos imprime,</w:t>
      </w:r>
      <w:r w:rsidRPr="003B23E7">
        <w:rPr>
          <w:lang w:val="pt-BR"/>
        </w:rPr>
        <w:br/>
        <w:t>como marca-passos, próteses, lentes de contato, etc.</w:t>
      </w:r>
      <w:r w:rsidRPr="003B23E7">
        <w:rPr>
          <w:lang w:val="pt-BR"/>
        </w:rPr>
        <w:br/>
      </w:r>
      <w:r w:rsidRPr="003B23E7">
        <w:rPr>
          <w:lang w:val="pt-BR"/>
        </w:rPr>
        <w:br/>
        <w:t>Do ponto de vista ontológico, o ciborgue mostra sua faceta subversiva pois</w:t>
      </w:r>
      <w:r w:rsidRPr="003B23E7">
        <w:rPr>
          <w:lang w:val="pt-BR"/>
        </w:rPr>
        <w:br/>
        <w:t>redefine o modo de ser da subjetividade humana, não mais em termos de uma</w:t>
      </w:r>
      <w:r w:rsidRPr="003B23E7">
        <w:rPr>
          <w:lang w:val="pt-BR"/>
        </w:rPr>
        <w:br/>
        <w:t>essência única, mas de sistemas cibernéticos com uma condição sempre em</w:t>
      </w:r>
      <w:r w:rsidRPr="003B23E7">
        <w:rPr>
          <w:lang w:val="pt-BR"/>
        </w:rPr>
        <w:br/>
        <w:t>trânsito, que emite constantes feedbacks para reconstrução e adaptação. É essa</w:t>
      </w:r>
      <w:r w:rsidRPr="003B23E7">
        <w:rPr>
          <w:lang w:val="pt-BR"/>
        </w:rPr>
        <w:br/>
        <w:t>a promiscuidade ontológica da subjetividade ciborgue, mas que não quer dizer a</w:t>
      </w:r>
      <w:r w:rsidRPr="003B23E7">
        <w:rPr>
          <w:lang w:val="pt-BR"/>
        </w:rPr>
        <w:br/>
        <w:t>morte do sujeito, ao contrário, sua ampliação ao agregar modos de ser não</w:t>
      </w:r>
      <w:r w:rsidRPr="003B23E7">
        <w:rPr>
          <w:lang w:val="pt-BR"/>
        </w:rPr>
        <w:br/>
        <w:t>humanos, que recusam o sujeito humanista-liberal que estaria no topo da</w:t>
      </w:r>
      <w:r w:rsidRPr="003B23E7">
        <w:rPr>
          <w:lang w:val="pt-BR"/>
        </w:rPr>
        <w:br/>
        <w:t>hierarquia.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Nessa linha, adiciona Cecília, quase vinte anos depois o _Manifesto das</w:t>
      </w:r>
      <w:r w:rsidRPr="003B23E7">
        <w:rPr>
          <w:lang w:val="pt-BR"/>
        </w:rPr>
        <w:br/>
        <w:t>espécies companheiras_ , de Haraway, partindo agora da biologia, também traz</w:t>
      </w:r>
      <w:r w:rsidRPr="003B23E7">
        <w:rPr>
          <w:lang w:val="pt-BR"/>
        </w:rPr>
        <w:br/>
        <w:t>um novo significado para a reflexão antropológico-filosófica do ser humano que</w:t>
      </w:r>
      <w:r w:rsidRPr="003B23E7">
        <w:rPr>
          <w:lang w:val="pt-BR"/>
        </w:rPr>
        <w:br/>
        <w:t>se agencia em múltiplas camadas que constituem a espécie. Ou seja, nos</w:t>
      </w:r>
      <w:r w:rsidRPr="003B23E7">
        <w:rPr>
          <w:lang w:val="pt-BR"/>
        </w:rPr>
        <w:br/>
        <w:t>conectamos pelo processo evolutivo, além do parentesco familiar, com os</w:t>
      </w:r>
      <w:r w:rsidRPr="003B23E7">
        <w:rPr>
          <w:lang w:val="pt-BR"/>
        </w:rPr>
        <w:br/>
        <w:t>complexos orgânicos com os quais nos relacionamos.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Assim, Haraway aponta para um engendramento coletivo onde “o conceito de</w:t>
      </w:r>
      <w:r w:rsidRPr="003B23E7">
        <w:rPr>
          <w:lang w:val="pt-BR"/>
        </w:rPr>
        <w:br/>
        <w:t>social deve ser ampliado, a fim de abarcar essa miríade de entidades em</w:t>
      </w:r>
      <w:r w:rsidRPr="003B23E7">
        <w:rPr>
          <w:lang w:val="pt-BR"/>
        </w:rPr>
        <w:br/>
        <w:t>arranjos intra-ativos, incluindo mais-que-humanos, outros-que-não-humanos,</w:t>
      </w:r>
      <w:r w:rsidRPr="003B23E7">
        <w:rPr>
          <w:lang w:val="pt-BR"/>
        </w:rPr>
        <w:br/>
        <w:t>desumanos e humano-como-húmus.” Emaranham-se, dialeticamente, sociedade,</w:t>
      </w:r>
      <w:r w:rsidRPr="003B23E7">
        <w:rPr>
          <w:lang w:val="pt-BR"/>
        </w:rPr>
        <w:br/>
        <w:t>natureza e tecnologia, mundo de híbridos e redes entrelaçadas com</w:t>
      </w:r>
      <w:r w:rsidRPr="003B23E7">
        <w:rPr>
          <w:lang w:val="pt-BR"/>
        </w:rPr>
        <w:br/>
        <w:t>consequências ontológicas e políticas. ****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_Filosofia da Tecnologia. Seus autores e seus problemas_. Organização de</w:t>
      </w:r>
      <w:r w:rsidRPr="003B23E7">
        <w:rPr>
          <w:lang w:val="pt-BR"/>
        </w:rPr>
        <w:br/>
        <w:t>Jelson Oliveira e prefácio de Ivan Domingues, resultado da iniciativa do GT de</w:t>
      </w:r>
      <w:r w:rsidRPr="003B23E7">
        <w:rPr>
          <w:lang w:val="pt-BR"/>
        </w:rPr>
        <w:br/>
        <w:t>Filosofia da Tecnologia da ANPOF. Caxias do Sul, RS: Educs, 2020. Conforme</w:t>
      </w:r>
      <w:r w:rsidRPr="003B23E7">
        <w:rPr>
          <w:lang w:val="pt-BR"/>
        </w:rPr>
        <w:br/>
        <w:t>capítulo 12, _A tecnologia entre a ontologia e a política_ – Donna Haraway,</w:t>
      </w:r>
      <w:r w:rsidRPr="003B23E7">
        <w:rPr>
          <w:lang w:val="pt-BR"/>
        </w:rPr>
        <w:br/>
        <w:t>por Cecília de Souza Neves.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1BA69A53" w14:textId="77777777" w:rsidR="00B32092" w:rsidRPr="003B23E7" w:rsidRDefault="00000000">
      <w:pPr>
        <w:pStyle w:val="Ttulo1"/>
        <w:rPr>
          <w:lang w:val="pt-BR"/>
        </w:rPr>
      </w:pPr>
      <w:bookmarkStart w:id="18" w:name="_Toc208350562"/>
      <w:r w:rsidRPr="003B23E7">
        <w:rPr>
          <w:lang w:val="pt-BR"/>
        </w:rPr>
        <w:t>Materialidade e sociedade: tendências sociotécnicas em tecnologias móveis - 07/09/2021</w:t>
      </w:r>
      <w:bookmarkEnd w:id="18"/>
      <w:r w:rsidRPr="003B23E7">
        <w:rPr>
          <w:lang w:val="pt-BR"/>
        </w:rPr>
        <w:br/>
      </w:r>
    </w:p>
    <w:p w14:paraId="617B2D4E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_Analisa algumas tendências delimitadoras do desenvolvimento das tecnologias</w:t>
      </w:r>
      <w:r w:rsidRPr="003B23E7">
        <w:rPr>
          <w:lang w:val="pt-BR"/>
        </w:rPr>
        <w:br/>
        <w:t>móveis que marcam direções e hegemonias a partir de seu uso sociotécnico e</w:t>
      </w:r>
      <w:r w:rsidRPr="003B23E7">
        <w:rPr>
          <w:lang w:val="pt-BR"/>
        </w:rPr>
        <w:br/>
        <w:t>permitem pensar no futuro tecnológico que se avizinha**[i]**_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**Introdução**. Mendonça faz uma tipologia das tendências tecnológicas</w:t>
      </w:r>
      <w:r w:rsidRPr="003B23E7">
        <w:rPr>
          <w:lang w:val="pt-BR"/>
        </w:rPr>
        <w:br/>
        <w:t>oriundas do grande crescimento das tecnologias móveis e suas aplicações de</w:t>
      </w:r>
      <w:r w:rsidRPr="003B23E7">
        <w:rPr>
          <w:lang w:val="pt-BR"/>
        </w:rPr>
        <w:br/>
        <w:t>software, marcadas por amplo mercado tecno-capitalista e inovação industrial.</w:t>
      </w:r>
      <w:r w:rsidRPr="003B23E7">
        <w:rPr>
          <w:lang w:val="pt-BR"/>
        </w:rPr>
        <w:br/>
        <w:t>A abordagem, entre tendências que geram movimentos globais, se posiciona nos</w:t>
      </w:r>
      <w:r w:rsidRPr="003B23E7">
        <w:rPr>
          <w:lang w:val="pt-BR"/>
        </w:rPr>
        <w:br/>
        <w:t>estudos sociais de ciência e tecnologia focando na materialidade que a técnica</w:t>
      </w:r>
      <w:r w:rsidRPr="003B23E7">
        <w:rPr>
          <w:lang w:val="pt-BR"/>
        </w:rPr>
        <w:br/>
        <w:t>imprime no espaço social por um viés sociotécnico, sem pender para um lado ou</w:t>
      </w:r>
      <w:r w:rsidRPr="003B23E7">
        <w:rPr>
          <w:lang w:val="pt-BR"/>
        </w:rPr>
        <w:br/>
        <w:t>outro. E a etnografia material no uso dos artefatos permite trazer um quadro</w:t>
      </w:r>
      <w:r w:rsidRPr="003B23E7">
        <w:rPr>
          <w:lang w:val="pt-BR"/>
        </w:rPr>
        <w:br/>
        <w:t>compreensivo desse contexto tecnológico.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**Paradigmas e trajetórias tecnológicos**. Mendonça enquadra as tendências</w:t>
      </w:r>
      <w:r w:rsidRPr="003B23E7">
        <w:rPr>
          <w:lang w:val="pt-BR"/>
        </w:rPr>
        <w:br/>
        <w:t>tecnológicas nos paradigmas de Kuhn, mas transpondo-os para a sociologia da</w:t>
      </w:r>
      <w:r w:rsidRPr="003B23E7">
        <w:rPr>
          <w:lang w:val="pt-BR"/>
        </w:rPr>
        <w:br/>
        <w:t>tecnologia principalmente pela abertura das revoluções epistêmicas a fatores</w:t>
      </w:r>
      <w:r w:rsidRPr="003B23E7">
        <w:rPr>
          <w:lang w:val="pt-BR"/>
        </w:rPr>
        <w:br/>
        <w:t>externos, diga-se, sociais que geram os conflitos (cf. Bijker)[ii]. Embora</w:t>
      </w:r>
      <w:r w:rsidRPr="003B23E7">
        <w:rPr>
          <w:lang w:val="pt-BR"/>
        </w:rPr>
        <w:br/>
        <w:t>menos atenta ao componente estritamente social, a filosofia da tecnologia</w:t>
      </w:r>
      <w:r w:rsidRPr="003B23E7">
        <w:rPr>
          <w:lang w:val="pt-BR"/>
        </w:rPr>
        <w:br/>
        <w:t>também traz essa noção a partir de Borgmann e o paradigma do dispositivo da</w:t>
      </w:r>
      <w:r w:rsidRPr="003B23E7">
        <w:rPr>
          <w:lang w:val="pt-BR"/>
        </w:rPr>
        <w:br/>
        <w:t>contemporaneidade, onde os aparelhos, ao mesmo tempo que trazem comodidade,</w:t>
      </w:r>
      <w:r w:rsidRPr="003B23E7">
        <w:rPr>
          <w:lang w:val="pt-BR"/>
        </w:rPr>
        <w:br/>
        <w:t>escondem os processos de funcionamento e escolhas sociais. Já Ihde traz a</w:t>
      </w:r>
      <w:r w:rsidRPr="003B23E7">
        <w:rPr>
          <w:lang w:val="pt-BR"/>
        </w:rPr>
        <w:br/>
        <w:t>noção de telos associada a construção dos instrumentos, ou seja, o propósito</w:t>
      </w:r>
      <w:r w:rsidRPr="003B23E7">
        <w:rPr>
          <w:lang w:val="pt-BR"/>
        </w:rPr>
        <w:br/>
        <w:t>de quem os cria, seja a transparência, no caso de próteses, ou o GPS, que</w:t>
      </w:r>
      <w:r w:rsidRPr="003B23E7">
        <w:rPr>
          <w:lang w:val="pt-BR"/>
        </w:rPr>
        <w:br/>
        <w:t>procura representar o “real”. São tendências[iii] tecnológicas a partir de</w:t>
      </w:r>
      <w:r w:rsidRPr="003B23E7">
        <w:rPr>
          <w:lang w:val="pt-BR"/>
        </w:rPr>
        <w:br/>
        <w:t>valores e que contribuem com o objeto de análise de Mendonça, sobre</w:t>
      </w:r>
      <w:r w:rsidRPr="003B23E7">
        <w:rPr>
          <w:lang w:val="pt-BR"/>
        </w:rPr>
        <w:br/>
        <w:t>materialidade e sociedade.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br/>
        <w:t>Mendonça ressalta que há expectativas quanto ao futuro tecnológico que induzem</w:t>
      </w:r>
      <w:r w:rsidRPr="003B23E7">
        <w:rPr>
          <w:lang w:val="pt-BR"/>
        </w:rPr>
        <w:br/>
        <w:t>projetos e, consequentemente, conflitos políticos e econômicos. Nesse ínterim,</w:t>
      </w:r>
      <w:r w:rsidRPr="003B23E7">
        <w:rPr>
          <w:lang w:val="pt-BR"/>
        </w:rPr>
        <w:br/>
        <w:t>as tecnologias de informação e comunicação (TIC), a partir do entrelaçamento</w:t>
      </w:r>
      <w:r w:rsidRPr="003B23E7">
        <w:rPr>
          <w:lang w:val="pt-BR"/>
        </w:rPr>
        <w:br/>
        <w:t>da eletrônica e informática nos dispositivos, trazem uma explosão da</w:t>
      </w:r>
      <w:r w:rsidRPr="003B23E7">
        <w:rPr>
          <w:lang w:val="pt-BR"/>
        </w:rPr>
        <w:br/>
        <w:t>comunicação (conforme Breton e Proulx) e uma valorização ideológica dessa</w:t>
      </w:r>
      <w:r w:rsidRPr="003B23E7">
        <w:rPr>
          <w:lang w:val="pt-BR"/>
        </w:rPr>
        <w:br/>
        <w:t>vertente. Elas crescem combinando dialeticamente um projeto social ou um</w:t>
      </w:r>
      <w:r w:rsidRPr="003B23E7">
        <w:rPr>
          <w:lang w:val="pt-BR"/>
        </w:rPr>
        <w:br/>
        <w:t>imaginário, por um lado e concretizações técnicas, por outro, gerando</w:t>
      </w:r>
      <w:r w:rsidRPr="003B23E7">
        <w:rPr>
          <w:lang w:val="pt-BR"/>
        </w:rPr>
        <w:br/>
        <w:t>conceitos como a noção de rede ou sociedade em rede. Dentro desse _contexto</w:t>
      </w:r>
      <w:r w:rsidRPr="003B23E7">
        <w:rPr>
          <w:lang w:val="pt-BR"/>
        </w:rPr>
        <w:br/>
        <w:t>paradigmático_ há _tendências_ nas tecnologias móveis que influenciam em</w:t>
      </w:r>
      <w:r w:rsidRPr="003B23E7">
        <w:rPr>
          <w:lang w:val="pt-BR"/>
        </w:rPr>
        <w:br/>
        <w:t>paradigmas de mobilidade e comunicação e são transversais a eles, tendências</w:t>
      </w:r>
      <w:r w:rsidRPr="003B23E7">
        <w:rPr>
          <w:lang w:val="pt-BR"/>
        </w:rPr>
        <w:br/>
        <w:t>que serão analisadas por ele, sustentadas por dados empíricos.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_Tendências sociotécnicas em tecnologias móveis_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Segundo Mendonça, em um contexto de proliferação de objetos, as tecnologias</w:t>
      </w:r>
      <w:r w:rsidRPr="003B23E7">
        <w:rPr>
          <w:lang w:val="pt-BR"/>
        </w:rPr>
        <w:br/>
        <w:t>móveis levam a um quadro de “mobilização total”, que ele agrupa em cinco</w:t>
      </w:r>
      <w:r w:rsidRPr="003B23E7">
        <w:rPr>
          <w:lang w:val="pt-BR"/>
        </w:rPr>
        <w:br/>
        <w:t>tendências: realismo, continuidade técnico-corporal, prioridade ao contexto,</w:t>
      </w:r>
      <w:r w:rsidRPr="003B23E7">
        <w:rPr>
          <w:lang w:val="pt-BR"/>
        </w:rPr>
        <w:br/>
        <w:t>velocidade e compatibilidade/multifuncionalidade.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**Realismo.** Há no realismo tentativa de aproximação do que se supõe ser a</w:t>
      </w:r>
      <w:r w:rsidRPr="003B23E7">
        <w:rPr>
          <w:lang w:val="pt-BR"/>
        </w:rPr>
        <w:br/>
        <w:t>realidade para que se possa ver mais e melhor, mas, se no cinema 3D a</w:t>
      </w:r>
      <w:r w:rsidRPr="003B23E7">
        <w:rPr>
          <w:lang w:val="pt-BR"/>
        </w:rPr>
        <w:br/>
        <w:t>representação se confunde com o referente, no caso do GPS (Google Earth), por</w:t>
      </w:r>
      <w:r w:rsidRPr="003B23E7">
        <w:rPr>
          <w:lang w:val="pt-BR"/>
        </w:rPr>
        <w:br/>
        <w:t>exemplo, não ocorre uma simulação verdadeira, mas aproximação entre a</w:t>
      </w:r>
      <w:r w:rsidRPr="003B23E7">
        <w:rPr>
          <w:lang w:val="pt-BR"/>
        </w:rPr>
        <w:br/>
        <w:t>representação (imagem) e o referente (estrada, edifícios) que se impõe</w:t>
      </w:r>
      <w:r w:rsidRPr="003B23E7">
        <w:rPr>
          <w:lang w:val="pt-BR"/>
        </w:rPr>
        <w:br/>
        <w:t>materialmente, por um ligação direta e tensa. Segundo Ihde, a articulação</w:t>
      </w:r>
      <w:r w:rsidRPr="003B23E7">
        <w:rPr>
          <w:lang w:val="pt-BR"/>
        </w:rPr>
        <w:br/>
        <w:t>homem máquina se estabelece por incorporação da máquina como extensão do</w:t>
      </w:r>
      <w:r w:rsidRPr="003B23E7">
        <w:rPr>
          <w:lang w:val="pt-BR"/>
        </w:rPr>
        <w:br/>
        <w:t>corpo, por ambientes em que elas desaparecem na indiferença ou pela</w:t>
      </w:r>
      <w:r w:rsidRPr="003B23E7">
        <w:rPr>
          <w:lang w:val="pt-BR"/>
        </w:rPr>
        <w:br/>
        <w:t>hermenêutica que será analisada por Mendonça, “em que a máquina se coloca em</w:t>
      </w:r>
      <w:r w:rsidRPr="003B23E7">
        <w:rPr>
          <w:lang w:val="pt-BR"/>
        </w:rPr>
        <w:br/>
        <w:t>face ao humano como texto a interpretá-lo”.</w:t>
      </w:r>
      <w:r w:rsidRPr="003B23E7">
        <w:rPr>
          <w:lang w:val="pt-BR"/>
        </w:rPr>
        <w:br/>
      </w:r>
      <w:r w:rsidRPr="003B23E7">
        <w:rPr>
          <w:lang w:val="pt-BR"/>
        </w:rPr>
        <w:br/>
        <w:t>Diferentemente dos mapas tradicionais que exigem maior tematização por não</w:t>
      </w:r>
      <w:r w:rsidRPr="003B23E7">
        <w:rPr>
          <w:lang w:val="pt-BR"/>
        </w:rPr>
        <w:br/>
        <w:t>serem realistas, no caso de imagens 3D, sendo instrumento hermenêutico, o</w:t>
      </w:r>
      <w:r w:rsidRPr="003B23E7">
        <w:rPr>
          <w:lang w:val="pt-BR"/>
        </w:rPr>
        <w:br/>
        <w:t>objeto tecnológico surge tematizado, tendo o realismo como telos implícito e</w:t>
      </w:r>
      <w:r w:rsidRPr="003B23E7">
        <w:rPr>
          <w:lang w:val="pt-BR"/>
        </w:rPr>
        <w:br/>
        <w:t>que permite interpretar o mundo exterior[iv]. Entretanto, por mais que se</w:t>
      </w:r>
      <w:r w:rsidRPr="003B23E7">
        <w:rPr>
          <w:lang w:val="pt-BR"/>
        </w:rPr>
        <w:br/>
        <w:t>anseie o real, não se escapa da condição hermenêutica, pois o objeto precisa</w:t>
      </w:r>
      <w:r w:rsidRPr="003B23E7">
        <w:rPr>
          <w:lang w:val="pt-BR"/>
        </w:rPr>
        <w:br/>
        <w:t>de interpretação e há uma intencionalidade seletiva na funcionalidade, entre o</w:t>
      </w:r>
      <w:r w:rsidRPr="003B23E7">
        <w:rPr>
          <w:lang w:val="pt-BR"/>
        </w:rPr>
        <w:br/>
        <w:t>que se destaca, a rua, o caminho, no caso do Google e o que se reduz: as</w:t>
      </w:r>
      <w:r w:rsidRPr="003B23E7">
        <w:rPr>
          <w:lang w:val="pt-BR"/>
        </w:rPr>
        <w:br/>
        <w:t>casas, a paisagem.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**Continuidade técnico-corporal.** Ainda sobre a compreensão dos elementos</w:t>
      </w:r>
      <w:r w:rsidRPr="003B23E7">
        <w:rPr>
          <w:lang w:val="pt-BR"/>
        </w:rPr>
        <w:br/>
        <w:t>táteis, além da hermenêutica, há o reconhecimento corporal onde as</w:t>
      </w:r>
      <w:r w:rsidRPr="003B23E7">
        <w:rPr>
          <w:lang w:val="pt-BR"/>
        </w:rPr>
        <w:br/>
        <w:t>funcionalidades se conectam com o corpo do utilizador como: diminuição do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tamanho, reconhecimento de gestos e digitação com a mão, trazendo fluxo direto</w:t>
      </w:r>
      <w:r w:rsidRPr="003B23E7">
        <w:rPr>
          <w:lang w:val="pt-BR"/>
        </w:rPr>
        <w:br/>
        <w:t>e suave entre o organismo e a tecnologia.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diminuição, inerente às tecnologias móveis, trazem mobilidade sem perder de</w:t>
      </w:r>
      <w:r w:rsidRPr="003B23E7">
        <w:rPr>
          <w:lang w:val="pt-BR"/>
        </w:rPr>
        <w:br/>
        <w:t>vista a ergonomia, conciliando a relação com a mão e possibilidades de</w:t>
      </w:r>
      <w:r w:rsidRPr="003B23E7">
        <w:rPr>
          <w:lang w:val="pt-BR"/>
        </w:rPr>
        <w:br/>
        <w:t>transporte. Mendonça cita um falso enquadramento da diminuição do tamanho em</w:t>
      </w:r>
      <w:r w:rsidRPr="003B23E7">
        <w:rPr>
          <w:lang w:val="pt-BR"/>
        </w:rPr>
        <w:br/>
        <w:t>uma minimalidade tecnológica (em oposição à maximalidade tecnológica que busca</w:t>
      </w:r>
      <w:r w:rsidRPr="003B23E7">
        <w:rPr>
          <w:lang w:val="pt-BR"/>
        </w:rPr>
        <w:br/>
        <w:t>níveis elevados de produção, velocidade, performance, etc.) que traria uma</w:t>
      </w:r>
      <w:r w:rsidRPr="003B23E7">
        <w:rPr>
          <w:lang w:val="pt-BR"/>
        </w:rPr>
        <w:br/>
        <w:t>lógica de sustentação ou controle de efeitos, porém a microeletrônica decorre</w:t>
      </w:r>
      <w:r w:rsidRPr="003B23E7">
        <w:rPr>
          <w:lang w:val="pt-BR"/>
        </w:rPr>
        <w:br/>
        <w:t>da intensificação do poder tecnológico[v] e não do seu desaceleramento ou</w:t>
      </w:r>
      <w:r w:rsidRPr="003B23E7">
        <w:rPr>
          <w:lang w:val="pt-BR"/>
        </w:rPr>
        <w:br/>
        <w:t>proximidade com teorias do decrescimento.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continuidade se apresenta também na tela tátil, expoente da evolução das</w:t>
      </w:r>
      <w:r w:rsidRPr="003B23E7">
        <w:rPr>
          <w:lang w:val="pt-BR"/>
        </w:rPr>
        <w:br/>
        <w:t>telas oriundas da pintura, fotografia, etc., que se torna um instrumento que</w:t>
      </w:r>
      <w:r w:rsidRPr="003B23E7">
        <w:rPr>
          <w:lang w:val="pt-BR"/>
        </w:rPr>
        <w:br/>
        <w:t>vai além da mera representação. Retomando a incorporação de Ihde, aqui tratada</w:t>
      </w:r>
      <w:r w:rsidRPr="003B23E7">
        <w:rPr>
          <w:lang w:val="pt-BR"/>
        </w:rPr>
        <w:br/>
        <w:t>por Mendonça como continuidade técnico-corporal, pois mantém a dialética, tal</w:t>
      </w:r>
      <w:r w:rsidRPr="003B23E7">
        <w:rPr>
          <w:lang w:val="pt-BR"/>
        </w:rPr>
        <w:br/>
        <w:t>característica permite se relacionar com o mundo por um objeto quase ausente,</w:t>
      </w:r>
      <w:r w:rsidRPr="003B23E7">
        <w:rPr>
          <w:lang w:val="pt-BR"/>
        </w:rPr>
        <w:br/>
        <w:t>como no caso do giz que permite sentir o quadro como se o instrumento não</w:t>
      </w:r>
      <w:r w:rsidRPr="003B23E7">
        <w:rPr>
          <w:lang w:val="pt-BR"/>
        </w:rPr>
        <w:br/>
        <w:t>existisse, mas que é uma experiência diferente de tocar o quadro com o dedo.</w:t>
      </w:r>
      <w:r w:rsidRPr="003B23E7">
        <w:rPr>
          <w:lang w:val="pt-BR"/>
        </w:rPr>
        <w:br/>
        <w:t>Então, conforme Mendonça: “Se o telos da relação hermenêutica é o realismo, o</w:t>
      </w:r>
      <w:r w:rsidRPr="003B23E7">
        <w:rPr>
          <w:lang w:val="pt-BR"/>
        </w:rPr>
        <w:br/>
        <w:t>da incorporação é a transparência, pois pretende uma extensão completa do</w:t>
      </w:r>
      <w:r w:rsidRPr="003B23E7">
        <w:rPr>
          <w:lang w:val="pt-BR"/>
        </w:rPr>
        <w:br/>
        <w:t>corpo ao mundo. Mas nem isso se consuma. Daí que Ihde fale de uma</w:t>
      </w:r>
      <w:r w:rsidRPr="003B23E7">
        <w:rPr>
          <w:lang w:val="pt-BR"/>
        </w:rPr>
        <w:br/>
        <w:t>semitransparência.”.</w:t>
      </w:r>
      <w:r w:rsidRPr="003B23E7">
        <w:rPr>
          <w:lang w:val="pt-BR"/>
        </w:rPr>
        <w:br/>
      </w:r>
      <w:r w:rsidRPr="003B23E7">
        <w:rPr>
          <w:lang w:val="pt-BR"/>
        </w:rPr>
        <w:br/>
        <w:t>Ou seja, a diminuição do tamanho permite uma melhor relação do indivíduo com o</w:t>
      </w:r>
      <w:r w:rsidRPr="003B23E7">
        <w:rPr>
          <w:lang w:val="pt-BR"/>
        </w:rPr>
        <w:br/>
        <w:t>objeto e isso fez com que, privilegiando a anatomia, caísse o uso da caneta</w:t>
      </w:r>
      <w:r w:rsidRPr="003B23E7">
        <w:rPr>
          <w:lang w:val="pt-BR"/>
        </w:rPr>
        <w:br/>
        <w:t>para tocar a tela que, se era extensão da mão, ainda trazia a necessidade de</w:t>
      </w:r>
      <w:r w:rsidRPr="003B23E7">
        <w:rPr>
          <w:lang w:val="pt-BR"/>
        </w:rPr>
        <w:br/>
        <w:t>ter que manipulá-la.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Mendonça também traz a tese de Leroi-Gourhan segundo a qual é o artefato que</w:t>
      </w:r>
      <w:r w:rsidRPr="003B23E7">
        <w:rPr>
          <w:lang w:val="pt-BR"/>
        </w:rPr>
        <w:br/>
        <w:t>se adapta ao corpo, ou seja, só há tela tátil porque existe uma mão para a</w:t>
      </w:r>
      <w:r w:rsidRPr="003B23E7">
        <w:rPr>
          <w:lang w:val="pt-BR"/>
        </w:rPr>
        <w:br/>
        <w:t>manipular, visa-se o gesto e seu conforto, além da busca da intuição, mesmo</w:t>
      </w:r>
      <w:r w:rsidRPr="003B23E7">
        <w:rPr>
          <w:lang w:val="pt-BR"/>
        </w:rPr>
        <w:br/>
        <w:t>que em uma relação direta aparentemente primária entre mão e tela, ao invés de</w:t>
      </w:r>
      <w:r w:rsidRPr="003B23E7">
        <w:rPr>
          <w:lang w:val="pt-BR"/>
        </w:rPr>
        <w:br/>
        <w:t>mão-caneta-tela (primarismo, como um menu em carrossel que simula o efeito de</w:t>
      </w:r>
      <w:r w:rsidRPr="003B23E7">
        <w:rPr>
          <w:lang w:val="pt-BR"/>
        </w:rPr>
        <w:br/>
        <w:t>uma força).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**Prioridade ao contexto.** Aqui trata-se de utilizar o contexto do usuário,</w:t>
      </w:r>
      <w:r w:rsidRPr="003B23E7">
        <w:rPr>
          <w:lang w:val="pt-BR"/>
        </w:rPr>
        <w:br/>
        <w:t>como favoritos, redes temáticas, perfis que servem como critério de</w:t>
      </w:r>
      <w:r w:rsidRPr="003B23E7">
        <w:rPr>
          <w:lang w:val="pt-BR"/>
        </w:rPr>
        <w:br/>
        <w:t>categorização, etc. São funcionalidades que permitem às empresas priorizar</w:t>
      </w:r>
      <w:r w:rsidRPr="003B23E7">
        <w:rPr>
          <w:lang w:val="pt-BR"/>
        </w:rPr>
        <w:br/>
        <w:t>certas opções, mesmo que de forma involuntária e campanhas de marketing. Há</w:t>
      </w:r>
      <w:r w:rsidRPr="003B23E7">
        <w:rPr>
          <w:lang w:val="pt-BR"/>
        </w:rPr>
        <w:br/>
        <w:t>uma categorização prévia que pode se utilizar das escolhas do usuário dentro</w:t>
      </w:r>
      <w:r w:rsidRPr="003B23E7">
        <w:rPr>
          <w:lang w:val="pt-BR"/>
        </w:rPr>
        <w:br/>
        <w:t>de uma memorização cultural, que Mendonça atribuir ao conceito de “sistema</w:t>
      </w:r>
      <w:r w:rsidRPr="003B23E7">
        <w:rPr>
          <w:lang w:val="pt-BR"/>
        </w:rPr>
        <w:br/>
        <w:t>mnemotécnico” de Stiegler, baseado no histórico de experiências. Essa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categorização também gera uma desaculturação técnica, conforme conceituado por</w:t>
      </w:r>
      <w:r w:rsidRPr="003B23E7">
        <w:rPr>
          <w:lang w:val="pt-BR"/>
        </w:rPr>
        <w:br/>
        <w:t>Leroi-Gourhan, na qual tem-se um contexto tão reduzido que traz a falta de</w:t>
      </w:r>
      <w:r w:rsidRPr="003B23E7">
        <w:rPr>
          <w:lang w:val="pt-BR"/>
        </w:rPr>
        <w:br/>
        <w:t>noção de pertença a um grupo, pois fora de um âmbito de partilha. Aí é onde a</w:t>
      </w:r>
      <w:r w:rsidRPr="003B23E7">
        <w:rPr>
          <w:lang w:val="pt-BR"/>
        </w:rPr>
        <w:br/>
        <w:t>personalização ignora o sistema mnemotécnico. E mesmo as comunidades das redes</w:t>
      </w:r>
      <w:r w:rsidRPr="003B23E7">
        <w:rPr>
          <w:lang w:val="pt-BR"/>
        </w:rPr>
        <w:br/>
        <w:t>sociais e a memória mnemotécnica, por exemplo em buscas demográficas, podem</w:t>
      </w:r>
      <w:r w:rsidRPr="003B23E7">
        <w:rPr>
          <w:lang w:val="pt-BR"/>
        </w:rPr>
        <w:br/>
        <w:t>produzir discriminação pois, no fundo, busca-se a elisão de gestos através da</w:t>
      </w:r>
      <w:r w:rsidRPr="003B23E7">
        <w:rPr>
          <w:lang w:val="pt-BR"/>
        </w:rPr>
        <w:br/>
        <w:t>previsibilidade das estruturas culturais em intersecção com os contextos,</w:t>
      </w:r>
      <w:r w:rsidRPr="003B23E7">
        <w:rPr>
          <w:lang w:val="pt-BR"/>
        </w:rPr>
        <w:br/>
        <w:t>visando reduzir movimentos.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**Velocidade.** É aí que surge o aspecto cada vez maior de rapidez de uso nas</w:t>
      </w:r>
      <w:r w:rsidRPr="003B23E7">
        <w:rPr>
          <w:lang w:val="pt-BR"/>
        </w:rPr>
        <w:br/>
        <w:t>TIC, seja na quantidade de toques para se atingir uma função ou na velocidade</w:t>
      </w:r>
      <w:r w:rsidRPr="003B23E7">
        <w:rPr>
          <w:lang w:val="pt-BR"/>
        </w:rPr>
        <w:br/>
        <w:t>de processamento dos artefatos. É o objetivo da imediatidade aliada a uma</w:t>
      </w:r>
      <w:r w:rsidRPr="003B23E7">
        <w:rPr>
          <w:lang w:val="pt-BR"/>
        </w:rPr>
        <w:br/>
        <w:t>utilização intuitiva, seja um gesto corporal ou funcional, que formam um</w:t>
      </w:r>
      <w:r w:rsidRPr="003B23E7">
        <w:rPr>
          <w:lang w:val="pt-BR"/>
        </w:rPr>
        <w:br/>
        <w:t>complexo que se pretende reduzir por uma escrita inteligente, alfabetização</w:t>
      </w:r>
      <w:r w:rsidRPr="003B23E7">
        <w:rPr>
          <w:lang w:val="pt-BR"/>
        </w:rPr>
        <w:br/>
        <w:t>demográfica ou nos “atalhos”. Poderíamos chegar, aventa Mendonça, a</w:t>
      </w:r>
      <w:r w:rsidRPr="003B23E7">
        <w:rPr>
          <w:lang w:val="pt-BR"/>
        </w:rPr>
        <w:br/>
        <w:t>possiblidade da máquina responder à mente do utilizador, no que seria um</w:t>
      </w:r>
      <w:r w:rsidRPr="003B23E7">
        <w:rPr>
          <w:lang w:val="pt-BR"/>
        </w:rPr>
        <w:br/>
        <w:t>“cérebro-botão”. Mas essas tendências, ele observa, ocorrem de forma oculta em</w:t>
      </w:r>
      <w:r w:rsidRPr="003B23E7">
        <w:rPr>
          <w:lang w:val="pt-BR"/>
        </w:rPr>
        <w:br/>
        <w:t>uma caixa preta e quase indiferente, pois a tecnologia já se torna uma segunda</w:t>
      </w:r>
      <w:r w:rsidRPr="003B23E7">
        <w:rPr>
          <w:lang w:val="pt-BR"/>
        </w:rPr>
        <w:br/>
        <w:t>natureza, pano de fundo proposto por Ihde.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**Compatibilidade e multifuncionalidade**. Última categoria, abordada</w:t>
      </w:r>
      <w:r w:rsidRPr="003B23E7">
        <w:rPr>
          <w:lang w:val="pt-BR"/>
        </w:rPr>
        <w:br/>
        <w:t>duplamente, trata do uso de determinadas aplicações em variadas plataformas e</w:t>
      </w:r>
      <w:r w:rsidRPr="003B23E7">
        <w:rPr>
          <w:lang w:val="pt-BR"/>
        </w:rPr>
        <w:br/>
        <w:t>junto com outras funcionalidades, ex. GSP e leitor de música e, na maioria das</w:t>
      </w:r>
      <w:r w:rsidRPr="003B23E7">
        <w:rPr>
          <w:lang w:val="pt-BR"/>
        </w:rPr>
        <w:br/>
        <w:t>vezes, o hardware se torna multifuncional pelo software. A dinâmica da</w:t>
      </w:r>
      <w:r w:rsidRPr="003B23E7">
        <w:rPr>
          <w:lang w:val="pt-BR"/>
        </w:rPr>
        <w:br/>
        <w:t>multifuncionalidade se dá pelo alargamento de funções, como câmera fotográfica</w:t>
      </w:r>
      <w:r w:rsidRPr="003B23E7">
        <w:rPr>
          <w:lang w:val="pt-BR"/>
        </w:rPr>
        <w:br/>
        <w:t>em smartphones.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Os aspectos de compatibilidade e multifuncionalidade cabem na caracterização</w:t>
      </w:r>
      <w:r w:rsidRPr="003B23E7">
        <w:rPr>
          <w:lang w:val="pt-BR"/>
        </w:rPr>
        <w:br/>
        <w:t>por Lev Manovich dos “novos mídia”, convergência entre informática e mídias</w:t>
      </w:r>
      <w:r w:rsidRPr="003B23E7">
        <w:rPr>
          <w:lang w:val="pt-BR"/>
        </w:rPr>
        <w:br/>
        <w:t>tradicionais onde, nas tecnologias móveis, acoplam-se telefone, vídeo, etc.</w:t>
      </w:r>
      <w:r w:rsidRPr="003B23E7">
        <w:rPr>
          <w:lang w:val="pt-BR"/>
        </w:rPr>
        <w:br/>
        <w:t>Podem ser definidas por um código que permite programação, são de forma</w:t>
      </w:r>
      <w:r w:rsidRPr="003B23E7">
        <w:rPr>
          <w:lang w:val="pt-BR"/>
        </w:rPr>
        <w:br/>
        <w:t>modelar, ex. pixels que podem ser combinados, são produzidos em automação, que</w:t>
      </w:r>
      <w:r w:rsidRPr="003B23E7">
        <w:rPr>
          <w:lang w:val="pt-BR"/>
        </w:rPr>
        <w:br/>
        <w:t>os tornam livres do humano, grande variedade de versões, interfaces e</w:t>
      </w:r>
      <w:r w:rsidRPr="003B23E7">
        <w:rPr>
          <w:lang w:val="pt-BR"/>
        </w:rPr>
        <w:br/>
        <w:t>permitindo manifestações culturais.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Com isso, cresce a utilização dos smartphones e novos modos de comportamento a</w:t>
      </w:r>
      <w:r w:rsidRPr="003B23E7">
        <w:rPr>
          <w:lang w:val="pt-BR"/>
        </w:rPr>
        <w:br/>
        <w:t>ele associados e mesmo estratégias de comercialização e marketing. E foi o</w:t>
      </w:r>
      <w:r w:rsidRPr="003B23E7">
        <w:rPr>
          <w:lang w:val="pt-BR"/>
        </w:rPr>
        <w:br/>
        <w:t>movimento da multifuncionalidade que converteu o celular em smartphone, que</w:t>
      </w:r>
      <w:r w:rsidRPr="003B23E7">
        <w:rPr>
          <w:lang w:val="pt-BR"/>
        </w:rPr>
        <w:br/>
        <w:t>traz um misto de comunicação e informação.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**Conclusão**. A tipologia trazida por Mendonça, seja pela vontade social por</w:t>
      </w:r>
      <w:r w:rsidRPr="003B23E7">
        <w:rPr>
          <w:lang w:val="pt-BR"/>
        </w:rPr>
        <w:br/>
        <w:t>mais “realidade”, a “continuidade técnico-corporal” num híbrido entre objetos</w:t>
      </w:r>
      <w:r w:rsidRPr="003B23E7">
        <w:rPr>
          <w:lang w:val="pt-BR"/>
        </w:rPr>
        <w:br/>
        <w:t>e corpos, os contextos de uso que trazer atenção aos utilizadores, a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velocidade dos artefatos e do seu uso e, por fim, a expansão das</w:t>
      </w:r>
      <w:r w:rsidRPr="003B23E7">
        <w:rPr>
          <w:lang w:val="pt-BR"/>
        </w:rPr>
        <w:br/>
        <w:t>funcionalidades, mostra um conjunto de tendências que podem ser confirmadas no</w:t>
      </w:r>
      <w:r w:rsidRPr="003B23E7">
        <w:rPr>
          <w:lang w:val="pt-BR"/>
        </w:rPr>
        <w:br/>
        <w:t>cotidiano e trazem entendimento da disposição material nas consequências</w:t>
      </w:r>
      <w:r w:rsidRPr="003B23E7">
        <w:rPr>
          <w:lang w:val="pt-BR"/>
        </w:rPr>
        <w:br/>
        <w:t>sociais. O uso nas TIC, especialmente os celulares, são de fundamental</w:t>
      </w:r>
      <w:r w:rsidRPr="003B23E7">
        <w:rPr>
          <w:lang w:val="pt-BR"/>
        </w:rPr>
        <w:br/>
        <w:t>relevância para entender esse movimento e a construção de uma sociologia das</w:t>
      </w:r>
      <w:r w:rsidRPr="003B23E7">
        <w:rPr>
          <w:lang w:val="pt-BR"/>
        </w:rPr>
        <w:br/>
        <w:t>configurações técnicas.****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Resenha do texto homônimo de Pedro Xavier Mendonça na Revista _Scientiae</w:t>
      </w:r>
      <w:r w:rsidRPr="003B23E7">
        <w:rPr>
          <w:lang w:val="pt-BR"/>
        </w:rPr>
        <w:br/>
        <w:t>Studia_. Disponível em</w:t>
      </w:r>
      <w:r w:rsidRPr="003B23E7">
        <w:rPr>
          <w:lang w:val="pt-BR"/>
        </w:rPr>
        <w:br/>
        <w:t>&lt;https://www.scielo.br/j/ss/a/rYKtvRBfK79qsn8dHRnL5Ws/?lang=pt&gt;.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Mendonça também referencia o mesmo tipo de modelo usado na economia por</w:t>
      </w:r>
      <w:r w:rsidRPr="003B23E7">
        <w:rPr>
          <w:lang w:val="pt-BR"/>
        </w:rPr>
        <w:br/>
        <w:t>Dosi, que define um paradigma tecnológico que avança por tecnologias</w:t>
      </w:r>
      <w:r w:rsidRPr="003B23E7">
        <w:rPr>
          <w:lang w:val="pt-BR"/>
        </w:rPr>
        <w:br/>
        <w:t>específicas, como é o caso da indústria de semicondutores. E, sob o ponto de</w:t>
      </w:r>
      <w:r w:rsidRPr="003B23E7">
        <w:rPr>
          <w:lang w:val="pt-BR"/>
        </w:rPr>
        <w:br/>
        <w:t>vista sócio histórico, Hughes usa o conceito de trajetória tecnológica que</w:t>
      </w:r>
      <w:r w:rsidRPr="003B23E7">
        <w:rPr>
          <w:lang w:val="pt-BR"/>
        </w:rPr>
        <w:br/>
        <w:t>norteia o desenvolvimento por escolhas sociais, como é o caso da</w:t>
      </w:r>
      <w:r w:rsidRPr="003B23E7">
        <w:rPr>
          <w:lang w:val="pt-BR"/>
        </w:rPr>
        <w:br/>
        <w:t>hidrogenização na indústria química.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Menos que paradigmas...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[iv] Assim como a fotografia que não exige tanta tematização embora possua um</w:t>
      </w:r>
      <w:r w:rsidRPr="003B23E7">
        <w:rPr>
          <w:lang w:val="pt-BR"/>
        </w:rPr>
        <w:br/>
        <w:t>referente.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[v] Ainda ele leva em consideração o aparato global que esses pequenos</w:t>
      </w:r>
      <w:r w:rsidRPr="003B23E7">
        <w:rPr>
          <w:lang w:val="pt-BR"/>
        </w:rPr>
        <w:br/>
        <w:t>telefones implicam no uso do GPS por exemplo.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4D85EA4B" w14:textId="77777777" w:rsidR="00B32092" w:rsidRPr="003B23E7" w:rsidRDefault="00000000">
      <w:pPr>
        <w:pStyle w:val="Ttulo1"/>
        <w:rPr>
          <w:lang w:val="pt-BR"/>
        </w:rPr>
      </w:pPr>
      <w:bookmarkStart w:id="19" w:name="_Toc208350563"/>
      <w:r w:rsidRPr="003B23E7">
        <w:rPr>
          <w:lang w:val="pt-BR"/>
        </w:rPr>
        <w:t>O tema do Regresso da Alma em Agostinho - 06/09/2021</w:t>
      </w:r>
      <w:bookmarkEnd w:id="19"/>
      <w:r w:rsidRPr="003B23E7">
        <w:rPr>
          <w:lang w:val="pt-BR"/>
        </w:rPr>
        <w:br/>
      </w:r>
    </w:p>
    <w:p w14:paraId="257A1ABC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_De como o conflito existencial não é uma oposição corpo-alma, mas uma luta da</w:t>
      </w:r>
      <w:r w:rsidRPr="003B23E7">
        <w:rPr>
          <w:lang w:val="pt-BR"/>
        </w:rPr>
        <w:br/>
        <w:t>alma consigo mesma**[i]**_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**Crítica à Purificação da Alma e ao Platonismo**. Agostinho investiga o tema</w:t>
      </w:r>
      <w:r w:rsidRPr="003B23E7">
        <w:rPr>
          <w:lang w:val="pt-BR"/>
        </w:rPr>
        <w:br/>
        <w:t>do _regresso da alma_[ii] cuja tese principal é a de que _o corpo é um cárcere</w:t>
      </w:r>
      <w:r w:rsidRPr="003B23E7">
        <w:rPr>
          <w:lang w:val="pt-BR"/>
        </w:rPr>
        <w:br/>
        <w:t>da alma_ , ou seja, a alma aspira voltar ao seu lugar de origem por não fazer</w:t>
      </w:r>
      <w:r w:rsidRPr="003B23E7">
        <w:rPr>
          <w:lang w:val="pt-BR"/>
        </w:rPr>
        <w:br/>
        <w:t>parte de sua natureza estar nesse mundo presa a um corpo.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br/>
        <w:t>Agostinho se posiciona contra a condenação da natureza corpórea e sua crítica</w:t>
      </w:r>
      <w:r w:rsidRPr="003B23E7">
        <w:rPr>
          <w:lang w:val="pt-BR"/>
        </w:rPr>
        <w:br/>
        <w:t>ao neoplatonismo dá novo sentido a ideia de regresso da alma, trazendo grande</w:t>
      </w:r>
      <w:r w:rsidRPr="003B23E7">
        <w:rPr>
          <w:lang w:val="pt-BR"/>
        </w:rPr>
        <w:br/>
        <w:t>repercussão da Idade Média, só equiparada ao aristotelismo redescoberto pelos</w:t>
      </w:r>
      <w:r w:rsidRPr="003B23E7">
        <w:rPr>
          <w:lang w:val="pt-BR"/>
        </w:rPr>
        <w:br/>
        <w:t>árabes[iii]. Se o platonismo, principal ascendência agostiniana e influência</w:t>
      </w:r>
      <w:r w:rsidRPr="003B23E7">
        <w:rPr>
          <w:lang w:val="pt-BR"/>
        </w:rPr>
        <w:br/>
        <w:t>cristã, era um esforço de busca da verdade que implicava na _purificação da</w:t>
      </w:r>
      <w:r w:rsidRPr="003B23E7">
        <w:rPr>
          <w:lang w:val="pt-BR"/>
        </w:rPr>
        <w:br/>
        <w:t>alma_ [relativa ao corpo], quando o critica, Agostinho mostra que o</w:t>
      </w:r>
      <w:r w:rsidRPr="003B23E7">
        <w:rPr>
          <w:lang w:val="pt-BR"/>
        </w:rPr>
        <w:br/>
        <w:t>cristianismo é a única e verdadeira filosofia.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**Crítica ao maniqueísmo**. Porém, é de Platão que Agostinho se vale para se</w:t>
      </w:r>
      <w:r w:rsidRPr="003B23E7">
        <w:rPr>
          <w:lang w:val="pt-BR"/>
        </w:rPr>
        <w:br/>
        <w:t>opor ao maniqueísmo que rejeitava as coisas inferiores por atrair as vontades</w:t>
      </w:r>
      <w:r w:rsidRPr="003B23E7">
        <w:rPr>
          <w:lang w:val="pt-BR"/>
        </w:rPr>
        <w:br/>
        <w:t>e, nesse sentido, o mal, já que o filósofo grego tinha nelas um [mero] ponto</w:t>
      </w:r>
      <w:r w:rsidRPr="003B23E7">
        <w:rPr>
          <w:lang w:val="pt-BR"/>
        </w:rPr>
        <w:br/>
        <w:t>de partida para o acesso desse mundo sensível e corruptível e, de certa</w:t>
      </w:r>
      <w:r w:rsidRPr="003B23E7">
        <w:rPr>
          <w:lang w:val="pt-BR"/>
        </w:rPr>
        <w:br/>
        <w:t>maneira negado, para o verdadeiro mundo superior.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O maniqueísmo frisa a dualidade e transforma o mal em uma substância,</w:t>
      </w:r>
      <w:r w:rsidRPr="003B23E7">
        <w:rPr>
          <w:lang w:val="pt-BR"/>
        </w:rPr>
        <w:br/>
        <w:t>naturalizando-o, ao mostrá-lo presente na natureza. Essa posição traz um erro</w:t>
      </w:r>
      <w:r w:rsidRPr="003B23E7">
        <w:rPr>
          <w:lang w:val="pt-BR"/>
        </w:rPr>
        <w:br/>
        <w:t>acerca da natureza da mediação entre corporal e espiritual, sensível e</w:t>
      </w:r>
      <w:r w:rsidRPr="003B23E7">
        <w:rPr>
          <w:lang w:val="pt-BR"/>
        </w:rPr>
        <w:br/>
        <w:t>inteligível e trazendo um mundo já carregado de mal.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**A concepção agostiniana: reunião corpo-alma**. Se, mesmo citando o _Livro da</w:t>
      </w:r>
      <w:r w:rsidRPr="003B23E7">
        <w:rPr>
          <w:lang w:val="pt-BR"/>
        </w:rPr>
        <w:br/>
        <w:t>Sabedoria**[iv]**_ que apregoa que "um corpo corruptível pesa sobre a alma", o</w:t>
      </w:r>
      <w:r w:rsidRPr="003B23E7">
        <w:rPr>
          <w:lang w:val="pt-BR"/>
        </w:rPr>
        <w:br/>
        <w:t>projeto agostiniano é de uma reunião saudável entre corpo e alma, integridade</w:t>
      </w:r>
      <w:r w:rsidRPr="003B23E7">
        <w:rPr>
          <w:lang w:val="pt-BR"/>
        </w:rPr>
        <w:br/>
        <w:t>saudável, mas também significando a salvação humana.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No livro _Cidade de Deus_ , se há relação de opressão do corpo sobre a alma,</w:t>
      </w:r>
      <w:r w:rsidRPr="003B23E7">
        <w:rPr>
          <w:lang w:val="pt-BR"/>
        </w:rPr>
        <w:br/>
        <w:t>isso não significa um conflito de naturezas em que o mal encontraria sua causa</w:t>
      </w:r>
      <w:r w:rsidRPr="003B23E7">
        <w:rPr>
          <w:lang w:val="pt-BR"/>
        </w:rPr>
        <w:br/>
        <w:t>em algo alheio à vontade humana. Para Agostinho, na verdade o conflito é um</w:t>
      </w:r>
      <w:r w:rsidRPr="003B23E7">
        <w:rPr>
          <w:lang w:val="pt-BR"/>
        </w:rPr>
        <w:br/>
        <w:t>sintoma, uma desordem da natureza em relação à ordem natural do império da</w:t>
      </w:r>
      <w:r w:rsidRPr="003B23E7">
        <w:rPr>
          <w:lang w:val="pt-BR"/>
        </w:rPr>
        <w:br/>
        <w:t>alma sobre o corpo. Ou seja, se essa ordem não ocorre, é preciso restabelecê-</w:t>
      </w:r>
      <w:r w:rsidRPr="003B23E7">
        <w:rPr>
          <w:lang w:val="pt-BR"/>
        </w:rPr>
        <w:br/>
        <w:t>la.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**Evitar todo o corpo**. Mesmo filosofias de um princípio (não dualistas)</w:t>
      </w:r>
      <w:r w:rsidRPr="003B23E7">
        <w:rPr>
          <w:lang w:val="pt-BR"/>
        </w:rPr>
        <w:br/>
        <w:t>trazem a origem do mal fora da vontade e a purificação da alma passando pelo</w:t>
      </w:r>
      <w:r w:rsidRPr="003B23E7">
        <w:rPr>
          <w:lang w:val="pt-BR"/>
        </w:rPr>
        <w:br/>
        <w:t>controle das paixões. Entretanto, em sua nova análise, Agostinho enfatizará a</w:t>
      </w:r>
      <w:r w:rsidRPr="003B23E7">
        <w:rPr>
          <w:lang w:val="pt-BR"/>
        </w:rPr>
        <w:br/>
        <w:t>dissociação clássica entre corpo e alma legada da tradição, como na Eneida em</w:t>
      </w:r>
      <w:r w:rsidRPr="003B23E7">
        <w:rPr>
          <w:lang w:val="pt-BR"/>
        </w:rPr>
        <w:br/>
        <w:t>que o pranto de Eneias não denuncia sua alma, isto é, há uma manifestação</w:t>
      </w:r>
      <w:r w:rsidRPr="003B23E7">
        <w:rPr>
          <w:lang w:val="pt-BR"/>
        </w:rPr>
        <w:br/>
        <w:t>corpórea dissociada da alma, que a escusa.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Do ponto de vista dos estoicos e do platônico Porfírio, as impurezas do corpo</w:t>
      </w:r>
      <w:r w:rsidRPr="003B23E7">
        <w:rPr>
          <w:lang w:val="pt-BR"/>
        </w:rPr>
        <w:br/>
        <w:t>contaminam a alma e são elas as paixões, o desejo, o medo, a alegria, que</w:t>
      </w:r>
      <w:r w:rsidRPr="003B23E7">
        <w:rPr>
          <w:lang w:val="pt-BR"/>
        </w:rPr>
        <w:br/>
        <w:t>devem ser evitadas para o encontro com Deus. E tal condenação da</w:t>
      </w:r>
      <w:r w:rsidRPr="003B23E7">
        <w:rPr>
          <w:lang w:val="pt-BR"/>
        </w:rPr>
        <w:br/>
        <w:t>exterioridade, compartilhada por Agostinho, pode dar força ao maniqueísmo em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nova naturalização do mal. Então, em seu projeto, Agostinho procura</w:t>
      </w:r>
      <w:r w:rsidRPr="003B23E7">
        <w:rPr>
          <w:lang w:val="pt-BR"/>
        </w:rPr>
        <w:br/>
        <w:t>_neutralizar moralmente as paixões_ , argumentando que elas não são</w:t>
      </w:r>
      <w:r w:rsidRPr="003B23E7">
        <w:rPr>
          <w:lang w:val="pt-BR"/>
        </w:rPr>
        <w:br/>
        <w:t>intrinsecamente boas ou más. Ou seja, evitando o maniqueísmo, o projeto</w:t>
      </w:r>
      <w:r w:rsidRPr="003B23E7">
        <w:rPr>
          <w:lang w:val="pt-BR"/>
        </w:rPr>
        <w:br/>
        <w:t>agostiniano condena a exterioridade, mas sem substancializar o mal e se</w:t>
      </w:r>
      <w:r w:rsidRPr="003B23E7">
        <w:rPr>
          <w:lang w:val="pt-BR"/>
        </w:rPr>
        <w:br/>
        <w:t>posicionando contra a tese de que a carne é a prisão da alma.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**Vontade como alternativa entre o bem e o mal**. No Cidade de Deus, as</w:t>
      </w:r>
      <w:r w:rsidRPr="003B23E7">
        <w:rPr>
          <w:lang w:val="pt-BR"/>
        </w:rPr>
        <w:br/>
        <w:t>paixões são encaradas como diferentes vontades cuja espécie independe, haja</w:t>
      </w:r>
      <w:r w:rsidRPr="003B23E7">
        <w:rPr>
          <w:lang w:val="pt-BR"/>
        </w:rPr>
        <w:br/>
        <w:t>vista seu valor moral (amor bom e desejo mau). Isso porque há uma fluidez do</w:t>
      </w:r>
      <w:r w:rsidRPr="003B23E7">
        <w:rPr>
          <w:lang w:val="pt-BR"/>
        </w:rPr>
        <w:br/>
        <w:t>vocabulário entre bons e maus amores, etc. e neutralizam-se as paixões pois</w:t>
      </w:r>
      <w:r w:rsidRPr="003B23E7">
        <w:rPr>
          <w:lang w:val="pt-BR"/>
        </w:rPr>
        <w:br/>
        <w:t>essas dependem de um valor moral, de que coisas que a vontade elege ou</w:t>
      </w:r>
      <w:r w:rsidRPr="003B23E7">
        <w:rPr>
          <w:lang w:val="pt-BR"/>
        </w:rPr>
        <w:br/>
        <w:t>aborrece (coisas que devem ou não eleger, etc.). Essa inflexão agostiniana, se</w:t>
      </w:r>
      <w:r w:rsidRPr="003B23E7">
        <w:rPr>
          <w:lang w:val="pt-BR"/>
        </w:rPr>
        <w:br/>
        <w:t>não é um elogio das paixões, redefine o vínculo delas com o mal e mostra que</w:t>
      </w:r>
      <w:r w:rsidRPr="003B23E7">
        <w:rPr>
          <w:lang w:val="pt-BR"/>
        </w:rPr>
        <w:br/>
        <w:t>são só vontades.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**Condição peregrina**. Todavia, as paixões devem ser analisadas na</w:t>
      </w:r>
      <w:r w:rsidRPr="003B23E7">
        <w:rPr>
          <w:lang w:val="pt-BR"/>
        </w:rPr>
        <w:br/>
        <w:t>peregrinação da vida humana, pois são sintomas da nossa _condição decaída_.</w:t>
      </w:r>
      <w:r w:rsidRPr="003B23E7">
        <w:rPr>
          <w:lang w:val="pt-BR"/>
        </w:rPr>
        <w:br/>
        <w:t>Advém daí que um exilado tem paixões e não se pode negligenciar a sua miséria,</w:t>
      </w:r>
      <w:r w:rsidRPr="003B23E7">
        <w:rPr>
          <w:lang w:val="pt-BR"/>
        </w:rPr>
        <w:br/>
        <w:t>pois ele vive nesse mundo que não é sua terra natal, estando aquém da</w:t>
      </w:r>
      <w:r w:rsidRPr="003B23E7">
        <w:rPr>
          <w:lang w:val="pt-BR"/>
        </w:rPr>
        <w:br/>
        <w:t>integridade da natureza humana.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Em sua análise, na Cidade de Deus, Agostinho enfatiza as memórias de outra</w:t>
      </w:r>
      <w:r w:rsidRPr="003B23E7">
        <w:rPr>
          <w:lang w:val="pt-BR"/>
        </w:rPr>
        <w:br/>
        <w:t>vida e, se aqui tememos e desejamos, sofremos e gozamos, se afeições retas,</w:t>
      </w:r>
      <w:r w:rsidRPr="003B23E7">
        <w:rPr>
          <w:lang w:val="pt-BR"/>
        </w:rPr>
        <w:br/>
        <w:t>são privativas dessa vida. E é daí que se insurge o problema da moral: não de</w:t>
      </w:r>
      <w:r w:rsidRPr="003B23E7">
        <w:rPr>
          <w:lang w:val="pt-BR"/>
        </w:rPr>
        <w:br/>
        <w:t>um aparente conflito do corpo com a alma, mas da alma consigo mesma, já que a</w:t>
      </w:r>
      <w:r w:rsidRPr="003B23E7">
        <w:rPr>
          <w:lang w:val="pt-BR"/>
        </w:rPr>
        <w:br/>
        <w:t>queda é causada por uma _livre decisão da vontade_ , quando ela entrou em</w:t>
      </w:r>
      <w:r w:rsidRPr="003B23E7">
        <w:rPr>
          <w:lang w:val="pt-BR"/>
        </w:rPr>
        <w:br/>
        <w:t>contato consigo mesma[v].</w:t>
      </w:r>
      <w:r w:rsidRPr="003B23E7">
        <w:rPr>
          <w:lang w:val="pt-BR"/>
        </w:rPr>
        <w:br/>
      </w:r>
      <w:r w:rsidRPr="003B23E7">
        <w:rPr>
          <w:lang w:val="pt-BR"/>
        </w:rPr>
        <w:br/>
        <w:t>É uma tempestade interior, uma rixa da alma contra si mesma: ela comanda o</w:t>
      </w:r>
      <w:r w:rsidRPr="003B23E7">
        <w:rPr>
          <w:lang w:val="pt-BR"/>
        </w:rPr>
        <w:br/>
        <w:t>corpo que obedece, mas comanda a si mesma que resiste. A alma ordena que a</w:t>
      </w:r>
      <w:r w:rsidRPr="003B23E7">
        <w:rPr>
          <w:lang w:val="pt-BR"/>
        </w:rPr>
        <w:br/>
        <w:t>alma queira, mas ela mesma não obedece, seria soberba? Por detrás da ideia de</w:t>
      </w:r>
      <w:r w:rsidRPr="003B23E7">
        <w:rPr>
          <w:lang w:val="pt-BR"/>
        </w:rPr>
        <w:br/>
        <w:t>regresso da alma há uma _tirania do corpo sobre a alma_ , mas um poder</w:t>
      </w:r>
      <w:r w:rsidRPr="003B23E7">
        <w:rPr>
          <w:lang w:val="pt-BR"/>
        </w:rPr>
        <w:br/>
        <w:t>contrário à natureza, causado pela alma própria ter produzido a sublevação do</w:t>
      </w:r>
      <w:r w:rsidRPr="003B23E7">
        <w:rPr>
          <w:lang w:val="pt-BR"/>
        </w:rPr>
        <w:br/>
        <w:t>corpo (na queda). Então, a alma não deve se divorciar, mas se reunir com o</w:t>
      </w:r>
      <w:r w:rsidRPr="003B23E7">
        <w:rPr>
          <w:lang w:val="pt-BR"/>
        </w:rPr>
        <w:br/>
        <w:t>corpo de forma íntegra para superar o conflito da carne que, oriundo da</w:t>
      </w:r>
      <w:r w:rsidRPr="003B23E7">
        <w:rPr>
          <w:lang w:val="pt-BR"/>
        </w:rPr>
        <w:br/>
        <w:t>decorrência moral e não dos movimentos do corpo[vi].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**A Metafísica da Criação**. É pela decomposição do ato criador que Agostinho</w:t>
      </w:r>
      <w:r w:rsidRPr="003B23E7">
        <w:rPr>
          <w:lang w:val="pt-BR"/>
        </w:rPr>
        <w:br/>
        <w:t>explica a natureza alma corpo. Em um primeiro ato tem-se a criação de um algo</w:t>
      </w:r>
      <w:r w:rsidRPr="003B23E7">
        <w:rPr>
          <w:lang w:val="pt-BR"/>
        </w:rPr>
        <w:br/>
        <w:t>diferente de Deus, depois dá-se a esse outro os traços de semelhança com o</w:t>
      </w:r>
      <w:r w:rsidRPr="003B23E7">
        <w:rPr>
          <w:lang w:val="pt-BR"/>
        </w:rPr>
        <w:br/>
        <w:t>criador. Se o outro é a _matéria_ sujeita à alteridade, a _forma_ impõe a sua</w:t>
      </w:r>
      <w:r w:rsidRPr="003B23E7">
        <w:rPr>
          <w:lang w:val="pt-BR"/>
        </w:rPr>
        <w:br/>
        <w:t>marca. E, sendo cada corpo matéria e forma, também o é a alma racional,</w:t>
      </w:r>
      <w:r w:rsidRPr="003B23E7">
        <w:rPr>
          <w:lang w:val="pt-BR"/>
        </w:rPr>
        <w:br/>
        <w:t>enquanto matéria diferente de Deus, mas é Deus enquanto racional. Se o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primeiro ato gera um outro, a forma convoca o outro de volta a origem, em um</w:t>
      </w:r>
      <w:r w:rsidRPr="003B23E7">
        <w:rPr>
          <w:lang w:val="pt-BR"/>
        </w:rPr>
        <w:br/>
        <w:t>chamado para se reaproximar do criador.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**A nova roupagem do regresso da alma**. A alma humana tem o livre-arbítrio,</w:t>
      </w:r>
      <w:r w:rsidRPr="003B23E7">
        <w:rPr>
          <w:lang w:val="pt-BR"/>
        </w:rPr>
        <w:br/>
        <w:t>pois é a imagem de Deus [que é livre] e é ela que deve comandar o homem no</w:t>
      </w:r>
      <w:r w:rsidRPr="003B23E7">
        <w:rPr>
          <w:lang w:val="pt-BR"/>
        </w:rPr>
        <w:br/>
        <w:t>regresso, mas em uma condição peregrina. De posse da condição decaída, é</w:t>
      </w:r>
      <w:r w:rsidRPr="003B23E7">
        <w:rPr>
          <w:lang w:val="pt-BR"/>
        </w:rPr>
        <w:br/>
        <w:t>preciso recuperar a saúde do corpo que deve regressar com ela, mas não ela</w:t>
      </w:r>
      <w:r w:rsidRPr="003B23E7">
        <w:rPr>
          <w:lang w:val="pt-BR"/>
        </w:rPr>
        <w:br/>
        <w:t>liberta dele. Ressalta-se que, na metafísica agostiniana, a alma não é a forma</w:t>
      </w:r>
      <w:r w:rsidRPr="003B23E7">
        <w:rPr>
          <w:lang w:val="pt-BR"/>
        </w:rPr>
        <w:br/>
        <w:t>e o corpo não é a matéria, embora haja um primado dessas relações, pois é a</w:t>
      </w:r>
      <w:r w:rsidRPr="003B23E7">
        <w:rPr>
          <w:lang w:val="pt-BR"/>
        </w:rPr>
        <w:br/>
        <w:t>alma que escolhe, sendo mais próxima da forma de Deus e o corpo, sendo mais</w:t>
      </w:r>
      <w:r w:rsidRPr="003B23E7">
        <w:rPr>
          <w:lang w:val="pt-BR"/>
        </w:rPr>
        <w:br/>
        <w:t>próximo da matéria, pois mais alteridade com relação a Deus.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Resenha de &lt;https://www.youtube.com/watch?v=DkIh1_Gk7r4&gt;, professor Moacyr</w:t>
      </w:r>
      <w:r w:rsidRPr="003B23E7">
        <w:rPr>
          <w:lang w:val="pt-BR"/>
        </w:rPr>
        <w:br/>
        <w:t>Novaes. Em 06/09/2021.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Influenciado pela obra homônima de Porfírio.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Frise-se, aqui, que Agostinho de Hipona – um clássico e vivente da</w:t>
      </w:r>
      <w:r w:rsidRPr="003B23E7">
        <w:rPr>
          <w:lang w:val="pt-BR"/>
        </w:rPr>
        <w:br/>
        <w:t>antiguidade tardia, não só elabora, como transforma o que recebeu da</w:t>
      </w:r>
      <w:r w:rsidRPr="003B23E7">
        <w:rPr>
          <w:lang w:val="pt-BR"/>
        </w:rPr>
        <w:br/>
        <w:t>antiguidade grega (Platão, Aristóteles, Plotino e Porfírio) e romana (Cícero,</w:t>
      </w:r>
      <w:r w:rsidRPr="003B23E7">
        <w:rPr>
          <w:lang w:val="pt-BR"/>
        </w:rPr>
        <w:br/>
        <w:t>Salústio e Virgílio).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[iv] Conforme &lt;https://pt.wikipedia.org/wiki/Livro_da_Sabedoria&gt;, O _Livro da</w:t>
      </w:r>
      <w:r w:rsidRPr="003B23E7">
        <w:rPr>
          <w:lang w:val="pt-BR"/>
        </w:rPr>
        <w:br/>
        <w:t>Sabedoria_ (ou Sabedoria de Salomão) é um dos maiores livros deuterocanônicos</w:t>
      </w:r>
      <w:r w:rsidRPr="003B23E7">
        <w:rPr>
          <w:lang w:val="pt-BR"/>
        </w:rPr>
        <w:br/>
        <w:t>da Bíblia. Possui 19 capítulos e é considerado o volume companheiro do</w:t>
      </w:r>
      <w:r w:rsidRPr="003B23E7">
        <w:rPr>
          <w:lang w:val="pt-BR"/>
        </w:rPr>
        <w:br/>
        <w:t>Eclesiástico. (...) Ele ensina a verdadeira sabedoria que conduz a uma vida</w:t>
      </w:r>
      <w:r w:rsidRPr="003B23E7">
        <w:rPr>
          <w:lang w:val="pt-BR"/>
        </w:rPr>
        <w:br/>
        <w:t>justa e à felicidade.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[v] Não se nega a consciência do conflito, mas ela é atribuída à própria alma.</w:t>
      </w:r>
      <w:r w:rsidRPr="003B23E7">
        <w:rPr>
          <w:lang w:val="pt-BR"/>
        </w:rPr>
        <w:br/>
        <w:t>Isso fica claro à luz das confissões agostinianas, da sua experiência pessoal</w:t>
      </w:r>
      <w:r w:rsidRPr="003B23E7">
        <w:rPr>
          <w:lang w:val="pt-BR"/>
        </w:rPr>
        <w:br/>
        <w:t>e luta travada por ele, que pode nortear sua tomada de posição nesse tema</w:t>
      </w:r>
      <w:r w:rsidRPr="003B23E7">
        <w:rPr>
          <w:lang w:val="pt-BR"/>
        </w:rPr>
        <w:br/>
        <w:t>presente.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[vi] Moacyr ressalta que a domesticação das paixões não é negação do livre-</w:t>
      </w:r>
      <w:r w:rsidRPr="003B23E7">
        <w:rPr>
          <w:lang w:val="pt-BR"/>
        </w:rPr>
        <w:br/>
        <w:t>arbítrio. Isso porque é preciso estar ciente da tirania do corpo e não se</w:t>
      </w:r>
      <w:r w:rsidRPr="003B23E7">
        <w:rPr>
          <w:lang w:val="pt-BR"/>
        </w:rPr>
        <w:br/>
        <w:t>culpar, como uma renovação do “Conhece-te a Ti Mesmo”: um diagnóstico da alma</w:t>
      </w:r>
      <w:r w:rsidRPr="003B23E7">
        <w:rPr>
          <w:lang w:val="pt-BR"/>
        </w:rPr>
        <w:br/>
        <w:t>racional dividida em relação a si mesma.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br/>
      </w:r>
    </w:p>
    <w:p w14:paraId="58606FD1" w14:textId="77777777" w:rsidR="00B32092" w:rsidRPr="003B23E7" w:rsidRDefault="00000000">
      <w:pPr>
        <w:pStyle w:val="Ttulo1"/>
        <w:rPr>
          <w:lang w:val="pt-BR"/>
        </w:rPr>
      </w:pPr>
      <w:bookmarkStart w:id="20" w:name="_Toc208350564"/>
      <w:r w:rsidRPr="003B23E7">
        <w:rPr>
          <w:lang w:val="pt-BR"/>
        </w:rPr>
        <w:t>Democracia Tecnológica - 28/08/2021</w:t>
      </w:r>
      <w:bookmarkEnd w:id="20"/>
      <w:r w:rsidRPr="003B23E7">
        <w:rPr>
          <w:lang w:val="pt-BR"/>
        </w:rPr>
        <w:br/>
      </w:r>
    </w:p>
    <w:p w14:paraId="06AE96BF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_Feenberg mostra que há subdeterminação no desenvolvimento tecnológico**[i]**_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Feenberg entende o desenvolvimento tecnológico como espaço de disputa política</w:t>
      </w:r>
      <w:r w:rsidRPr="003B23E7">
        <w:rPr>
          <w:lang w:val="pt-BR"/>
        </w:rPr>
        <w:br/>
        <w:t>a partir da formulação de uma teoria crítica da tecnologia influenciada pela</w:t>
      </w:r>
      <w:r w:rsidRPr="003B23E7">
        <w:rPr>
          <w:lang w:val="pt-BR"/>
        </w:rPr>
        <w:br/>
        <w:t>Escola de Frankfurt, entre outros, tomando a tecnologia não como instrumental,</w:t>
      </w:r>
      <w:r w:rsidRPr="003B23E7">
        <w:rPr>
          <w:lang w:val="pt-BR"/>
        </w:rPr>
        <w:br/>
        <w:t>mas a partir de valores éticos e políticos.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**Sociologia da Tecnologia**. Há subdeterminação no desenvolvimento</w:t>
      </w:r>
      <w:r w:rsidRPr="003B23E7">
        <w:rPr>
          <w:lang w:val="pt-BR"/>
        </w:rPr>
        <w:br/>
        <w:t>tecnológico[ii], ou seja, há várias soluções, por exemplo escolha entre</w:t>
      </w:r>
      <w:r w:rsidRPr="003B23E7">
        <w:rPr>
          <w:lang w:val="pt-BR"/>
        </w:rPr>
        <w:br/>
        <w:t>agroecologia e agronegócio, etc. Como as soluções passam pelo tipo de</w:t>
      </w:r>
      <w:r w:rsidRPr="003B23E7">
        <w:rPr>
          <w:lang w:val="pt-BR"/>
        </w:rPr>
        <w:br/>
        <w:t>realidade ou ordenamento social que criam, as decisões não se limitam aos</w:t>
      </w:r>
      <w:r w:rsidRPr="003B23E7">
        <w:rPr>
          <w:lang w:val="pt-BR"/>
        </w:rPr>
        <w:br/>
        <w:t>elementos instrumentais e cognitivos, posto que trazem consequências e, assim,</w:t>
      </w:r>
      <w:r w:rsidRPr="003B23E7">
        <w:rPr>
          <w:lang w:val="pt-BR"/>
        </w:rPr>
        <w:br/>
        <w:t>“tecnologia e sociedade se conformam mutuamente constituindo, na verdade, um</w:t>
      </w:r>
      <w:r w:rsidRPr="003B23E7">
        <w:rPr>
          <w:lang w:val="pt-BR"/>
        </w:rPr>
        <w:br/>
        <w:t>ordenamento sociotécnico uno”.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**Teoria da dupla instrumentalização**. Se passa que, para Feenberg, há um</w:t>
      </w:r>
      <w:r w:rsidRPr="003B23E7">
        <w:rPr>
          <w:lang w:val="pt-BR"/>
        </w:rPr>
        <w:br/>
        <w:t>processo de redução de tudo a suprimentos e, depois, uma contextualização para</w:t>
      </w:r>
      <w:r w:rsidRPr="003B23E7">
        <w:rPr>
          <w:lang w:val="pt-BR"/>
        </w:rPr>
        <w:br/>
        <w:t>a inserção no mundo humano, composto pelos quatros estágios que se seguem.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_Descontextualização e sistematização_. Descontextualizar é isolar uma</w:t>
      </w:r>
      <w:r w:rsidRPr="003B23E7">
        <w:rPr>
          <w:lang w:val="pt-BR"/>
        </w:rPr>
        <w:br/>
        <w:t>matéria-prima tornando-a útil para o desenvolvimento técnico, mas que possa</w:t>
      </w:r>
      <w:r w:rsidRPr="003B23E7">
        <w:rPr>
          <w:lang w:val="pt-BR"/>
        </w:rPr>
        <w:br/>
        <w:t>ser sistematizada dentro do sentido humano, ex.: madeira _para_ construção ou</w:t>
      </w:r>
      <w:r w:rsidRPr="003B23E7">
        <w:rPr>
          <w:lang w:val="pt-BR"/>
        </w:rPr>
        <w:br/>
        <w:t>o trabalhador que se descontextualiza do papel de pai para sistematizar o</w:t>
      </w:r>
      <w:r w:rsidRPr="003B23E7">
        <w:rPr>
          <w:lang w:val="pt-BR"/>
        </w:rPr>
        <w:br/>
        <w:t>papel de funcionário.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_Reducionismo e mediação_. Reduz-se algo da matéria-prima para ser usado, por</w:t>
      </w:r>
      <w:r w:rsidRPr="003B23E7">
        <w:rPr>
          <w:lang w:val="pt-BR"/>
        </w:rPr>
        <w:br/>
        <w:t>exemplo, madeira de acabamento e não para celulose, mas que deve ser mediada</w:t>
      </w:r>
      <w:r w:rsidRPr="003B23E7">
        <w:rPr>
          <w:lang w:val="pt-BR"/>
        </w:rPr>
        <w:br/>
        <w:t>por um tratamento estético. Retira-se do ambiente original para se inserir em</w:t>
      </w:r>
      <w:r w:rsidRPr="003B23E7">
        <w:rPr>
          <w:lang w:val="pt-BR"/>
        </w:rPr>
        <w:br/>
        <w:t>um mundo social específico.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_Autonomização e identidade_. A pessoa que gera a ação técnica se autonomiza</w:t>
      </w:r>
      <w:r w:rsidRPr="003B23E7">
        <w:rPr>
          <w:lang w:val="pt-BR"/>
        </w:rPr>
        <w:br/>
        <w:t>no efeito gerado, porém vai sendo identificada com aquilo em um processo de</w:t>
      </w:r>
      <w:r w:rsidRPr="003B23E7">
        <w:rPr>
          <w:lang w:val="pt-BR"/>
        </w:rPr>
        <w:br/>
        <w:t>interdependência que necessita de um limite (ou não, observado por cada um).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_Posicionamento e iniciativa_. Como a ação técnica tende ao controle, ela cria</w:t>
      </w:r>
      <w:r w:rsidRPr="003B23E7">
        <w:rPr>
          <w:lang w:val="pt-BR"/>
        </w:rPr>
        <w:br/>
        <w:t>uma hierarquia: posicionamento de quem manda e quem obedece, mas que pode</w:t>
      </w:r>
      <w:r w:rsidRPr="003B23E7">
        <w:rPr>
          <w:lang w:val="pt-BR"/>
        </w:rPr>
        <w:br/>
        <w:t>deixar brechas para a subversão, essa a iniciativa. Isto é, o aumento de um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reduz o outro e vice-versa. O capitalista indiferente perde humanidade e fica</w:t>
      </w:r>
      <w:r w:rsidRPr="003B23E7">
        <w:rPr>
          <w:lang w:val="pt-BR"/>
        </w:rPr>
        <w:br/>
        <w:t>com o comportamento formatado.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**Racionalidade sociotécnica e democratização da tecnologia**. Portanto, a</w:t>
      </w:r>
      <w:r w:rsidRPr="003B23E7">
        <w:rPr>
          <w:lang w:val="pt-BR"/>
        </w:rPr>
        <w:br/>
        <w:t>racionalidade não é instrumental e, por isso, o desenvolvimento da tecnologia</w:t>
      </w:r>
      <w:r w:rsidRPr="003B23E7">
        <w:rPr>
          <w:lang w:val="pt-BR"/>
        </w:rPr>
        <w:br/>
        <w:t>deve ser disputado democraticamente. Porém, são os códigos técnicos que</w:t>
      </w:r>
      <w:r w:rsidRPr="003B23E7">
        <w:rPr>
          <w:lang w:val="pt-BR"/>
        </w:rPr>
        <w:br/>
        <w:t>imperam na construção de artefatos e soluções e que normatizam o trabalho</w:t>
      </w:r>
      <w:r w:rsidRPr="003B23E7">
        <w:rPr>
          <w:lang w:val="pt-BR"/>
        </w:rPr>
        <w:br/>
        <w:t>técnico, muitas vezes ao preço da exploração humana e custando vidas, como nos</w:t>
      </w:r>
      <w:r w:rsidRPr="003B23E7">
        <w:rPr>
          <w:lang w:val="pt-BR"/>
        </w:rPr>
        <w:br/>
        <w:t>mostra a história do desenvolvimento técnico.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Então, a democratização tecnológica deve ser pautada pela _subversão do uso_ ,</w:t>
      </w:r>
      <w:r w:rsidRPr="003B23E7">
        <w:rPr>
          <w:lang w:val="pt-BR"/>
        </w:rPr>
        <w:br/>
        <w:t>ou seja, trata-se de operar a tecnologia de forma diferente do projetado,</w:t>
      </w:r>
      <w:r w:rsidRPr="003B23E7">
        <w:rPr>
          <w:lang w:val="pt-BR"/>
        </w:rPr>
        <w:br/>
        <w:t>_regulação do desenvolvimento_ , submetendo regulamentações a partir de</w:t>
      </w:r>
      <w:r w:rsidRPr="003B23E7">
        <w:rPr>
          <w:lang w:val="pt-BR"/>
        </w:rPr>
        <w:br/>
        <w:t>controvérsias técnicas, e _associação com os técnicos_ , incorporando valores</w:t>
      </w:r>
      <w:r w:rsidRPr="003B23E7">
        <w:rPr>
          <w:lang w:val="pt-BR"/>
        </w:rPr>
        <w:br/>
        <w:t>dos usuários[iii].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democratização só se dá com luta e, além de sindicatos e movimentos sociais,</w:t>
      </w:r>
      <w:r w:rsidRPr="003B23E7">
        <w:rPr>
          <w:lang w:val="pt-BR"/>
        </w:rPr>
        <w:br/>
        <w:t>Feenberg traz a “rede de interesses” que se articulam entre pessoas com causas</w:t>
      </w:r>
      <w:r w:rsidRPr="003B23E7">
        <w:rPr>
          <w:lang w:val="pt-BR"/>
        </w:rPr>
        <w:br/>
        <w:t>comuns durante algum tempo contra condições não aceitáveis, para transformar</w:t>
      </w:r>
      <w:r w:rsidRPr="003B23E7">
        <w:rPr>
          <w:lang w:val="pt-BR"/>
        </w:rPr>
        <w:br/>
        <w:t>um aspecto específico da realidade sociotécnica (ex.: protesto contra uso de</w:t>
      </w:r>
      <w:r w:rsidRPr="003B23E7">
        <w:rPr>
          <w:lang w:val="pt-BR"/>
        </w:rPr>
        <w:br/>
        <w:t>animais em experimentos).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Contudo, muitas iniciativas são cooptadas pela tecnocracia capitalista que</w:t>
      </w:r>
      <w:r w:rsidRPr="003B23E7">
        <w:rPr>
          <w:lang w:val="pt-BR"/>
        </w:rPr>
        <w:br/>
        <w:t>deverá ser derrubada para a implementação do socialismo democrático. Mas, é de</w:t>
      </w:r>
      <w:r w:rsidRPr="003B23E7">
        <w:rPr>
          <w:lang w:val="pt-BR"/>
        </w:rPr>
        <w:br/>
        <w:t>caráter sociotécnico o desenvolvimento tecnológico, conforme esse texto nos</w:t>
      </w:r>
      <w:r w:rsidRPr="003B23E7">
        <w:rPr>
          <w:lang w:val="pt-BR"/>
        </w:rPr>
        <w:br/>
        <w:t>mostra, e dois fatores usados pela Engenharia Popular no Brasil, a formação de</w:t>
      </w:r>
      <w:r w:rsidRPr="003B23E7">
        <w:rPr>
          <w:lang w:val="pt-BR"/>
        </w:rPr>
        <w:br/>
        <w:t>consciência crítica e o desenvolvimento de metodologias contra hegemônicas são</w:t>
      </w:r>
      <w:r w:rsidRPr="003B23E7">
        <w:rPr>
          <w:lang w:val="pt-BR"/>
        </w:rPr>
        <w:br/>
        <w:t>exemplos de caminhos para a democratização tecnológica.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_Filosofia da Tecnologia. Seus autores e seus problemas_. Organização de</w:t>
      </w:r>
      <w:r w:rsidRPr="003B23E7">
        <w:rPr>
          <w:lang w:val="pt-BR"/>
        </w:rPr>
        <w:br/>
        <w:t>Jelson Oliveira e prefácio de Ivan Domingues, resultado da iniciativa do GT de</w:t>
      </w:r>
      <w:r w:rsidRPr="003B23E7">
        <w:rPr>
          <w:lang w:val="pt-BR"/>
        </w:rPr>
        <w:br/>
        <w:t>Filosofia da Tecnologia da ANPOF. Caxias do Sul, RS: Educs, 2020. Conforme</w:t>
      </w:r>
      <w:r w:rsidRPr="003B23E7">
        <w:rPr>
          <w:lang w:val="pt-BR"/>
        </w:rPr>
        <w:br/>
        <w:t>capítulo 8, _O desenvolvimento tecnológico é uma arena política_ – Andrew</w:t>
      </w:r>
      <w:r w:rsidRPr="003B23E7">
        <w:rPr>
          <w:lang w:val="pt-BR"/>
        </w:rPr>
        <w:br/>
        <w:t>Feenberg, por Cristiano Cordeiro Cruz.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Segundo Cruz, como já mostraram Pinch e Bijker e Winner.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Cruz traz como exemplo a Engenharia Popular Brasileira que será abordada</w:t>
      </w:r>
      <w:r w:rsidRPr="003B23E7">
        <w:rPr>
          <w:lang w:val="pt-BR"/>
        </w:rPr>
        <w:br/>
        <w:t>ao final.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br/>
      </w:r>
      <w:r w:rsidRPr="003B23E7">
        <w:rPr>
          <w:lang w:val="pt-BR"/>
        </w:rPr>
        <w:br/>
      </w:r>
    </w:p>
    <w:p w14:paraId="72D9CD7D" w14:textId="77777777" w:rsidR="00B32092" w:rsidRPr="003B23E7" w:rsidRDefault="00000000">
      <w:pPr>
        <w:pStyle w:val="Ttulo1"/>
        <w:rPr>
          <w:lang w:val="pt-BR"/>
        </w:rPr>
      </w:pPr>
      <w:bookmarkStart w:id="21" w:name="_Toc208350565"/>
      <w:r w:rsidRPr="003B23E7">
        <w:rPr>
          <w:lang w:val="pt-BR"/>
        </w:rPr>
        <w:t>Mediação e sua ausência - 26/08/2021</w:t>
      </w:r>
      <w:bookmarkEnd w:id="21"/>
      <w:r w:rsidRPr="003B23E7">
        <w:rPr>
          <w:lang w:val="pt-BR"/>
        </w:rPr>
        <w:br/>
      </w:r>
    </w:p>
    <w:p w14:paraId="28AD25C7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Já pregoou Hobbes que o homem é o lobo do homem[i] e, então, só nos resta</w:t>
      </w:r>
      <w:r w:rsidRPr="003B23E7">
        <w:rPr>
          <w:lang w:val="pt-BR"/>
        </w:rPr>
        <w:br/>
        <w:t>sermos mediados por leis, instituições ou outro tipo de ordenamento ou</w:t>
      </w:r>
      <w:r w:rsidRPr="003B23E7">
        <w:rPr>
          <w:lang w:val="pt-BR"/>
        </w:rPr>
        <w:br/>
        <w:t>abstração responsável. Ou não? Bem, o caso político no Brasil é exemplar e</w:t>
      </w:r>
      <w:r w:rsidRPr="003B23E7">
        <w:rPr>
          <w:lang w:val="pt-BR"/>
        </w:rPr>
        <w:br/>
        <w:t>repetitivo: ante a luta entre vizinhos, vale a luta entre partidos, etc. Ou</w:t>
      </w:r>
      <w:r w:rsidRPr="003B23E7">
        <w:rPr>
          <w:lang w:val="pt-BR"/>
        </w:rPr>
        <w:br/>
        <w:t>seja, sair da esfera privada em busca da esfera pública.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Porém, a mediação não deve ser fantasiosa, como no caso do homem que busca</w:t>
      </w:r>
      <w:r w:rsidRPr="003B23E7">
        <w:rPr>
          <w:lang w:val="pt-BR"/>
        </w:rPr>
        <w:br/>
        <w:t>prazer com a travesti imaginando que é uma mulher. Não, não é (e nada contra),</w:t>
      </w:r>
      <w:r w:rsidRPr="003B23E7">
        <w:rPr>
          <w:lang w:val="pt-BR"/>
        </w:rPr>
        <w:br/>
        <w:t>mas a aparência feminina da travesti é a mediação que faltava para que a</w:t>
      </w:r>
      <w:r w:rsidRPr="003B23E7">
        <w:rPr>
          <w:lang w:val="pt-BR"/>
        </w:rPr>
        <w:br/>
        <w:t>relação entre o homem e a ela pudesse acontecer.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Já em um âmbito individual, há casos de mediação tanto na vida pessoal como</w:t>
      </w:r>
      <w:r w:rsidRPr="003B23E7">
        <w:rPr>
          <w:lang w:val="pt-BR"/>
        </w:rPr>
        <w:br/>
        <w:t>profissional e é quando nos tornamos atores da mediação, aquele que traduz uma</w:t>
      </w:r>
      <w:r w:rsidRPr="003B23E7">
        <w:rPr>
          <w:lang w:val="pt-BR"/>
        </w:rPr>
        <w:br/>
        <w:t>informação de um estado a outro [supostamente] mais promissor ou mesmo quando</w:t>
      </w:r>
      <w:r w:rsidRPr="003B23E7">
        <w:rPr>
          <w:lang w:val="pt-BR"/>
        </w:rPr>
        <w:br/>
        <w:t>há uma indução e, nesse caso, a mediação funciona, a priori, como filtro, mas</w:t>
      </w:r>
      <w:r w:rsidRPr="003B23E7">
        <w:rPr>
          <w:lang w:val="pt-BR"/>
        </w:rPr>
        <w:br/>
        <w:t>pode tender a uma censura ou autoritarismo. No primeiro caso, é uma mediação</w:t>
      </w:r>
      <w:r w:rsidRPr="003B23E7">
        <w:rPr>
          <w:lang w:val="pt-BR"/>
        </w:rPr>
        <w:br/>
        <w:t>parcial (ou falsa mediação) e, no segundo, uma não mediação.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Isso posto, fica a pergunta se tal mediação deve ser anulada ou apagada. Em</w:t>
      </w:r>
      <w:r w:rsidRPr="003B23E7">
        <w:rPr>
          <w:lang w:val="pt-BR"/>
        </w:rPr>
        <w:br/>
        <w:t>muitos casos, podem ser apresentadas situações em que o contato imediato pode</w:t>
      </w:r>
      <w:r w:rsidRPr="003B23E7">
        <w:rPr>
          <w:lang w:val="pt-BR"/>
        </w:rPr>
        <w:br/>
        <w:t>ser mais vantajoso, transparente e significar potencialização de</w:t>
      </w:r>
      <w:r w:rsidRPr="003B23E7">
        <w:rPr>
          <w:lang w:val="pt-BR"/>
        </w:rPr>
        <w:br/>
        <w:t>oportunidades. Relações não mediadas também podem gerar choques que sublinhem</w:t>
      </w:r>
      <w:r w:rsidRPr="003B23E7">
        <w:rPr>
          <w:lang w:val="pt-BR"/>
        </w:rPr>
        <w:br/>
        <w:t>pontos de vista que não ficariam evidentes perante o crivo da mediação. Porém,</w:t>
      </w:r>
      <w:r w:rsidRPr="003B23E7">
        <w:rPr>
          <w:lang w:val="pt-BR"/>
        </w:rPr>
        <w:br/>
        <w:t>são casos privados. Já no público, a prudência é a mediação.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Segundo Significados, &lt;https://www.significados.com.br/o-homem-e-o-lobo-</w:t>
      </w:r>
      <w:r w:rsidRPr="003B23E7">
        <w:rPr>
          <w:lang w:val="pt-BR"/>
        </w:rPr>
        <w:br/>
        <w:t>do-homem/&gt;: A frase original é da autoria do dramaturgo romano Platus e faz</w:t>
      </w:r>
      <w:r w:rsidRPr="003B23E7">
        <w:rPr>
          <w:lang w:val="pt-BR"/>
        </w:rPr>
        <w:br/>
        <w:t>parte de uma das suas peças. Em latim, esta frase é traduzida como _homo</w:t>
      </w:r>
      <w:r w:rsidRPr="003B23E7">
        <w:rPr>
          <w:lang w:val="pt-BR"/>
        </w:rPr>
        <w:br/>
        <w:t>homini lupus_.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158F1664" w14:textId="77777777" w:rsidR="00B32092" w:rsidRPr="003B23E7" w:rsidRDefault="00000000">
      <w:pPr>
        <w:pStyle w:val="Ttulo1"/>
        <w:rPr>
          <w:lang w:val="pt-BR"/>
        </w:rPr>
      </w:pPr>
      <w:bookmarkStart w:id="22" w:name="_Toc208350566"/>
      <w:r w:rsidRPr="003B23E7">
        <w:rPr>
          <w:lang w:val="pt-BR"/>
        </w:rPr>
        <w:lastRenderedPageBreak/>
        <w:t>A máquina como construção social - 31/07/2021</w:t>
      </w:r>
      <w:bookmarkEnd w:id="22"/>
      <w:r w:rsidRPr="003B23E7">
        <w:rPr>
          <w:lang w:val="pt-BR"/>
        </w:rPr>
        <w:br/>
      </w:r>
    </w:p>
    <w:p w14:paraId="2D5ABEAA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_Mais do que um aparato técnico da evolução biológica humana, a máquina é</w:t>
      </w:r>
      <w:r w:rsidRPr="003B23E7">
        <w:rPr>
          <w:lang w:val="pt-BR"/>
        </w:rPr>
        <w:br/>
        <w:t>resultado de um processo social**[i]**_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Álvaro Vieira mostra que a reflexão filosófica sobre as máquinas, atualmente e</w:t>
      </w:r>
      <w:r w:rsidRPr="003B23E7">
        <w:rPr>
          <w:lang w:val="pt-BR"/>
        </w:rPr>
        <w:br/>
        <w:t>a despeito dos autômatos, traz a questão se elas poderiam pensar. Porém,</w:t>
      </w:r>
      <w:r w:rsidRPr="003B23E7">
        <w:rPr>
          <w:lang w:val="pt-BR"/>
        </w:rPr>
        <w:br/>
        <w:t>segundo ele, só contribui para essa investigação a concepção histórico-</w:t>
      </w:r>
      <w:r w:rsidRPr="003B23E7">
        <w:rPr>
          <w:lang w:val="pt-BR"/>
        </w:rPr>
        <w:br/>
        <w:t>dialética bem como o sistema lógico de análise, eliminando a tomada de posição</w:t>
      </w:r>
      <w:r w:rsidRPr="003B23E7">
        <w:rPr>
          <w:lang w:val="pt-BR"/>
        </w:rPr>
        <w:br/>
        <w:t>a partir do estado atual do universo das máquinas.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**1\. O fundamento da compreensão da máquina**</w:t>
      </w:r>
      <w:r w:rsidRPr="003B23E7">
        <w:rPr>
          <w:lang w:val="pt-BR"/>
        </w:rPr>
        <w:br/>
      </w:r>
      <w:r w:rsidRPr="003B23E7">
        <w:rPr>
          <w:lang w:val="pt-BR"/>
        </w:rPr>
        <w:br/>
        <w:t>Para Vieira, só se pode entender a máquina pela história natural de quem a</w:t>
      </w:r>
      <w:r w:rsidRPr="003B23E7">
        <w:rPr>
          <w:lang w:val="pt-BR"/>
        </w:rPr>
        <w:br/>
        <w:t>cria, o homem, e ainda mais quando aumenta nossa dependência para com elas,</w:t>
      </w:r>
      <w:r w:rsidRPr="003B23E7">
        <w:rPr>
          <w:lang w:val="pt-BR"/>
        </w:rPr>
        <w:br/>
        <w:t>tornando-se parte de uma análise existencial. É pelo conhecimento de nosso</w:t>
      </w:r>
      <w:r w:rsidRPr="003B23E7">
        <w:rPr>
          <w:lang w:val="pt-BR"/>
        </w:rPr>
        <w:br/>
        <w:t>progresso no domínio das forças naturais que, por uma reflexão filosófica,</w:t>
      </w:r>
      <w:r w:rsidRPr="003B23E7">
        <w:rPr>
          <w:lang w:val="pt-BR"/>
        </w:rPr>
        <w:br/>
        <w:t>chegaremos a nossa capacidade criadora, qual seja, o processo de _hominização_</w:t>
      </w:r>
      <w:r w:rsidRPr="003B23E7">
        <w:rPr>
          <w:lang w:val="pt-BR"/>
        </w:rPr>
        <w:br/>
        <w:t>que desemboca na “era tecnológica”.</w:t>
      </w:r>
      <w:r w:rsidRPr="003B23E7">
        <w:rPr>
          <w:lang w:val="pt-BR"/>
        </w:rPr>
        <w:br/>
      </w:r>
      <w:r w:rsidRPr="003B23E7">
        <w:rPr>
          <w:lang w:val="pt-BR"/>
        </w:rPr>
        <w:br/>
        <w:t>Vieira argumenta que o que importa na história natural do homem é a</w:t>
      </w:r>
      <w:r w:rsidRPr="003B23E7">
        <w:rPr>
          <w:lang w:val="pt-BR"/>
        </w:rPr>
        <w:br/>
        <w:t>constituição do próprio ser humano que cria utensílios para conservar a vida.</w:t>
      </w:r>
      <w:r w:rsidRPr="003B23E7">
        <w:rPr>
          <w:lang w:val="pt-BR"/>
        </w:rPr>
        <w:br/>
        <w:t>Daí o engano de julgar a máquina um objeto físico por si e crer em sua</w:t>
      </w:r>
      <w:r w:rsidRPr="003B23E7">
        <w:rPr>
          <w:lang w:val="pt-BR"/>
        </w:rPr>
        <w:br/>
        <w:t>espontaneidade[ii]. É pela inversão desse ponto de vista que se tem a base da</w:t>
      </w:r>
      <w:r w:rsidRPr="003B23E7">
        <w:rPr>
          <w:lang w:val="pt-BR"/>
        </w:rPr>
        <w:br/>
        <w:t>construção das máquinas e das peculiaridades do animal humano diferenciadas</w:t>
      </w:r>
      <w:r w:rsidRPr="003B23E7">
        <w:rPr>
          <w:lang w:val="pt-BR"/>
        </w:rPr>
        <w:br/>
        <w:t>pelo nosso sistema nervoso. Pois o homem só se humaniza depois da cooperação</w:t>
      </w:r>
      <w:r w:rsidRPr="003B23E7">
        <w:rPr>
          <w:lang w:val="pt-BR"/>
        </w:rPr>
        <w:br/>
        <w:t>social, que é um salto qualitativo na evolução, com destaque para o córtex</w:t>
      </w:r>
      <w:r w:rsidRPr="003B23E7">
        <w:rPr>
          <w:lang w:val="pt-BR"/>
        </w:rPr>
        <w:br/>
        <w:t>cerebral.</w:t>
      </w:r>
      <w:r w:rsidRPr="003B23E7">
        <w:rPr>
          <w:lang w:val="pt-BR"/>
        </w:rPr>
        <w:br/>
      </w:r>
      <w:r w:rsidRPr="003B23E7">
        <w:rPr>
          <w:lang w:val="pt-BR"/>
        </w:rPr>
        <w:br/>
        <w:t>É a passagem da evolução biológica para a social, cujo eixo é a cultura, que</w:t>
      </w:r>
      <w:r w:rsidRPr="003B23E7">
        <w:rPr>
          <w:lang w:val="pt-BR"/>
        </w:rPr>
        <w:br/>
        <w:t>Vieira mostra ser o ponto pelo qual o homem se relacionará com a natureza</w:t>
      </w:r>
      <w:r w:rsidRPr="003B23E7">
        <w:rPr>
          <w:lang w:val="pt-BR"/>
        </w:rPr>
        <w:br/>
        <w:t>dialeticamente por meio da organização social e leis sociais. A análise</w:t>
      </w:r>
      <w:r w:rsidRPr="003B23E7">
        <w:rPr>
          <w:lang w:val="pt-BR"/>
        </w:rPr>
        <w:br/>
        <w:t>filosofia supera o mero darwinismo formal por uma teoria antropogênica que</w:t>
      </w:r>
      <w:r w:rsidRPr="003B23E7">
        <w:rPr>
          <w:lang w:val="pt-BR"/>
        </w:rPr>
        <w:br/>
        <w:t>traz o trabalho como alicerce do pensamento racional e da reflexão da</w:t>
      </w:r>
      <w:r w:rsidRPr="003B23E7">
        <w:rPr>
          <w:lang w:val="pt-BR"/>
        </w:rPr>
        <w:br/>
        <w:t>realidade.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 ele reitera que a evolução do sistema nervoso se dá em correlação dialética</w:t>
      </w:r>
      <w:r w:rsidRPr="003B23E7">
        <w:rPr>
          <w:lang w:val="pt-BR"/>
        </w:rPr>
        <w:br/>
        <w:t>com a capacidade humana de produzir em cooperação social por uma</w:t>
      </w:r>
      <w:r w:rsidRPr="003B23E7">
        <w:rPr>
          <w:lang w:val="pt-BR"/>
        </w:rPr>
        <w:br/>
        <w:t>bilateralidade objetiva. Da capacidade de projetar surge a máquina por um</w:t>
      </w:r>
      <w:r w:rsidRPr="003B23E7">
        <w:rPr>
          <w:lang w:val="pt-BR"/>
        </w:rPr>
        <w:br/>
        <w:t>processo complexo e específico do homem.</w:t>
      </w:r>
      <w:r w:rsidRPr="003B23E7">
        <w:rPr>
          <w:lang w:val="pt-BR"/>
        </w:rPr>
        <w:br/>
      </w:r>
      <w:r w:rsidRPr="003B23E7">
        <w:rPr>
          <w:lang w:val="pt-BR"/>
        </w:rPr>
        <w:br/>
        <w:t>É com o surgimento da era cibernética que começa-se a se ver uma capacidade da</w:t>
      </w:r>
      <w:r w:rsidRPr="003B23E7">
        <w:rPr>
          <w:lang w:val="pt-BR"/>
        </w:rPr>
        <w:br/>
        <w:t>máquina de substituir esforço mental, não somente de labuta braçal, mas não se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pode prescindir da reflexão sobre as máquinas simples, mecânicas, térmicas ou</w:t>
      </w:r>
      <w:r w:rsidRPr="003B23E7">
        <w:rPr>
          <w:lang w:val="pt-BR"/>
        </w:rPr>
        <w:br/>
        <w:t>elétricas. Entretanto Vieira diz que o homem não fabrica a máquina como</w:t>
      </w:r>
      <w:r w:rsidRPr="003B23E7">
        <w:rPr>
          <w:lang w:val="pt-BR"/>
        </w:rPr>
        <w:br/>
        <w:t>extensão de seu corpo, mas por observar os fenômenos naturais e projetar fazer</w:t>
      </w:r>
      <w:r w:rsidRPr="003B23E7">
        <w:rPr>
          <w:lang w:val="pt-BR"/>
        </w:rPr>
        <w:br/>
        <w:t>o que a natureza faz. Imita, abstrai e reproduz os efeitos desejados buscados</w:t>
      </w:r>
      <w:r w:rsidRPr="003B23E7">
        <w:rPr>
          <w:lang w:val="pt-BR"/>
        </w:rPr>
        <w:br/>
        <w:t>por uma finalidade. O faz por novas ideias que se manifestam no plano das</w:t>
      </w:r>
      <w:r w:rsidRPr="003B23E7">
        <w:rPr>
          <w:lang w:val="pt-BR"/>
        </w:rPr>
        <w:br/>
        <w:t>representações psíquicas, funções inéditas do sistema nervoso que permitem</w:t>
      </w:r>
      <w:r w:rsidRPr="003B23E7">
        <w:rPr>
          <w:lang w:val="pt-BR"/>
        </w:rPr>
        <w:br/>
        <w:t>enunciar e fabricar.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Por fim, a máquina mais simples, de tipo mecânico, ainda tem como primeiro</w:t>
      </w:r>
      <w:r w:rsidRPr="003B23E7">
        <w:rPr>
          <w:lang w:val="pt-BR"/>
        </w:rPr>
        <w:br/>
        <w:t>motor o homem, mas, desde lá, não se destina a realização do trabalho para um</w:t>
      </w:r>
      <w:r w:rsidRPr="003B23E7">
        <w:rPr>
          <w:lang w:val="pt-BR"/>
        </w:rPr>
        <w:br/>
        <w:t>indivíduo isolado. Se a máquina surge da necessidade de poupar esforço, isso</w:t>
      </w:r>
      <w:r w:rsidRPr="003B23E7">
        <w:rPr>
          <w:lang w:val="pt-BR"/>
        </w:rPr>
        <w:br/>
        <w:t>só faz sentido em dimensões sociais. Por mais que somente um homem tenha a</w:t>
      </w:r>
      <w:r w:rsidRPr="003B23E7">
        <w:rPr>
          <w:lang w:val="pt-BR"/>
        </w:rPr>
        <w:br/>
        <w:t>ideia, é a sociedade que o realiza e a máquina construída aumenta a rede de</w:t>
      </w:r>
      <w:r w:rsidRPr="003B23E7">
        <w:rPr>
          <w:lang w:val="pt-BR"/>
        </w:rPr>
        <w:br/>
        <w:t>relações do homem com a natureza, qual seja, seu domínio.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VIEIRA PINTO, Álvaro. _O Conceito de Tecnologia_. Rio de Janeiro:</w:t>
      </w:r>
      <w:r w:rsidRPr="003B23E7">
        <w:rPr>
          <w:lang w:val="pt-BR"/>
        </w:rPr>
        <w:br/>
        <w:t>Contraponto, 2005. _Capítulo II – O Homem e a Máquina_.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Isso constitui a ingenuidade já mencionada por Vieira.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0D514C6A" w14:textId="77777777" w:rsidR="00B32092" w:rsidRPr="003B23E7" w:rsidRDefault="00000000">
      <w:pPr>
        <w:pStyle w:val="Ttulo1"/>
        <w:rPr>
          <w:lang w:val="pt-BR"/>
        </w:rPr>
      </w:pPr>
      <w:bookmarkStart w:id="23" w:name="_Toc208350567"/>
      <w:r w:rsidRPr="003B23E7">
        <w:rPr>
          <w:lang w:val="pt-BR"/>
        </w:rPr>
        <w:t>Essência Tecnológica - 27/07/2021</w:t>
      </w:r>
      <w:bookmarkEnd w:id="23"/>
      <w:r w:rsidRPr="003B23E7">
        <w:rPr>
          <w:lang w:val="pt-BR"/>
        </w:rPr>
        <w:br/>
      </w:r>
    </w:p>
    <w:p w14:paraId="02ED2B05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A tecnologia é essencialmente capitalista. Não é possível ter certeza de que,</w:t>
      </w:r>
      <w:r w:rsidRPr="003B23E7">
        <w:rPr>
          <w:lang w:val="pt-BR"/>
        </w:rPr>
        <w:br/>
        <w:t>sem capitalismo, haveria tecnologia. Requer esclarecer que não estamos falando</w:t>
      </w:r>
      <w:r w:rsidRPr="003B23E7">
        <w:rPr>
          <w:lang w:val="pt-BR"/>
        </w:rPr>
        <w:br/>
        <w:t>de técnica, seja ela tradicional ou moderna. A questão principal, aqui, não é</w:t>
      </w:r>
      <w:r w:rsidRPr="003B23E7">
        <w:rPr>
          <w:lang w:val="pt-BR"/>
        </w:rPr>
        <w:br/>
        <w:t>industrial e nem econômica, mas, ontológica. Isso porque, se o capitalismo</w:t>
      </w:r>
      <w:r w:rsidRPr="003B23E7">
        <w:rPr>
          <w:lang w:val="pt-BR"/>
        </w:rPr>
        <w:br/>
        <w:t>transforma tudo em mercadoria e, também, visa o excedente, por que</w:t>
      </w:r>
      <w:r w:rsidRPr="003B23E7">
        <w:rPr>
          <w:lang w:val="pt-BR"/>
        </w:rPr>
        <w:br/>
        <w:t>excluiríamos dessa fórmula a técnica que, sob esse ponto de vista, é</w:t>
      </w:r>
      <w:r w:rsidRPr="003B23E7">
        <w:rPr>
          <w:lang w:val="pt-BR"/>
        </w:rPr>
        <w:br/>
        <w:t>tecnologia?</w:t>
      </w:r>
      <w:r w:rsidRPr="003B23E7">
        <w:rPr>
          <w:lang w:val="pt-BR"/>
        </w:rPr>
        <w:br/>
      </w:r>
      <w:r w:rsidRPr="003B23E7">
        <w:rPr>
          <w:lang w:val="pt-BR"/>
        </w:rPr>
        <w:br/>
        <w:t>Essencialmente, o problema não é da técnica em si, mas do capitalismo, ou</w:t>
      </w:r>
      <w:r w:rsidRPr="003B23E7">
        <w:rPr>
          <w:lang w:val="pt-BR"/>
        </w:rPr>
        <w:br/>
        <w:t>seja, é um problema de uma época, de nossa época.  A industrialização poderia</w:t>
      </w:r>
      <w:r w:rsidRPr="003B23E7">
        <w:rPr>
          <w:lang w:val="pt-BR"/>
        </w:rPr>
        <w:br/>
        <w:t>se dar em qualquer época, talvez, por avanços que, entre tropeços, abrem</w:t>
      </w:r>
      <w:r w:rsidRPr="003B23E7">
        <w:rPr>
          <w:lang w:val="pt-BR"/>
        </w:rPr>
        <w:br/>
        <w:t>caminhos. Mas o capitalismo se expressa em tudo e se apropria de tudo e o faz,</w:t>
      </w:r>
      <w:r w:rsidRPr="003B23E7">
        <w:rPr>
          <w:lang w:val="pt-BR"/>
        </w:rPr>
        <w:br/>
        <w:t>essencialmente, com a tecnologia. É ela, provavelmente no início do século XX,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que potencializa o capitalismo. Mas não é ela o motor do capitalismo, visto</w:t>
      </w:r>
      <w:r w:rsidRPr="003B23E7">
        <w:rPr>
          <w:lang w:val="pt-BR"/>
        </w:rPr>
        <w:br/>
        <w:t>que ele, hoje, vive da especulação financeira.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Porém, no contexto do capitalismo, a tecnologia herda dele sua forma e se</w:t>
      </w:r>
      <w:r w:rsidRPr="003B23E7">
        <w:rPr>
          <w:lang w:val="pt-BR"/>
        </w:rPr>
        <w:br/>
        <w:t>subordina aos proprietários dos meios de produção. A técnica se move sozinha,</w:t>
      </w:r>
      <w:r w:rsidRPr="003B23E7">
        <w:rPr>
          <w:lang w:val="pt-BR"/>
        </w:rPr>
        <w:br/>
        <w:t>enquanto houver ser humano. A técnica, no capitalismo, é a tecnologia dos</w:t>
      </w:r>
      <w:r w:rsidRPr="003B23E7">
        <w:rPr>
          <w:lang w:val="pt-BR"/>
        </w:rPr>
        <w:br/>
        <w:t>donos do poder, concentrada, dominadora. E eles emprestam aos demais seu</w:t>
      </w:r>
      <w:r w:rsidRPr="003B23E7">
        <w:rPr>
          <w:lang w:val="pt-BR"/>
        </w:rPr>
        <w:br/>
        <w:t>acesso e uso. Mais do que isso, a classe dominadora prescinde do nosso consumo</w:t>
      </w:r>
      <w:r w:rsidRPr="003B23E7">
        <w:rPr>
          <w:lang w:val="pt-BR"/>
        </w:rPr>
        <w:br/>
        <w:t>enquanto nós “achamos” que somos partícipes disso.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Mas, haveria tecnologia sem capitalismo? Não sabemos, mas poderíamos pensar em</w:t>
      </w:r>
      <w:r w:rsidRPr="003B23E7">
        <w:rPr>
          <w:lang w:val="pt-BR"/>
        </w:rPr>
        <w:br/>
        <w:t>uma variação, uma “tecnicalogia”, que obtemos ao mudar o radical “tecno” por</w:t>
      </w:r>
      <w:r w:rsidRPr="003B23E7">
        <w:rPr>
          <w:lang w:val="pt-BR"/>
        </w:rPr>
        <w:br/>
        <w:t>“técnica”. A contração de técnica em tecno pode ser uma chave fonética para</w:t>
      </w:r>
      <w:r w:rsidRPr="003B23E7">
        <w:rPr>
          <w:lang w:val="pt-BR"/>
        </w:rPr>
        <w:br/>
        <w:t>filiar a tecnologia ao capitalismo, e vice-versa.  Já uma tecnicalogia poderia</w:t>
      </w:r>
      <w:r w:rsidRPr="003B23E7">
        <w:rPr>
          <w:lang w:val="pt-BR"/>
        </w:rPr>
        <w:br/>
        <w:t>ser considerada o debruçar-se sobre a técnica, um salto além da técnica</w:t>
      </w:r>
      <w:r w:rsidRPr="003B23E7">
        <w:rPr>
          <w:lang w:val="pt-BR"/>
        </w:rPr>
        <w:br/>
        <w:t>visando especificidades de conforto, inovação, etc., porém sem a primazia da</w:t>
      </w:r>
      <w:r w:rsidRPr="003B23E7">
        <w:rPr>
          <w:lang w:val="pt-BR"/>
        </w:rPr>
        <w:br/>
        <w:t>mercadoria e seu filho preferido: o excedente.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Como isso não ocorreu e aqui estamos conjeturando, podemos então pensar na</w:t>
      </w:r>
      <w:r w:rsidRPr="003B23E7">
        <w:rPr>
          <w:lang w:val="pt-BR"/>
        </w:rPr>
        <w:br/>
        <w:t>tecnicalogia como uma evolução da tecnologia, em um momento de superação</w:t>
      </w:r>
      <w:r w:rsidRPr="003B23E7">
        <w:rPr>
          <w:lang w:val="pt-BR"/>
        </w:rPr>
        <w:br/>
        <w:t>capitalista. E já poderíamos começar a preparar o terreno recortando nossa</w:t>
      </w:r>
      <w:r w:rsidRPr="003B23E7">
        <w:rPr>
          <w:lang w:val="pt-BR"/>
        </w:rPr>
        <w:br/>
        <w:t>análise da tecnologia a vieses tecnicalógicos, quais sejam, uma análise da</w:t>
      </w:r>
      <w:r w:rsidRPr="003B23E7">
        <w:rPr>
          <w:lang w:val="pt-BR"/>
        </w:rPr>
        <w:br/>
        <w:t>tecnologia despendida de toda a roupagem capitalista, em todos os âmbitos e</w:t>
      </w:r>
      <w:r w:rsidRPr="003B23E7">
        <w:rPr>
          <w:lang w:val="pt-BR"/>
        </w:rPr>
        <w:br/>
        <w:t>tendo como centro principal a atividade técnica e, a reboque, os artefatos,</w:t>
      </w:r>
      <w:r w:rsidRPr="003B23E7">
        <w:rPr>
          <w:lang w:val="pt-BR"/>
        </w:rPr>
        <w:br/>
        <w:t>maquinário e procedimentos. Assim, talvez sejamos capazes de superar a</w:t>
      </w:r>
      <w:r w:rsidRPr="003B23E7">
        <w:rPr>
          <w:lang w:val="pt-BR"/>
        </w:rPr>
        <w:br/>
        <w:t>essência tecnológica atual cada vez menos técnica, senão que tenha se</w:t>
      </w:r>
      <w:r w:rsidRPr="003B23E7">
        <w:rPr>
          <w:lang w:val="pt-BR"/>
        </w:rPr>
        <w:br/>
        <w:t>apropriado e transformado o que entendemos por técnica.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5F980E3F" w14:textId="77777777" w:rsidR="00B32092" w:rsidRPr="003B23E7" w:rsidRDefault="00000000">
      <w:pPr>
        <w:pStyle w:val="Ttulo1"/>
        <w:rPr>
          <w:lang w:val="pt-BR"/>
        </w:rPr>
      </w:pPr>
      <w:bookmarkStart w:id="24" w:name="_Toc208350568"/>
      <w:r w:rsidRPr="003B23E7">
        <w:rPr>
          <w:lang w:val="pt-BR"/>
        </w:rPr>
        <w:t>Primeiro se concebe com a mente - 22/07/2021</w:t>
      </w:r>
      <w:bookmarkEnd w:id="24"/>
      <w:r w:rsidRPr="003B23E7">
        <w:rPr>
          <w:lang w:val="pt-BR"/>
        </w:rPr>
        <w:br/>
      </w:r>
    </w:p>
    <w:p w14:paraId="67675FE7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_Sobre uma ciência que não é feita somente de conjeturas, mas comprovada pela</w:t>
      </w:r>
      <w:r w:rsidRPr="003B23E7">
        <w:rPr>
          <w:lang w:val="pt-BR"/>
        </w:rPr>
        <w:br/>
        <w:t>experiência**[i]**_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Vargas enumera quatro pontos no pensamento de Galileu a partir da obra de</w:t>
      </w:r>
      <w:r w:rsidRPr="003B23E7">
        <w:rPr>
          <w:lang w:val="pt-BR"/>
        </w:rPr>
        <w:br/>
        <w:t>Miguel Reale (Verdade e Conjetura), a saber: 1) compreende algo quando ainda</w:t>
      </w:r>
      <w:r w:rsidRPr="003B23E7">
        <w:rPr>
          <w:lang w:val="pt-BR"/>
        </w:rPr>
        <w:br/>
        <w:t>não se pode determiná-lo analiticamente, 2) radicação numa experiência</w:t>
      </w:r>
      <w:r w:rsidRPr="003B23E7">
        <w:rPr>
          <w:lang w:val="pt-BR"/>
        </w:rPr>
        <w:br/>
        <w:t>[vivencial] para encontrar uma solução plausível, 3) ideias para ordenar o que</w:t>
      </w:r>
      <w:r w:rsidRPr="003B23E7">
        <w:rPr>
          <w:lang w:val="pt-BR"/>
        </w:rPr>
        <w:br/>
        <w:t>não estava e 4) intenção racional agindo com imaginação para compreender algo.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Porém, se Reale pretende justificar o pensamento metafisico através da</w:t>
      </w:r>
      <w:r w:rsidRPr="003B23E7">
        <w:rPr>
          <w:lang w:val="pt-BR"/>
        </w:rPr>
        <w:br/>
        <w:t>conjetura, Vargas busca as bases da ciência moderna que se interessa por</w:t>
      </w:r>
      <w:r w:rsidRPr="003B23E7">
        <w:rPr>
          <w:lang w:val="pt-BR"/>
        </w:rPr>
        <w:br/>
        <w:t>representações, embora Ortega y Gasset mostre que há um raiz essencialista</w:t>
      </w:r>
      <w:r w:rsidRPr="003B23E7">
        <w:rPr>
          <w:lang w:val="pt-BR"/>
        </w:rPr>
        <w:br/>
        <w:t>como realidade radical[ii] em detrimento dos fatos[iii].</w:t>
      </w:r>
      <w:r w:rsidRPr="003B23E7">
        <w:rPr>
          <w:lang w:val="pt-BR"/>
        </w:rPr>
        <w:br/>
      </w:r>
      <w:r w:rsidRPr="003B23E7">
        <w:rPr>
          <w:lang w:val="pt-BR"/>
        </w:rPr>
        <w:br/>
        <w:t>Galileu toma por base da investigação científica a experiência como critério</w:t>
      </w:r>
      <w:r w:rsidRPr="003B23E7">
        <w:rPr>
          <w:lang w:val="pt-BR"/>
        </w:rPr>
        <w:br/>
        <w:t>de verdade, mas vai além do método renascentista da visão direta, pois a usa</w:t>
      </w:r>
      <w:r w:rsidRPr="003B23E7">
        <w:rPr>
          <w:lang w:val="pt-BR"/>
        </w:rPr>
        <w:br/>
        <w:t>(a experiência) “como artifício para ajudar a mente a visualizar o fenômeno já</w:t>
      </w:r>
      <w:r w:rsidRPr="003B23E7">
        <w:rPr>
          <w:lang w:val="pt-BR"/>
        </w:rPr>
        <w:br/>
        <w:t>por ela conjeturado” (citação de Vargas). Tem-se o “primeiro se concebe com a</w:t>
      </w:r>
      <w:r w:rsidRPr="003B23E7">
        <w:rPr>
          <w:lang w:val="pt-BR"/>
        </w:rPr>
        <w:br/>
        <w:t>mente” de Galileu, que demole a evidência da visão direta (terra parada -</w:t>
      </w:r>
      <w:r w:rsidRPr="003B23E7">
        <w:rPr>
          <w:lang w:val="pt-BR"/>
        </w:rPr>
        <w:br/>
        <w:t>ptolomaica) pela concepção da mente (sistema copernicano). Ponto 1, C.Q.D.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Sobre o ponto 2, supera-se a “visão direta” pela experiência, já contando com</w:t>
      </w:r>
      <w:r w:rsidRPr="003B23E7">
        <w:rPr>
          <w:lang w:val="pt-BR"/>
        </w:rPr>
        <w:br/>
        <w:t>o auxílio de instrumentos, o que permitiu a Galileu ver irregularidades na</w:t>
      </w:r>
      <w:r w:rsidRPr="003B23E7">
        <w:rPr>
          <w:lang w:val="pt-BR"/>
        </w:rPr>
        <w:br/>
        <w:t>lua, sobrepujando a visão aristotélica de um céu incorruptível e um mundo</w:t>
      </w:r>
      <w:r w:rsidRPr="003B23E7">
        <w:rPr>
          <w:lang w:val="pt-BR"/>
        </w:rPr>
        <w:br/>
        <w:t>sublunar. Mais além, ao extrapolar a experiência do ponto de vista do</w:t>
      </w:r>
      <w:r w:rsidRPr="003B23E7">
        <w:rPr>
          <w:lang w:val="pt-BR"/>
        </w:rPr>
        <w:br/>
        <w:t>observador em movimento estabeleceu solução plausível: o princípio da</w:t>
      </w:r>
      <w:r w:rsidRPr="003B23E7">
        <w:rPr>
          <w:lang w:val="pt-BR"/>
        </w:rPr>
        <w:br/>
        <w:t>relatividade dos movimentos retilíneos e uniformes.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No mais, foi difícil sua luta contra os argumentos de autoridade, da Igreja, e</w:t>
      </w:r>
      <w:r w:rsidRPr="003B23E7">
        <w:rPr>
          <w:lang w:val="pt-BR"/>
        </w:rPr>
        <w:br/>
        <w:t>árdua pelo seu pensamento conjetural baseado no plano das ideias (geométrico-</w:t>
      </w:r>
      <w:r w:rsidRPr="003B23E7">
        <w:rPr>
          <w:lang w:val="pt-BR"/>
        </w:rPr>
        <w:br/>
        <w:t>platônico) que traduziam a natureza (ponto 3).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Por fim, Vargas traz longas argumentações de Galileu a partir de suas obras</w:t>
      </w:r>
      <w:r w:rsidRPr="003B23E7">
        <w:rPr>
          <w:lang w:val="pt-BR"/>
        </w:rPr>
        <w:br/>
        <w:t>mostrando não somente o método como também suas conclusões. Interessante</w:t>
      </w:r>
      <w:r w:rsidRPr="003B23E7">
        <w:rPr>
          <w:lang w:val="pt-BR"/>
        </w:rPr>
        <w:br/>
        <w:t>ressaltar suas observações nos arsenais venezianos reunindo tecnologia e</w:t>
      </w:r>
      <w:r w:rsidRPr="003B23E7">
        <w:rPr>
          <w:lang w:val="pt-BR"/>
        </w:rPr>
        <w:br/>
        <w:t>ciência, máquina e razão (~1634). Demonstram-se, então, soluções matemáticas</w:t>
      </w:r>
      <w:r w:rsidRPr="003B23E7">
        <w:rPr>
          <w:lang w:val="pt-BR"/>
        </w:rPr>
        <w:br/>
        <w:t>para problemas técnicos e vai constituindo a ciência dos materiais.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Ele conclui ressaltando que a maior contribuição de Galileu foi o método de</w:t>
      </w:r>
      <w:r w:rsidRPr="003B23E7">
        <w:rPr>
          <w:lang w:val="pt-BR"/>
        </w:rPr>
        <w:br/>
        <w:t>investigação científica que acaba por demonstrar muito do que era contrariado</w:t>
      </w:r>
      <w:r w:rsidRPr="003B23E7">
        <w:rPr>
          <w:lang w:val="pt-BR"/>
        </w:rPr>
        <w:br/>
        <w:t>pela evidência, trazendo uma nova verdade. E um pensamento conjetural que</w:t>
      </w:r>
      <w:r w:rsidRPr="003B23E7">
        <w:rPr>
          <w:lang w:val="pt-BR"/>
        </w:rPr>
        <w:br/>
        <w:t>aliou ao pensamento racional da época sua prodigiosa imaginação criadora e uma</w:t>
      </w:r>
      <w:r w:rsidRPr="003B23E7">
        <w:rPr>
          <w:lang w:val="pt-BR"/>
        </w:rPr>
        <w:br/>
        <w:t>ideia de mundo como maquinismo a partir dos princípios da Mecânica Racional</w:t>
      </w:r>
      <w:r w:rsidRPr="003B23E7">
        <w:rPr>
          <w:lang w:val="pt-BR"/>
        </w:rPr>
        <w:br/>
        <w:t>(ponto último).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Conforme _A Conjetura no Pensamento de Galileu_ – Revista Brasileira de</w:t>
      </w:r>
      <w:r w:rsidRPr="003B23E7">
        <w:rPr>
          <w:lang w:val="pt-BR"/>
        </w:rPr>
        <w:br/>
        <w:t>Filosofia Vol. XXXIV – Fasc. 138. Abril. Maio. Junho. 1985. Capítulo 7 de</w:t>
      </w:r>
      <w:r w:rsidRPr="003B23E7">
        <w:rPr>
          <w:lang w:val="pt-BR"/>
        </w:rPr>
        <w:br/>
        <w:t>Vargas, M. (1994). _Para uma filosofia da tecnologia_. São Paulo: Alfa Omega.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br/>
        <w:t>[ii] O pensamento imagina uma realidade ideal...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Nota-se aqui a filiação reiterada de Vargas a essa tese, já expressada</w:t>
      </w:r>
      <w:r w:rsidRPr="003B23E7">
        <w:rPr>
          <w:lang w:val="pt-BR"/>
        </w:rPr>
        <w:br/>
        <w:t>em: &lt;https://www.reflexoesdofilosofo.blog.br/2021/03/girando-em-torno-da-</w:t>
      </w:r>
      <w:r w:rsidRPr="003B23E7">
        <w:rPr>
          <w:lang w:val="pt-BR"/>
        </w:rPr>
        <w:br/>
        <w:t>metafisica.html&gt;.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03D709AC" w14:textId="77777777" w:rsidR="00B32092" w:rsidRPr="003B23E7" w:rsidRDefault="00000000">
      <w:pPr>
        <w:pStyle w:val="Ttulo1"/>
        <w:rPr>
          <w:lang w:val="pt-BR"/>
        </w:rPr>
      </w:pPr>
      <w:bookmarkStart w:id="25" w:name="_Toc208350569"/>
      <w:r w:rsidRPr="003B23E7">
        <w:rPr>
          <w:lang w:val="pt-BR"/>
        </w:rPr>
        <w:t>Em busca do método mais eficaz - 21/07/2021</w:t>
      </w:r>
      <w:bookmarkEnd w:id="25"/>
      <w:r w:rsidRPr="003B23E7">
        <w:rPr>
          <w:lang w:val="pt-BR"/>
        </w:rPr>
        <w:br/>
      </w:r>
    </w:p>
    <w:p w14:paraId="6B9ABC69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_Mostra as características que fazem com que a técnica seja a procura do meio</w:t>
      </w:r>
      <w:r w:rsidRPr="003B23E7">
        <w:rPr>
          <w:lang w:val="pt-BR"/>
        </w:rPr>
        <w:br/>
        <w:t>mais eficiente de realizar coisas, independentemente de nossos valores**[i]**_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Para Ellul, segundo Mocellin, tecnologia é a técnica moderna que, não sendo a</w:t>
      </w:r>
      <w:r w:rsidRPr="003B23E7">
        <w:rPr>
          <w:lang w:val="pt-BR"/>
        </w:rPr>
        <w:br/>
        <w:t>técnica antiga, está presente em todos os aspectos da vida ameaçando a</w:t>
      </w:r>
      <w:r w:rsidRPr="003B23E7">
        <w:rPr>
          <w:lang w:val="pt-BR"/>
        </w:rPr>
        <w:br/>
        <w:t>liberdade. Sua visão é pessimista pois vê a tecnologia como</w:t>
      </w:r>
      <w:r w:rsidRPr="003B23E7">
        <w:rPr>
          <w:lang w:val="pt-BR"/>
        </w:rPr>
        <w:br/>
        <w:t>determinística[ii], obedecendo aos valores e regras dela e não os nossos.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_O que é o fenômeno técnico?_</w:t>
      </w:r>
      <w:r w:rsidRPr="003B23E7">
        <w:rPr>
          <w:lang w:val="pt-BR"/>
        </w:rPr>
        <w:br/>
      </w:r>
      <w:r w:rsidRPr="003B23E7">
        <w:rPr>
          <w:lang w:val="pt-BR"/>
        </w:rPr>
        <w:br/>
        <w:t>Na visão de Ellul, a técnica é mais que o maquinário ou a produção e une</w:t>
      </w:r>
      <w:r w:rsidRPr="003B23E7">
        <w:rPr>
          <w:lang w:val="pt-BR"/>
        </w:rPr>
        <w:br/>
        <w:t>teoria e prática numa atividade totalizante embora a máquina, satisfazendo</w:t>
      </w:r>
      <w:r w:rsidRPr="003B23E7">
        <w:rPr>
          <w:lang w:val="pt-BR"/>
        </w:rPr>
        <w:br/>
        <w:t>nossas necessidades, criou um ambiente sem vida. Ela torna o meio</w:t>
      </w:r>
      <w:r w:rsidRPr="003B23E7">
        <w:rPr>
          <w:lang w:val="pt-BR"/>
        </w:rPr>
        <w:br/>
        <w:t>_antinatural_ e aproxima o humano do _inumano_. Aí, aparece como global, pois</w:t>
      </w:r>
      <w:r w:rsidRPr="003B23E7">
        <w:rPr>
          <w:lang w:val="pt-BR"/>
        </w:rPr>
        <w:br/>
        <w:t>que atingindo todos os domínios, não um problema qualquer. Nesse último caso,</w:t>
      </w:r>
      <w:r w:rsidRPr="003B23E7">
        <w:rPr>
          <w:lang w:val="pt-BR"/>
        </w:rPr>
        <w:br/>
        <w:t>é uma “operação técnica”, mas a primeira, universal, é o “fenômeno técnico”,</w:t>
      </w:r>
      <w:r w:rsidRPr="003B23E7">
        <w:rPr>
          <w:lang w:val="pt-BR"/>
        </w:rPr>
        <w:br/>
        <w:t>além dos contextos culturais.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 a “operação técnica” busca resolver um problema específico, pela eficácia,</w:t>
      </w:r>
      <w:r w:rsidRPr="003B23E7">
        <w:rPr>
          <w:lang w:val="pt-BR"/>
        </w:rPr>
        <w:br/>
        <w:t>através de um aprimoramento operacional (desde a antiga à ciência), ela se</w:t>
      </w:r>
      <w:r w:rsidRPr="003B23E7">
        <w:rPr>
          <w:lang w:val="pt-BR"/>
        </w:rPr>
        <w:br/>
        <w:t>amplia no “fenômeno técnico” que busca o eficaz em tudo. Ele começa com a</w:t>
      </w:r>
      <w:r w:rsidRPr="003B23E7">
        <w:rPr>
          <w:lang w:val="pt-BR"/>
        </w:rPr>
        <w:br/>
        <w:t>razão que visa um objetivo determinado, mas que, ao se conscientizar, vai além</w:t>
      </w:r>
      <w:r w:rsidRPr="003B23E7">
        <w:rPr>
          <w:lang w:val="pt-BR"/>
        </w:rPr>
        <w:br/>
        <w:t>do mundo natural na busca dos meios mais eficazes.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_Quais são as características da técnica moderna?_</w:t>
      </w:r>
      <w:r w:rsidRPr="003B23E7">
        <w:rPr>
          <w:lang w:val="pt-BR"/>
        </w:rPr>
        <w:br/>
      </w:r>
      <w:r w:rsidRPr="003B23E7">
        <w:rPr>
          <w:lang w:val="pt-BR"/>
        </w:rPr>
        <w:br/>
        <w:t>Dada a diferença entre técnica moderna e técnica antiga, a primeira deixando</w:t>
      </w:r>
      <w:r w:rsidRPr="003B23E7">
        <w:rPr>
          <w:lang w:val="pt-BR"/>
        </w:rPr>
        <w:br/>
        <w:t>de ser um meio para ser uma realidade em si, Ellul elenca três características</w:t>
      </w:r>
      <w:r w:rsidRPr="003B23E7">
        <w:rPr>
          <w:lang w:val="pt-BR"/>
        </w:rPr>
        <w:br/>
        <w:t>para diferenciá-las, seguidas das características próprias da técnica moderna.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_Limite dos domínios_ : se circunscrita a relações pessoais e com menos</w:t>
      </w:r>
      <w:r w:rsidRPr="003B23E7">
        <w:rPr>
          <w:lang w:val="pt-BR"/>
        </w:rPr>
        <w:br/>
        <w:t>consumo nas sociedades primitivas, ao pensar na comodidade da sociedade atual</w:t>
      </w:r>
      <w:r w:rsidRPr="003B23E7">
        <w:rPr>
          <w:lang w:val="pt-BR"/>
        </w:rPr>
        <w:br/>
        <w:t>para evitar esforços, passa a domínios ilimitados.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_Variabilidade de uso_ : inicialmente a variabilidade de uso não era um</w:t>
      </w:r>
      <w:r w:rsidRPr="003B23E7">
        <w:rPr>
          <w:lang w:val="pt-BR"/>
        </w:rPr>
        <w:br/>
        <w:t>problema como atualmente ocorre para se uniformizar cada usuário.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_Propagação da técnica_ : fechado em grupos com pouca comunicação, como que</w:t>
      </w:r>
      <w:r w:rsidRPr="003B23E7">
        <w:rPr>
          <w:lang w:val="pt-BR"/>
        </w:rPr>
        <w:br/>
        <w:t>subjetiva, atinge alcance global e objetivo na modernidade, com o foco da</w:t>
      </w:r>
      <w:r w:rsidRPr="003B23E7">
        <w:rPr>
          <w:lang w:val="pt-BR"/>
        </w:rPr>
        <w:br/>
        <w:t>moralidade para a eficácia.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Características do progresso tecnológico.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_Racionalidade_ : existência do processo racional com ênfase no esquema</w:t>
      </w:r>
      <w:r w:rsidRPr="003B23E7">
        <w:rPr>
          <w:lang w:val="pt-BR"/>
        </w:rPr>
        <w:br/>
        <w:t>lógico.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_Artificialidade_ : traz a técnica como modificação do natural, destruindo-o.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_Automatismo_ : não há escolha, sempre prevalecerá o melhor método, aquele</w:t>
      </w:r>
      <w:r w:rsidRPr="003B23E7">
        <w:rPr>
          <w:lang w:val="pt-BR"/>
        </w:rPr>
        <w:br/>
        <w:t>mais eficaz e racional, sem subjetividade ou acaso, ou seja, _ipso facto_. Sem</w:t>
      </w:r>
      <w:r w:rsidRPr="003B23E7">
        <w:rPr>
          <w:lang w:val="pt-BR"/>
        </w:rPr>
        <w:br/>
        <w:t>a liberdade de escolha, estamos condenados à escravidão técnica.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_Auto crescimento_ : como que o desenvolvimento técnico cresce sozinho, é</w:t>
      </w:r>
      <w:r w:rsidRPr="003B23E7">
        <w:rPr>
          <w:lang w:val="pt-BR"/>
        </w:rPr>
        <w:br/>
        <w:t>ilimitado e irreversível. Apaixonado pela técnica, o homem trabalha também</w:t>
      </w:r>
      <w:r w:rsidRPr="003B23E7">
        <w:rPr>
          <w:lang w:val="pt-BR"/>
        </w:rPr>
        <w:br/>
        <w:t>pelo seu aperfeiçoamento, mas com um papel cada vez menor.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_Unicidade_ : todas as técnicas possuem as mesmas características e não se</w:t>
      </w:r>
      <w:r w:rsidRPr="003B23E7">
        <w:rPr>
          <w:lang w:val="pt-BR"/>
        </w:rPr>
        <w:br/>
        <w:t>distingue a técnica do uso. Ou seja, ontologicamente seu ser é determinado</w:t>
      </w:r>
      <w:r w:rsidRPr="003B23E7">
        <w:rPr>
          <w:lang w:val="pt-BR"/>
        </w:rPr>
        <w:br/>
        <w:t>pelo uso, como já postulou Aristóteles que o ser é determinado para que serve.</w:t>
      </w:r>
      <w:r w:rsidRPr="003B23E7">
        <w:rPr>
          <w:lang w:val="pt-BR"/>
        </w:rPr>
        <w:br/>
        <w:t>Dada a unicidade, a técnica não pode ser valorada por ser boa ou má, já que</w:t>
      </w:r>
      <w:r w:rsidRPr="003B23E7">
        <w:rPr>
          <w:lang w:val="pt-BR"/>
        </w:rPr>
        <w:br/>
        <w:t>obedece a motivos técnicos, e o seu ser é produzir, alheio a nós.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_Universalismo_ : tanto geográfico, pois abarca todos os lugares, quanto</w:t>
      </w:r>
      <w:r w:rsidRPr="003B23E7">
        <w:rPr>
          <w:lang w:val="pt-BR"/>
        </w:rPr>
        <w:br/>
        <w:t>qualitativo, pois qualquer um pode usar.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_*  *  *  *  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Essa expansão da técnica se dá por fatores técnicos, causas históricas ou</w:t>
      </w:r>
      <w:r w:rsidRPr="003B23E7">
        <w:rPr>
          <w:lang w:val="pt-BR"/>
        </w:rPr>
        <w:br/>
        <w:t>exportação de técnicos que podem atuar em qualquer lugar, porém aí desaparecem</w:t>
      </w:r>
      <w:r w:rsidRPr="003B23E7">
        <w:rPr>
          <w:lang w:val="pt-BR"/>
        </w:rPr>
        <w:br/>
        <w:t>os valores das civilizações antigas pela ascendência da axiologia da técnica.</w:t>
      </w:r>
      <w:r w:rsidRPr="003B23E7">
        <w:rPr>
          <w:lang w:val="pt-BR"/>
        </w:rPr>
        <w:br/>
        <w:t>Com isso, o homem sai de cena e entra a autonomia do fenômeno técnico: “a</w:t>
      </w:r>
      <w:r w:rsidRPr="003B23E7">
        <w:rPr>
          <w:lang w:val="pt-BR"/>
        </w:rPr>
        <w:br/>
        <w:t>procura do mais eficiente meio de realizar coisas torna-se a consideração</w:t>
      </w:r>
      <w:r w:rsidRPr="003B23E7">
        <w:rPr>
          <w:lang w:val="pt-BR"/>
        </w:rPr>
        <w:br/>
        <w:t>suprema; e essa procura é o que chamo de técnica” (conforme citação de Ellul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que Mocellin nos traz).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Sendo autônoma, a técnica segue leis próprias, sendo a lei principal a da</w:t>
      </w:r>
      <w:r w:rsidRPr="003B23E7">
        <w:rPr>
          <w:lang w:val="pt-BR"/>
        </w:rPr>
        <w:br/>
        <w:t>eficácia independente do julgamento ou moralidade humanos, somente por</w:t>
      </w:r>
      <w:r w:rsidRPr="003B23E7">
        <w:rPr>
          <w:lang w:val="pt-BR"/>
        </w:rPr>
        <w:br/>
        <w:t>critérios técnicos. Um procedimento não é bom ou mau, mas depende do resultado</w:t>
      </w:r>
      <w:r w:rsidRPr="003B23E7">
        <w:rPr>
          <w:lang w:val="pt-BR"/>
        </w:rPr>
        <w:br/>
        <w:t>ser eficaz. Dessa forma, o regente da modernidade é o determinismo técnico que</w:t>
      </w:r>
      <w:r w:rsidRPr="003B23E7">
        <w:rPr>
          <w:lang w:val="pt-BR"/>
        </w:rPr>
        <w:br/>
        <w:t>nos priva da liberdade e subordina nossas escolhas e vontades.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_Filosofia da Tecnologia. Seus autores e seus problemas_. Organização de</w:t>
      </w:r>
      <w:r w:rsidRPr="003B23E7">
        <w:rPr>
          <w:lang w:val="pt-BR"/>
        </w:rPr>
        <w:br/>
        <w:t>Jelson Oliveira e prefácio de Ivan Domingues, resultado da iniciativa do GT de</w:t>
      </w:r>
      <w:r w:rsidRPr="003B23E7">
        <w:rPr>
          <w:lang w:val="pt-BR"/>
        </w:rPr>
        <w:br/>
        <w:t>Filosofia da Tecnologia da ANPOF. Caxias do Sul, RS: Educs, 2020. Conforme</w:t>
      </w:r>
      <w:r w:rsidRPr="003B23E7">
        <w:rPr>
          <w:lang w:val="pt-BR"/>
        </w:rPr>
        <w:br/>
        <w:t>capítulo 7, _Jacques Ellul – A construção do conceito de técnica moderna_ ,</w:t>
      </w:r>
      <w:r w:rsidRPr="003B23E7">
        <w:rPr>
          <w:lang w:val="pt-BR"/>
        </w:rPr>
        <w:br/>
        <w:t>por Vanessa Delazeri Mocellin.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Um dos tipos da filosofia da tecnologia e que será bem caracterizado por</w:t>
      </w:r>
      <w:r w:rsidRPr="003B23E7">
        <w:rPr>
          <w:lang w:val="pt-BR"/>
        </w:rPr>
        <w:br/>
        <w:t>Ellul.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2A3AF970" w14:textId="77777777" w:rsidR="00B32092" w:rsidRPr="003B23E7" w:rsidRDefault="00000000">
      <w:pPr>
        <w:pStyle w:val="Ttulo1"/>
        <w:rPr>
          <w:lang w:val="pt-BR"/>
        </w:rPr>
      </w:pPr>
      <w:bookmarkStart w:id="26" w:name="_Toc208350570"/>
      <w:r w:rsidRPr="003B23E7">
        <w:rPr>
          <w:lang w:val="pt-BR"/>
        </w:rPr>
        <w:t>Em face da “era tecnológica” - 13/07/2021</w:t>
      </w:r>
      <w:bookmarkEnd w:id="26"/>
      <w:r w:rsidRPr="003B23E7">
        <w:rPr>
          <w:lang w:val="pt-BR"/>
        </w:rPr>
        <w:br/>
      </w:r>
    </w:p>
    <w:p w14:paraId="338009BE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Traremos aqui dos principais aspectos do capítulo I de _O Conceito de</w:t>
      </w:r>
      <w:r w:rsidRPr="003B23E7">
        <w:rPr>
          <w:lang w:val="pt-BR"/>
        </w:rPr>
        <w:br/>
        <w:t>Tecnologia_ , de Álvaro Vieira Pinto (Rio de Janeiro: Contraponto, 2005),</w:t>
      </w:r>
      <w:r w:rsidRPr="003B23E7">
        <w:rPr>
          <w:lang w:val="pt-BR"/>
        </w:rPr>
        <w:br/>
        <w:t>intitulado _Em face da “era tecnológica”_.</w:t>
      </w:r>
      <w:r w:rsidRPr="003B23E7">
        <w:rPr>
          <w:lang w:val="pt-BR"/>
        </w:rPr>
        <w:br/>
      </w:r>
      <w:r w:rsidRPr="003B23E7">
        <w:rPr>
          <w:lang w:val="pt-BR"/>
        </w:rPr>
        <w:br/>
        <w:t>Vieira Pinto começa com a noção de _maravilhamento_ que caracteriza nossa “era</w:t>
      </w:r>
      <w:r w:rsidRPr="003B23E7">
        <w:rPr>
          <w:lang w:val="pt-BR"/>
        </w:rPr>
        <w:br/>
        <w:t>tecnológica”, mas o faz em contraponto ao maravilhar-se dos gregos em relação</w:t>
      </w:r>
      <w:r w:rsidRPr="003B23E7">
        <w:rPr>
          <w:lang w:val="pt-BR"/>
        </w:rPr>
        <w:br/>
        <w:t>à ordem perfeita da natureza, enfatizada pela debilidade das forças</w:t>
      </w:r>
      <w:r w:rsidRPr="003B23E7">
        <w:rPr>
          <w:lang w:val="pt-BR"/>
        </w:rPr>
        <w:br/>
        <w:t>produtivas. E isso é fundamental em sua análise, a noção crítica que se faz</w:t>
      </w:r>
      <w:r w:rsidRPr="003B23E7">
        <w:rPr>
          <w:lang w:val="pt-BR"/>
        </w:rPr>
        <w:br/>
        <w:t>observando a história, em oposição ao que ele chama de _atitude ingênua_ que</w:t>
      </w:r>
      <w:r w:rsidRPr="003B23E7">
        <w:rPr>
          <w:lang w:val="pt-BR"/>
        </w:rPr>
        <w:br/>
        <w:t>se maravilha com suas próprias obras e se vê embasbacada com a ciência</w:t>
      </w:r>
      <w:r w:rsidRPr="003B23E7">
        <w:rPr>
          <w:lang w:val="pt-BR"/>
        </w:rPr>
        <w:br/>
        <w:t>moderna. Porém, há, por traz disso, uma _ideologia_ de propaganda das classes</w:t>
      </w:r>
      <w:r w:rsidRPr="003B23E7">
        <w:rPr>
          <w:lang w:val="pt-BR"/>
        </w:rPr>
        <w:br/>
        <w:t>dominantes que, nessa sacralização do presente, desmobiliza processos de</w:t>
      </w:r>
      <w:r w:rsidRPr="003B23E7">
        <w:rPr>
          <w:lang w:val="pt-BR"/>
        </w:rPr>
        <w:br/>
        <w:t>transformações sociais e políticas.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De acordo com Vieira Pinto, o conceito de _era tecnológica_ induz um discurso</w:t>
      </w:r>
      <w:r w:rsidRPr="003B23E7">
        <w:rPr>
          <w:lang w:val="pt-BR"/>
        </w:rPr>
        <w:br/>
        <w:t>enganador pois, ao mesmo tempo em que exalta nossa época, concentra os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benefícios nas camadas dominantes que se outorgam os provedores da tecnologia</w:t>
      </w:r>
      <w:r w:rsidRPr="003B23E7">
        <w:rPr>
          <w:lang w:val="pt-BR"/>
        </w:rPr>
        <w:br/>
        <w:t>e um valor ético positivo a ela associado, um privilégio de nosso tempo. Não</w:t>
      </w:r>
      <w:r w:rsidRPr="003B23E7">
        <w:rPr>
          <w:lang w:val="pt-BR"/>
        </w:rPr>
        <w:br/>
        <w:t>obstante, as criações estão nos grandes centros e relegam aos países</w:t>
      </w:r>
      <w:r w:rsidRPr="003B23E7">
        <w:rPr>
          <w:lang w:val="pt-BR"/>
        </w:rPr>
        <w:br/>
        <w:t>subdesenvolvidos o consumo dos produtos e, assim, aumentando a espoliação.</w:t>
      </w:r>
      <w:r w:rsidRPr="003B23E7">
        <w:rPr>
          <w:lang w:val="pt-BR"/>
        </w:rPr>
        <w:br/>
        <w:t>Isso posto, o papel dos filósofos nos países pobres deve ser de uma</w:t>
      </w:r>
      <w:r w:rsidRPr="003B23E7">
        <w:rPr>
          <w:lang w:val="pt-BR"/>
        </w:rPr>
        <w:br/>
        <w:t>consciência filosófica difícil de ser atingida, pois também reproduzimos as</w:t>
      </w:r>
      <w:r w:rsidRPr="003B23E7">
        <w:rPr>
          <w:lang w:val="pt-BR"/>
        </w:rPr>
        <w:br/>
        <w:t>ideias. Consciência que, além do técnico, deve defender os recursos e se</w:t>
      </w:r>
      <w:r w:rsidRPr="003B23E7">
        <w:rPr>
          <w:lang w:val="pt-BR"/>
        </w:rPr>
        <w:br/>
        <w:t>debruçar sobre os interesses antagônicos que se dão a partir de categorias</w:t>
      </w:r>
      <w:r w:rsidRPr="003B23E7">
        <w:rPr>
          <w:lang w:val="pt-BR"/>
        </w:rPr>
        <w:br/>
        <w:t>dialéticas.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Ou seja, a filosofia da tecnologia deve olhar o _processo histórico_ superando</w:t>
      </w:r>
      <w:r w:rsidRPr="003B23E7">
        <w:rPr>
          <w:lang w:val="pt-BR"/>
        </w:rPr>
        <w:br/>
        <w:t>a visão maniqueísta, pois o novo é recorrente. Daí que a tecnologia avança em</w:t>
      </w:r>
      <w:r w:rsidRPr="003B23E7">
        <w:rPr>
          <w:lang w:val="pt-BR"/>
        </w:rPr>
        <w:br/>
        <w:t>seu processo produtivo pelo trabalho humano em relação com a natureza. Se, no</w:t>
      </w:r>
      <w:r w:rsidRPr="003B23E7">
        <w:rPr>
          <w:lang w:val="pt-BR"/>
        </w:rPr>
        <w:br/>
        <w:t>início, se fazia a análise da máquina que ajuda a superar as dificuldades da</w:t>
      </w:r>
      <w:r w:rsidRPr="003B23E7">
        <w:rPr>
          <w:lang w:val="pt-BR"/>
        </w:rPr>
        <w:br/>
        <w:t>realidade, agora a reflexão se dá sobre a técnica e a capacidade de criação do</w:t>
      </w:r>
      <w:r w:rsidRPr="003B23E7">
        <w:rPr>
          <w:lang w:val="pt-BR"/>
        </w:rPr>
        <w:br/>
        <w:t>homem que as projeta.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 é a _faculdade de projetar_ que nos distingue, não só como um conceito</w:t>
      </w:r>
      <w:r w:rsidRPr="003B23E7">
        <w:rPr>
          <w:lang w:val="pt-BR"/>
        </w:rPr>
        <w:br/>
        <w:t>existencialista, mas a partir da _transformação da realidade material_ visando</w:t>
      </w:r>
      <w:r w:rsidRPr="003B23E7">
        <w:rPr>
          <w:lang w:val="pt-BR"/>
        </w:rPr>
        <w:br/>
        <w:t>um novo ser. É um trabalho mental de perceber conexões que podem projetar o</w:t>
      </w:r>
      <w:r w:rsidRPr="003B23E7">
        <w:rPr>
          <w:lang w:val="pt-BR"/>
        </w:rPr>
        <w:br/>
        <w:t>novo, criar um objeto inexistente. É uma capacidade que evoluiu</w:t>
      </w:r>
      <w:r w:rsidRPr="003B23E7">
        <w:rPr>
          <w:lang w:val="pt-BR"/>
        </w:rPr>
        <w:br/>
        <w:t>biologicamente, mas também exercício social que está por detrás do caráter</w:t>
      </w:r>
      <w:r w:rsidRPr="003B23E7">
        <w:rPr>
          <w:lang w:val="pt-BR"/>
        </w:rPr>
        <w:br/>
        <w:t>técnico de toda ação humana, que visa melhores maneiras de prover as</w:t>
      </w:r>
      <w:r w:rsidRPr="003B23E7">
        <w:rPr>
          <w:lang w:val="pt-BR"/>
        </w:rPr>
        <w:br/>
        <w:t>necessidades por meio do projeto.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Então, o projeto visa a _produção_ , que é essência de nossa realidade, pois</w:t>
      </w:r>
      <w:r w:rsidRPr="003B23E7">
        <w:rPr>
          <w:lang w:val="pt-BR"/>
        </w:rPr>
        <w:br/>
        <w:t>não somos consumidores da natureza como os outros animais. Ela se dá pela</w:t>
      </w:r>
      <w:r w:rsidRPr="003B23E7">
        <w:rPr>
          <w:lang w:val="pt-BR"/>
        </w:rPr>
        <w:br/>
        <w:t>técnica que nos leva a “obedecer às qualidades das coisas e agir de acordo com</w:t>
      </w:r>
      <w:r w:rsidRPr="003B23E7">
        <w:rPr>
          <w:lang w:val="pt-BR"/>
        </w:rPr>
        <w:br/>
        <w:t>as leis dos fenômenos objetivos” e nos faz um animal técnico que sempre</w:t>
      </w:r>
      <w:r w:rsidRPr="003B23E7">
        <w:rPr>
          <w:lang w:val="pt-BR"/>
        </w:rPr>
        <w:br/>
        <w:t>existiu, seja no polimento da pedra ou na Revolução Industrial. A tecnologia</w:t>
      </w:r>
      <w:r w:rsidRPr="003B23E7">
        <w:rPr>
          <w:lang w:val="pt-BR"/>
        </w:rPr>
        <w:br/>
        <w:t>se vale do trabalho intelectual que age pela abstração do mundo que em cada</w:t>
      </w:r>
      <w:r w:rsidRPr="003B23E7">
        <w:rPr>
          <w:lang w:val="pt-BR"/>
        </w:rPr>
        <w:br/>
        <w:t>tempo e lugar forma a cultura da época. Ela avança por invenções técnicas</w:t>
      </w:r>
      <w:r w:rsidRPr="003B23E7">
        <w:rPr>
          <w:lang w:val="pt-BR"/>
        </w:rPr>
        <w:br/>
        <w:t>feitas de continuidade quantitativa e saltos qualitativos, que enriquecem a</w:t>
      </w:r>
      <w:r w:rsidRPr="003B23E7">
        <w:rPr>
          <w:lang w:val="pt-BR"/>
        </w:rPr>
        <w:br/>
        <w:t>prática, mas cada descoberta também pode gerar incerteza e perigo, por isso, a</w:t>
      </w:r>
      <w:r w:rsidRPr="003B23E7">
        <w:rPr>
          <w:lang w:val="pt-BR"/>
        </w:rPr>
        <w:br/>
        <w:t>tecnologia deve ser analisada sem estigma e nem ser endeusada, pelas</w:t>
      </w:r>
      <w:r w:rsidRPr="003B23E7">
        <w:rPr>
          <w:lang w:val="pt-BR"/>
        </w:rPr>
        <w:br/>
        <w:t>categorias lógicas do _pensamento crítico_.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52027F83" w14:textId="77777777" w:rsidR="00B32092" w:rsidRPr="003B23E7" w:rsidRDefault="00000000">
      <w:pPr>
        <w:pStyle w:val="Ttulo1"/>
        <w:rPr>
          <w:lang w:val="pt-BR"/>
        </w:rPr>
      </w:pPr>
      <w:bookmarkStart w:id="27" w:name="_Toc208350571"/>
      <w:r w:rsidRPr="003B23E7">
        <w:rPr>
          <w:lang w:val="pt-BR"/>
        </w:rPr>
        <w:lastRenderedPageBreak/>
        <w:t>Catálogo de autores da Filosofia da Tecnologia - primeira lista - 11/07/2021</w:t>
      </w:r>
      <w:bookmarkEnd w:id="27"/>
      <w:r w:rsidRPr="003B23E7">
        <w:rPr>
          <w:lang w:val="pt-BR"/>
        </w:rPr>
        <w:br/>
      </w:r>
    </w:p>
    <w:p w14:paraId="44E294FD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Traremos resenhas de autores ligados à filosofia da tecnologia a partir das</w:t>
      </w:r>
      <w:r w:rsidRPr="003B23E7">
        <w:rPr>
          <w:lang w:val="pt-BR"/>
        </w:rPr>
        <w:br/>
        <w:t>obras _Filosofia da Tecnologia. Seus autores e seus problemas_, organizada</w:t>
      </w:r>
      <w:r w:rsidRPr="003B23E7">
        <w:rPr>
          <w:lang w:val="pt-BR"/>
        </w:rPr>
        <w:br/>
        <w:t>pelo Jelson Oliveira a partir de textos da ANPOF (Caxias do Sul, RS: Educs,</w:t>
      </w:r>
      <w:r w:rsidRPr="003B23E7">
        <w:rPr>
          <w:lang w:val="pt-BR"/>
        </w:rPr>
        <w:br/>
        <w:t>2020) e _Filosofia da tecnologia: um convite_ , organizado por Cupani</w:t>
      </w:r>
      <w:r w:rsidRPr="003B23E7">
        <w:rPr>
          <w:lang w:val="pt-BR"/>
        </w:rPr>
        <w:br/>
        <w:t>(Florianópolis: Editora da UFSC, 2016).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Da primeira obra, foram analisados seis autores até agora: Gunther Anders,</w:t>
      </w:r>
      <w:r w:rsidRPr="003B23E7">
        <w:rPr>
          <w:lang w:val="pt-BR"/>
        </w:rPr>
        <w:br/>
        <w:t>Juan David García Bacca, Albert Borgmann, Mario Bunge, Georges Canguilhem e</w:t>
      </w:r>
      <w:r w:rsidRPr="003B23E7">
        <w:rPr>
          <w:lang w:val="pt-BR"/>
        </w:rPr>
        <w:br/>
        <w:t>Gilles Deleuze. Da segunda, trata-se de Ortega y Gasset, Heidegger, Arnold</w:t>
      </w:r>
      <w:r w:rsidRPr="003B23E7">
        <w:rPr>
          <w:lang w:val="pt-BR"/>
        </w:rPr>
        <w:br/>
        <w:t>Gehlen, Simondon e Lewis Mumford. São visões panorâmicas e delas destacamos o</w:t>
      </w:r>
      <w:r w:rsidRPr="003B23E7">
        <w:rPr>
          <w:lang w:val="pt-BR"/>
        </w:rPr>
        <w:br/>
        <w:t>que mais nos chamou a atenção até agora.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**Filosofia da Tecnologia: seus autores e seus problemas.**</w:t>
      </w:r>
      <w:r w:rsidRPr="003B23E7">
        <w:rPr>
          <w:lang w:val="pt-BR"/>
        </w:rPr>
        <w:br/>
      </w:r>
      <w:r w:rsidRPr="003B23E7">
        <w:rPr>
          <w:lang w:val="pt-BR"/>
        </w:rPr>
        <w:br/>
        <w:t>_Gunther Anders_ traz uma visão _antropológica_ de um _ser humano sem mundo_ ,</w:t>
      </w:r>
      <w:r w:rsidRPr="003B23E7">
        <w:rPr>
          <w:lang w:val="pt-BR"/>
        </w:rPr>
        <w:br/>
        <w:t>que nasce sem um lugar e que esse deve ser construído pela técnica misturando</w:t>
      </w:r>
      <w:r w:rsidRPr="003B23E7">
        <w:rPr>
          <w:lang w:val="pt-BR"/>
        </w:rPr>
        <w:br/>
        <w:t>_antropogênese_ e _tecnogênese_. Mas, da evolução técnica para a tecnologia,</w:t>
      </w:r>
      <w:r w:rsidRPr="003B23E7">
        <w:rPr>
          <w:lang w:val="pt-BR"/>
        </w:rPr>
        <w:br/>
        <w:t>podemos acabar em um _mundo sem ser humano_ , dados os exemplos de usos</w:t>
      </w:r>
      <w:r w:rsidRPr="003B23E7">
        <w:rPr>
          <w:lang w:val="pt-BR"/>
        </w:rPr>
        <w:br/>
        <w:t>perversos do conhecimento que podem juntar _niilismo_ e nossa _aniquilação_ ,</w:t>
      </w:r>
      <w:r w:rsidRPr="003B23E7">
        <w:rPr>
          <w:lang w:val="pt-BR"/>
        </w:rPr>
        <w:br/>
        <w:t>isto é, seu conceito de _aniilismo_. Anders também aborda nossa</w:t>
      </w:r>
      <w:r w:rsidRPr="003B23E7">
        <w:rPr>
          <w:lang w:val="pt-BR"/>
        </w:rPr>
        <w:br/>
        <w:t>_obsolescência_ perante a tecnologia e a criação de uma _Technature_ que nos</w:t>
      </w:r>
      <w:r w:rsidRPr="003B23E7">
        <w:rPr>
          <w:lang w:val="pt-BR"/>
        </w:rPr>
        <w:br/>
        <w:t>torna _objetos da técnica_. Se caracterizado na vertente _determinista_ e</w:t>
      </w:r>
      <w:r w:rsidRPr="003B23E7">
        <w:rPr>
          <w:lang w:val="pt-BR"/>
        </w:rPr>
        <w:br/>
        <w:t>preocupado com a _ontologia tecnológica_ , aponta que a _criatividade_ pode</w:t>
      </w:r>
      <w:r w:rsidRPr="003B23E7">
        <w:rPr>
          <w:lang w:val="pt-BR"/>
        </w:rPr>
        <w:br/>
        <w:t>ter um papel importante nesse cenário.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_Juan David García Bacca_. Em linhas gerais, nos parece que Bacca faz um</w:t>
      </w:r>
      <w:r w:rsidRPr="003B23E7">
        <w:rPr>
          <w:lang w:val="pt-BR"/>
        </w:rPr>
        <w:br/>
        <w:t>_elogio da técnica_ entendendo a realidade de modo _tecnocêntrico_ e a</w:t>
      </w:r>
      <w:r w:rsidRPr="003B23E7">
        <w:rPr>
          <w:lang w:val="pt-BR"/>
        </w:rPr>
        <w:br/>
        <w:t>superação do natural pelo artificial, que tudo transforma em artefatos. É como</w:t>
      </w:r>
      <w:r w:rsidRPr="003B23E7">
        <w:rPr>
          <w:lang w:val="pt-BR"/>
        </w:rPr>
        <w:br/>
        <w:t>se a técnica trouxesse uma _ordem artificial e humanizadora_ ao Universo, de</w:t>
      </w:r>
      <w:r w:rsidRPr="003B23E7">
        <w:rPr>
          <w:lang w:val="pt-BR"/>
        </w:rPr>
        <w:br/>
        <w:t>acordo com os propósitos do homem. Relevante para ele é a _criatividade_ , que</w:t>
      </w:r>
      <w:r w:rsidRPr="003B23E7">
        <w:rPr>
          <w:lang w:val="pt-BR"/>
        </w:rPr>
        <w:br/>
        <w:t>é tratada como uma _potência criadora_ com característica metafísica, um _fim</w:t>
      </w:r>
      <w:r w:rsidRPr="003B23E7">
        <w:rPr>
          <w:lang w:val="pt-BR"/>
        </w:rPr>
        <w:br/>
        <w:t>supremo_.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_Albert Borgmann_ é filiado a Heidegger com seu _paradigma do dispositivo_ e</w:t>
      </w:r>
      <w:r w:rsidRPr="003B23E7">
        <w:rPr>
          <w:lang w:val="pt-BR"/>
        </w:rPr>
        <w:br/>
        <w:t>olhar para a _essência do tecnológico_ de um ponto de vista metafísico. Em sua</w:t>
      </w:r>
      <w:r w:rsidRPr="003B23E7">
        <w:rPr>
          <w:lang w:val="pt-BR"/>
        </w:rPr>
        <w:br/>
        <w:t>análise, a tecnologia nos afasta da realidade e das questões essenciais, que</w:t>
      </w:r>
      <w:r w:rsidRPr="003B23E7">
        <w:rPr>
          <w:lang w:val="pt-BR"/>
        </w:rPr>
        <w:br/>
        <w:t>são as _práticas focais_ que usam a tecnologia como meio. Borgmann aponta</w:t>
      </w:r>
      <w:r w:rsidRPr="003B23E7">
        <w:rPr>
          <w:lang w:val="pt-BR"/>
        </w:rPr>
        <w:br/>
        <w:t>problemas no _pós-modernismo_ tecnológico que se caracteriza pela</w:t>
      </w:r>
      <w:r w:rsidRPr="003B23E7">
        <w:rPr>
          <w:lang w:val="pt-BR"/>
        </w:rPr>
        <w:br/>
        <w:t>_hipermodernidade_ do _universo cibernético irreal_ e que deveria ser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combatido por _relações incorporadas_ , pela refutação do imediatismo e uma</w:t>
      </w:r>
      <w:r w:rsidRPr="003B23E7">
        <w:rPr>
          <w:lang w:val="pt-BR"/>
        </w:rPr>
        <w:br/>
        <w:t>_análise ética_ da internet e da quantidade de informação recebida. Mas é uma</w:t>
      </w:r>
      <w:r w:rsidRPr="003B23E7">
        <w:rPr>
          <w:lang w:val="pt-BR"/>
        </w:rPr>
        <w:br/>
        <w:t>_visão otimista_ que busca o equilíbrio na adoção tecnológica e que em um</w:t>
      </w:r>
      <w:r w:rsidRPr="003B23E7">
        <w:rPr>
          <w:lang w:val="pt-BR"/>
        </w:rPr>
        <w:br/>
        <w:t>ponto se aproxima da visão cristã de _engajamento comunitário_ e cuidado com o</w:t>
      </w:r>
      <w:r w:rsidRPr="003B23E7">
        <w:rPr>
          <w:lang w:val="pt-BR"/>
        </w:rPr>
        <w:br/>
        <w:t>outro.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_Mario Bunge_ tem uma _visão otimista_ da tecnologia, como campo de</w:t>
      </w:r>
      <w:r w:rsidRPr="003B23E7">
        <w:rPr>
          <w:lang w:val="pt-BR"/>
        </w:rPr>
        <w:br/>
        <w:t>conhecimento associado ao científico, metódico e controlado, para _produção de</w:t>
      </w:r>
      <w:r w:rsidRPr="003B23E7">
        <w:rPr>
          <w:lang w:val="pt-BR"/>
        </w:rPr>
        <w:br/>
        <w:t>artefatos eficientes_ a partir de recursos naturais e sociais e que se</w:t>
      </w:r>
      <w:r w:rsidRPr="003B23E7">
        <w:rPr>
          <w:lang w:val="pt-BR"/>
        </w:rPr>
        <w:br/>
        <w:t>aperfeiçoa. Também contribuem _criatividade e inovação_ , mas o conhecimento</w:t>
      </w:r>
      <w:r w:rsidRPr="003B23E7">
        <w:rPr>
          <w:lang w:val="pt-BR"/>
        </w:rPr>
        <w:br/>
        <w:t>tecnológico, espalhado nas várias, transforma lei científica em enunciado</w:t>
      </w:r>
      <w:r w:rsidRPr="003B23E7">
        <w:rPr>
          <w:lang w:val="pt-BR"/>
        </w:rPr>
        <w:br/>
        <w:t>prático. Enfatiza-se a _tecnologia da informação_ , embora ele seja _crítico</w:t>
      </w:r>
      <w:r w:rsidRPr="003B23E7">
        <w:rPr>
          <w:lang w:val="pt-BR"/>
        </w:rPr>
        <w:br/>
        <w:t>da equiparação do cérebro com um computador_. Vinculado à _tradição</w:t>
      </w:r>
      <w:r w:rsidRPr="003B23E7">
        <w:rPr>
          <w:lang w:val="pt-BR"/>
        </w:rPr>
        <w:br/>
        <w:t>iluminista_ , embora veja os excessos da tecnologia, não foca neles.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_Georges Canguilhem_. Aqui trata-se de um _estudo de caso_ da técnica de</w:t>
      </w:r>
      <w:r w:rsidRPr="003B23E7">
        <w:rPr>
          <w:lang w:val="pt-BR"/>
        </w:rPr>
        <w:br/>
        <w:t>gestação de fetos por máquinas, _ectogênese,  _que, se sujeita a _questões</w:t>
      </w:r>
      <w:r w:rsidRPr="003B23E7">
        <w:rPr>
          <w:lang w:val="pt-BR"/>
        </w:rPr>
        <w:br/>
        <w:t>éticas_ , seria defendida por Canguilhem na linha de Descartes. Além disso,</w:t>
      </w:r>
      <w:r w:rsidRPr="003B23E7">
        <w:rPr>
          <w:lang w:val="pt-BR"/>
        </w:rPr>
        <w:br/>
        <w:t>mostra o papel de retrovírus em tais experimentos, _vírus que competem com o</w:t>
      </w:r>
      <w:r w:rsidRPr="003B23E7">
        <w:rPr>
          <w:lang w:val="pt-BR"/>
        </w:rPr>
        <w:br/>
        <w:t>homem na hegemonia do planeta_ , mas muito pelo cultivo em populações humanas</w:t>
      </w:r>
      <w:r w:rsidRPr="003B23E7">
        <w:rPr>
          <w:lang w:val="pt-BR"/>
        </w:rPr>
        <w:br/>
        <w:t>que os mantêm e transmitem. Por fim, a _vida como experiência maquínica_</w:t>
      </w:r>
      <w:r w:rsidRPr="003B23E7">
        <w:rPr>
          <w:lang w:val="pt-BR"/>
        </w:rPr>
        <w:br/>
        <w:t>mostra que há uma continuidade entre a vida e o homem por meio da técnica.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_Gilles Deleuze_. Partindo dos conceitos deleuzianos, já que Deleuze não tem</w:t>
      </w:r>
      <w:r w:rsidRPr="003B23E7">
        <w:rPr>
          <w:lang w:val="pt-BR"/>
        </w:rPr>
        <w:br/>
        <w:t>propriamente uma teoria sobre a técnica, há o _ponto de vista ontológico_ pelo</w:t>
      </w:r>
      <w:r w:rsidRPr="003B23E7">
        <w:rPr>
          <w:lang w:val="pt-BR"/>
        </w:rPr>
        <w:br/>
        <w:t>_estatuto da diferença_ : “o Ser é unívoco e imanente à multiplicidade dos</w:t>
      </w:r>
      <w:r w:rsidRPr="003B23E7">
        <w:rPr>
          <w:lang w:val="pt-BR"/>
        </w:rPr>
        <w:br/>
        <w:t>entes como diferença”. É a _noção virtual-atual_ fundamental da diferença como</w:t>
      </w:r>
      <w:r w:rsidRPr="003B23E7">
        <w:rPr>
          <w:lang w:val="pt-BR"/>
        </w:rPr>
        <w:br/>
        <w:t>devir, atualização do virtual dentro do campo imanente. Similarmente, a</w:t>
      </w:r>
      <w:r w:rsidRPr="003B23E7">
        <w:rPr>
          <w:lang w:val="pt-BR"/>
        </w:rPr>
        <w:br/>
        <w:t>tecnologia não se esgota no tecnológico, posto que há a _imanência técnica_ ,</w:t>
      </w:r>
      <w:r w:rsidRPr="003B23E7">
        <w:rPr>
          <w:lang w:val="pt-BR"/>
        </w:rPr>
        <w:br/>
        <w:t>um modo nosso de ser, epistêmico, que expressa uma _multiplicidade</w:t>
      </w:r>
      <w:r w:rsidRPr="003B23E7">
        <w:rPr>
          <w:lang w:val="pt-BR"/>
        </w:rPr>
        <w:br/>
        <w:t>tecnológica_. É a técnica o campo de sentido que permite a compreensão</w:t>
      </w:r>
      <w:r w:rsidRPr="003B23E7">
        <w:rPr>
          <w:lang w:val="pt-BR"/>
        </w:rPr>
        <w:br/>
        <w:t>tecnológica que tem _uma produção planejada e outra impensada_ , diferencial.</w:t>
      </w:r>
      <w:r w:rsidRPr="003B23E7">
        <w:rPr>
          <w:lang w:val="pt-BR"/>
        </w:rPr>
        <w:br/>
        <w:t>A tecnologia se aproxima da multiplicidade e a técnica da univocidade, mas</w:t>
      </w:r>
      <w:r w:rsidRPr="003B23E7">
        <w:rPr>
          <w:lang w:val="pt-BR"/>
        </w:rPr>
        <w:br/>
        <w:t>numa relação imanente pois _a técnica é unívoca_ como sentido de nossa época,</w:t>
      </w:r>
      <w:r w:rsidRPr="003B23E7">
        <w:rPr>
          <w:lang w:val="pt-BR"/>
        </w:rPr>
        <w:br/>
        <w:t>expressada na multiplicidade dos entes tecnológicos.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**Filosofia da tecnologia: um convite.**</w:t>
      </w:r>
      <w:r w:rsidRPr="003B23E7">
        <w:rPr>
          <w:lang w:val="pt-BR"/>
        </w:rPr>
        <w:br/>
      </w:r>
      <w:r w:rsidRPr="003B23E7">
        <w:rPr>
          <w:lang w:val="pt-BR"/>
        </w:rPr>
        <w:br/>
        <w:t>_Ortega y Gasset_  fala de técnica e _produção_ , trazendo o _raciovitalismo_</w:t>
      </w:r>
      <w:r w:rsidRPr="003B23E7">
        <w:rPr>
          <w:lang w:val="pt-BR"/>
        </w:rPr>
        <w:br/>
        <w:t>em que a razão responde _necessidades vitais_ por um _ato de liberdade_. Além</w:t>
      </w:r>
      <w:r w:rsidRPr="003B23E7">
        <w:rPr>
          <w:lang w:val="pt-BR"/>
        </w:rPr>
        <w:br/>
        <w:t>disso, os atos técnicos superam a satisfação pela produção resultado do</w:t>
      </w:r>
      <w:r w:rsidRPr="003B23E7">
        <w:rPr>
          <w:lang w:val="pt-BR"/>
        </w:rPr>
        <w:br/>
        <w:t>_projeto_ que obtém o que não há, gerando uma _sobre natureza_. Porém, para</w:t>
      </w:r>
      <w:r w:rsidRPr="003B23E7">
        <w:rPr>
          <w:lang w:val="pt-BR"/>
        </w:rPr>
        <w:br/>
        <w:t>ele, visando o viver bem, produzimos o supérfluo e vamos progredindo de acordo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com _circunstâncias_ , já que _a vida não é dada_ , é um constante problema</w:t>
      </w:r>
      <w:r w:rsidRPr="003B23E7">
        <w:rPr>
          <w:lang w:val="pt-BR"/>
        </w:rPr>
        <w:br/>
        <w:t>onde o homem está na _situação de técnico_. Ortega y Gasset faz uma distinção</w:t>
      </w:r>
      <w:r w:rsidRPr="003B23E7">
        <w:rPr>
          <w:lang w:val="pt-BR"/>
        </w:rPr>
        <w:br/>
        <w:t>em épocas, partindo dos primórdios onde as invenções se dão por acaso, depois</w:t>
      </w:r>
      <w:r w:rsidRPr="003B23E7">
        <w:rPr>
          <w:lang w:val="pt-BR"/>
        </w:rPr>
        <w:br/>
        <w:t>na Grécia, Roma e Idade Média, há a técnica dos artesões e produção de</w:t>
      </w:r>
      <w:r w:rsidRPr="003B23E7">
        <w:rPr>
          <w:lang w:val="pt-BR"/>
        </w:rPr>
        <w:br/>
        <w:t>instrumentos até o século XX, onde a técnica já não é natural e predomina o</w:t>
      </w:r>
      <w:r w:rsidRPr="003B23E7">
        <w:rPr>
          <w:lang w:val="pt-BR"/>
        </w:rPr>
        <w:br/>
        <w:t>_império das máquinas_. É aí que ele faz uma crítica dizendo que a plenitude</w:t>
      </w:r>
      <w:r w:rsidRPr="003B23E7">
        <w:rPr>
          <w:lang w:val="pt-BR"/>
        </w:rPr>
        <w:br/>
        <w:t>tecnológica pode levar ao _vazio existencial_.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_Heidegger_  faz uma passagem da técnica tradicional para a moderna. Na</w:t>
      </w:r>
      <w:r w:rsidRPr="003B23E7">
        <w:rPr>
          <w:lang w:val="pt-BR"/>
        </w:rPr>
        <w:br/>
        <w:t>primeira, há noções gregas como o _telos_ (finalidade) que faz com que uma</w:t>
      </w:r>
      <w:r w:rsidRPr="003B23E7">
        <w:rPr>
          <w:lang w:val="pt-BR"/>
        </w:rPr>
        <w:br/>
        <w:t>coisa surja, além da noção irrefletida de _causa e efeito_ , ou a _poiesis_</w:t>
      </w:r>
      <w:r w:rsidRPr="003B23E7">
        <w:rPr>
          <w:lang w:val="pt-BR"/>
        </w:rPr>
        <w:br/>
        <w:t>(produção) que traz à presença algo que há ocorre na _physis_ (natureza). Já</w:t>
      </w:r>
      <w:r w:rsidRPr="003B23E7">
        <w:rPr>
          <w:lang w:val="pt-BR"/>
        </w:rPr>
        <w:br/>
        <w:t>na segunda, desafiamos a natureza para que ela se torne disponível ao homem.</w:t>
      </w:r>
      <w:r w:rsidRPr="003B23E7">
        <w:rPr>
          <w:lang w:val="pt-BR"/>
        </w:rPr>
        <w:br/>
        <w:t>Se os antigos cuidavam da natureza, agora a técnica tem por objetivo _desafiá-</w:t>
      </w:r>
      <w:r w:rsidRPr="003B23E7">
        <w:rPr>
          <w:lang w:val="pt-BR"/>
        </w:rPr>
        <w:br/>
        <w:t>la para que forneça algo para o homem_. Nessa, até o homem deve ficar</w:t>
      </w:r>
      <w:r w:rsidRPr="003B23E7">
        <w:rPr>
          <w:lang w:val="pt-BR"/>
        </w:rPr>
        <w:br/>
        <w:t>disponível, mas, conforme destaca Cupani, para Heidegger ainda haveria uma</w:t>
      </w:r>
      <w:r w:rsidRPr="003B23E7">
        <w:rPr>
          <w:lang w:val="pt-BR"/>
        </w:rPr>
        <w:br/>
        <w:t>_liberdade de resistência_. Mas, as teses metafísicas e linguagem obscura do</w:t>
      </w:r>
      <w:r w:rsidRPr="003B23E7">
        <w:rPr>
          <w:lang w:val="pt-BR"/>
        </w:rPr>
        <w:br/>
        <w:t>autor dificultam a nossa compreensão.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_Arnold Gehlen_  mostra, de um ponto de vista _antropológico_ , que nos</w:t>
      </w:r>
      <w:r w:rsidRPr="003B23E7">
        <w:rPr>
          <w:lang w:val="pt-BR"/>
        </w:rPr>
        <w:br/>
        <w:t>valemos das técnicas para _transformar a natureza_ e isso fazendo parte de</w:t>
      </w:r>
      <w:r w:rsidRPr="003B23E7">
        <w:rPr>
          <w:lang w:val="pt-BR"/>
        </w:rPr>
        <w:br/>
        <w:t>nossa _essência_ , já que carecemos de órgãos e instintos de adaptação ao</w:t>
      </w:r>
      <w:r w:rsidRPr="003B23E7">
        <w:rPr>
          <w:lang w:val="pt-BR"/>
        </w:rPr>
        <w:br/>
        <w:t>ambiente. Contudo, o caminho da técnica é de substituir o orgânico pelo</w:t>
      </w:r>
      <w:r w:rsidRPr="003B23E7">
        <w:rPr>
          <w:lang w:val="pt-BR"/>
        </w:rPr>
        <w:br/>
        <w:t>_inorgânico_ , que é mais fácil de conhecer racionalmente e experimentalmente</w:t>
      </w:r>
      <w:r w:rsidRPr="003B23E7">
        <w:rPr>
          <w:lang w:val="pt-BR"/>
        </w:rPr>
        <w:br/>
        <w:t>e em linha com o _modo de produção capitalista_. Ele mostra que há, também,</w:t>
      </w:r>
      <w:r w:rsidRPr="003B23E7">
        <w:rPr>
          <w:lang w:val="pt-BR"/>
        </w:rPr>
        <w:br/>
        <w:t>uma técnica sobrenatural, a _magia_ que, junto com a técnica, visam facilitar</w:t>
      </w:r>
      <w:r w:rsidRPr="003B23E7">
        <w:rPr>
          <w:lang w:val="pt-BR"/>
        </w:rPr>
        <w:br/>
        <w:t>a ação humana e evoluem da ferramenta para a máquina, que dispensa energia</w:t>
      </w:r>
      <w:r w:rsidRPr="003B23E7">
        <w:rPr>
          <w:lang w:val="pt-BR"/>
        </w:rPr>
        <w:br/>
        <w:t>humana, até o autômato, com processos autorregulados. Há, nesse caminho</w:t>
      </w:r>
      <w:r w:rsidRPr="003B23E7">
        <w:rPr>
          <w:lang w:val="pt-BR"/>
        </w:rPr>
        <w:br/>
        <w:t>_iluminista_ , uma _cultura das máquinas_ e que leva a indústria a viver da</w:t>
      </w:r>
      <w:r w:rsidRPr="003B23E7">
        <w:rPr>
          <w:lang w:val="pt-BR"/>
        </w:rPr>
        <w:br/>
        <w:t>_obsolescência das mercadorias_ e tem como efeitos um _prejuízo à nossa</w:t>
      </w:r>
      <w:r w:rsidRPr="003B23E7">
        <w:rPr>
          <w:lang w:val="pt-BR"/>
        </w:rPr>
        <w:br/>
        <w:t>dimensão emotiva_ pois, até a Revolução Industrial, nosso contato com o mundo</w:t>
      </w:r>
      <w:r w:rsidRPr="003B23E7">
        <w:rPr>
          <w:lang w:val="pt-BR"/>
        </w:rPr>
        <w:br/>
        <w:t>orgânico trazia dependência das forças naturais e, depois dela, a prioridade</w:t>
      </w:r>
      <w:r w:rsidRPr="003B23E7">
        <w:rPr>
          <w:lang w:val="pt-BR"/>
        </w:rPr>
        <w:br/>
        <w:t>do inorgânico  não suscita um _padrão moral_ que traz consequências negativas</w:t>
      </w:r>
      <w:r w:rsidRPr="003B23E7">
        <w:rPr>
          <w:lang w:val="pt-BR"/>
        </w:rPr>
        <w:br/>
        <w:t>para nossa alma. Contudo, como bom conservador, o autor não aponta soluções,</w:t>
      </w:r>
      <w:r w:rsidRPr="003B23E7">
        <w:rPr>
          <w:lang w:val="pt-BR"/>
        </w:rPr>
        <w:br/>
        <w:t>segundo Cupani.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_Simondon_  trata da _gênese do objeto técnico_ que evolui _do abstrato ao</w:t>
      </w:r>
      <w:r w:rsidRPr="003B23E7">
        <w:rPr>
          <w:lang w:val="pt-BR"/>
        </w:rPr>
        <w:br/>
        <w:t>concreto_ se aperfeiçoando, do artesanal e instável ao industrial, _mantendo</w:t>
      </w:r>
      <w:r w:rsidRPr="003B23E7">
        <w:rPr>
          <w:lang w:val="pt-BR"/>
        </w:rPr>
        <w:br/>
        <w:t>como essência a técnica_. Quando concreto, se torna independente e se aproxima</w:t>
      </w:r>
      <w:r w:rsidRPr="003B23E7">
        <w:rPr>
          <w:lang w:val="pt-BR"/>
        </w:rPr>
        <w:br/>
        <w:t>do objeto natural, todo esse processo mostrado pela _cultura técnica_ que</w:t>
      </w:r>
      <w:r w:rsidRPr="003B23E7">
        <w:rPr>
          <w:lang w:val="pt-BR"/>
        </w:rPr>
        <w:br/>
        <w:t>esquematiza o funcionamento dos objetos. Ele enumera três níveis no mundo</w:t>
      </w:r>
      <w:r w:rsidRPr="003B23E7">
        <w:rPr>
          <w:lang w:val="pt-BR"/>
        </w:rPr>
        <w:br/>
        <w:t>técnico: elementar, quando o avanço não ameaça hábitos tradicionais, a era da</w:t>
      </w:r>
      <w:r w:rsidRPr="003B23E7">
        <w:rPr>
          <w:lang w:val="pt-BR"/>
        </w:rPr>
        <w:br/>
        <w:t>termodinâmica e por fim a _era da informação_ que regula e estabiliza o mundo.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Para ele, a evolução técnica é análoga a de um ser vivo onde ocorre a criação</w:t>
      </w:r>
      <w:r w:rsidRPr="003B23E7">
        <w:rPr>
          <w:lang w:val="pt-BR"/>
        </w:rPr>
        <w:br/>
        <w:t>de um meio para o objeto. Porém, a filosofia deve tentar compreender a _índole</w:t>
      </w:r>
      <w:r w:rsidRPr="003B23E7">
        <w:rPr>
          <w:lang w:val="pt-BR"/>
        </w:rPr>
        <w:br/>
        <w:t>dos objetos técnicos_ por meio de um _ensino de iniciação à técnica_ que forme</w:t>
      </w:r>
      <w:r w:rsidRPr="003B23E7">
        <w:rPr>
          <w:lang w:val="pt-BR"/>
        </w:rPr>
        <w:br/>
        <w:t>pessoas capazes de entender a natureza das máquinas e que permita superar</w:t>
      </w:r>
      <w:r w:rsidRPr="003B23E7">
        <w:rPr>
          <w:lang w:val="pt-BR"/>
        </w:rPr>
        <w:br/>
        <w:t>nossa _angústia_ atual frente às máquinas e compreender os objetos como</w:t>
      </w:r>
      <w:r w:rsidRPr="003B23E7">
        <w:rPr>
          <w:lang w:val="pt-BR"/>
        </w:rPr>
        <w:br/>
        <w:t>_portadores de informação_ , sua história, como resolveram problemas e como o</w:t>
      </w:r>
      <w:r w:rsidRPr="003B23E7">
        <w:rPr>
          <w:lang w:val="pt-BR"/>
        </w:rPr>
        <w:br/>
        <w:t>homem foi estabelecendo uma relação prática com o mundo.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_Lewis Mumford_  trata da _mecanização_ , que é um _ritmo da máquina_ que nos</w:t>
      </w:r>
      <w:r w:rsidRPr="003B23E7">
        <w:rPr>
          <w:lang w:val="pt-BR"/>
        </w:rPr>
        <w:br/>
        <w:t>afasta do _mundo real_ por meio de _abstrações_ e é favorecida pela</w:t>
      </w:r>
      <w:r w:rsidRPr="003B23E7">
        <w:rPr>
          <w:lang w:val="pt-BR"/>
        </w:rPr>
        <w:br/>
        <w:t>_associação entre a técnica e o capitalismo_ , porém mais em proveito</w:t>
      </w:r>
      <w:r w:rsidRPr="003B23E7">
        <w:rPr>
          <w:lang w:val="pt-BR"/>
        </w:rPr>
        <w:br/>
        <w:t>particular. Nas etapas do desenvolvimento tecnológico que ele enumera,</w:t>
      </w:r>
      <w:r w:rsidRPr="003B23E7">
        <w:rPr>
          <w:lang w:val="pt-BR"/>
        </w:rPr>
        <w:br/>
        <w:t>passamos inicialmente pelas invenções mecânicas que nos levam a _deixarmos de</w:t>
      </w:r>
      <w:r w:rsidRPr="003B23E7">
        <w:rPr>
          <w:lang w:val="pt-BR"/>
        </w:rPr>
        <w:br/>
        <w:t>ser o motor energético_ e enriquecem nossa vida, para um período da _indústria</w:t>
      </w:r>
      <w:r w:rsidRPr="003B23E7">
        <w:rPr>
          <w:lang w:val="pt-BR"/>
        </w:rPr>
        <w:br/>
        <w:t>inorgânica_ baseada em carvão e ferro que degrada a vida humana pela</w:t>
      </w:r>
      <w:r w:rsidRPr="003B23E7">
        <w:rPr>
          <w:lang w:val="pt-BR"/>
        </w:rPr>
        <w:br/>
        <w:t>_exploração e depauperação das pessoas_. Há então uma _mudança axiológica_ que</w:t>
      </w:r>
      <w:r w:rsidRPr="003B23E7">
        <w:rPr>
          <w:lang w:val="pt-BR"/>
        </w:rPr>
        <w:br/>
        <w:t>traz aceleração do tempo em busca de ganho para chegarmos no uso da</w:t>
      </w:r>
      <w:r w:rsidRPr="003B23E7">
        <w:rPr>
          <w:lang w:val="pt-BR"/>
        </w:rPr>
        <w:br/>
        <w:t>eletricidade e ligas metálicas que, entre conquistas, problemas e</w:t>
      </w:r>
      <w:r w:rsidRPr="003B23E7">
        <w:rPr>
          <w:lang w:val="pt-BR"/>
        </w:rPr>
        <w:br/>
        <w:t>compensações, suscita a questão do _papel da máquina_ no melhoramento da</w:t>
      </w:r>
      <w:r w:rsidRPr="003B23E7">
        <w:rPr>
          <w:lang w:val="pt-BR"/>
        </w:rPr>
        <w:br/>
        <w:t>existência humana. Para Mumford, _a máquina_ é o processo tecnológico como um</w:t>
      </w:r>
      <w:r w:rsidRPr="003B23E7">
        <w:rPr>
          <w:lang w:val="pt-BR"/>
        </w:rPr>
        <w:br/>
        <w:t>todo, pela nossa mente permitindo a criação de artefatos, desde o surgimento</w:t>
      </w:r>
      <w:r w:rsidRPr="003B23E7">
        <w:rPr>
          <w:lang w:val="pt-BR"/>
        </w:rPr>
        <w:br/>
        <w:t>da civilização, mas que _concentra poder e dominação_. Pois que é o _mito da</w:t>
      </w:r>
      <w:r w:rsidRPr="003B23E7">
        <w:rPr>
          <w:lang w:val="pt-BR"/>
        </w:rPr>
        <w:br/>
        <w:t>máquina_ , então, que nos conduz a uma _megamáquina_ constituída de seres</w:t>
      </w:r>
      <w:r w:rsidRPr="003B23E7">
        <w:rPr>
          <w:lang w:val="pt-BR"/>
        </w:rPr>
        <w:br/>
        <w:t>humanos e o _impulso obsessivo de controlar natureza_ que pode nos eliminar.</w:t>
      </w:r>
      <w:r w:rsidRPr="003B23E7">
        <w:rPr>
          <w:lang w:val="pt-BR"/>
        </w:rPr>
        <w:br/>
        <w:t>Diante disso, precisamos de um _modelo diferente de vida_ para superar essa</w:t>
      </w:r>
      <w:r w:rsidRPr="003B23E7">
        <w:rPr>
          <w:lang w:val="pt-BR"/>
        </w:rPr>
        <w:br/>
        <w:t>condição derivado não das máquinas, mas dos organismos vivos e dos complexos</w:t>
      </w:r>
      <w:r w:rsidRPr="003B23E7">
        <w:rPr>
          <w:lang w:val="pt-BR"/>
        </w:rPr>
        <w:br/>
        <w:t>orgânicos (ecossistemas).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437A83EE" w14:textId="77777777" w:rsidR="00B32092" w:rsidRPr="003B23E7" w:rsidRDefault="00000000">
      <w:pPr>
        <w:pStyle w:val="Ttulo1"/>
        <w:rPr>
          <w:lang w:val="pt-BR"/>
        </w:rPr>
      </w:pPr>
      <w:bookmarkStart w:id="28" w:name="_Toc208350572"/>
      <w:r w:rsidRPr="003B23E7">
        <w:rPr>
          <w:lang w:val="pt-BR"/>
        </w:rPr>
        <w:t>Renascimento - um parênteses na história - 10/07/2021</w:t>
      </w:r>
      <w:bookmarkEnd w:id="28"/>
      <w:r w:rsidRPr="003B23E7">
        <w:rPr>
          <w:lang w:val="pt-BR"/>
        </w:rPr>
        <w:br/>
      </w:r>
    </w:p>
    <w:p w14:paraId="4E240904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br/>
      </w:r>
      <w:r w:rsidRPr="003B23E7">
        <w:rPr>
          <w:lang w:val="pt-BR"/>
        </w:rPr>
        <w:br/>
        <w:t>[![Renascimento - um parênteses na</w:t>
      </w:r>
      <w:r w:rsidRPr="003B23E7">
        <w:rPr>
          <w:lang w:val="pt-BR"/>
        </w:rPr>
        <w:br/>
        <w:t>história](https://blogger.googleusercontent.com/img/b/R29vZ2xl/AVvXsEi9ojzX3lPl3aO7UXcS5ZOtfHjJML4p-TofZS1qLryXwWMeXSsy192hYPX8xd8MIqnMqHCUKVHlyMD-</w:t>
      </w:r>
      <w:r w:rsidRPr="003B23E7">
        <w:rPr>
          <w:lang w:val="pt-BR"/>
        </w:rPr>
        <w:br/>
        <w:t>qT8c3w_i8OxnbIbmtv0x8eXzy2cWlqh5Yb2NH3z_ZCruQP7bq21sq8tKO9hEHTE/w400-h220/Renascimento+-+um+par%25C3%25AAnteses+na+hist%25C3%25B3ria.PNG)](https://blogger.googleusercontent.com/img/b/R29vZ2xl/AVvXsEi9ojzX3lPl3aO7UXcS5ZOtfHjJML4p-</w:t>
      </w:r>
      <w:r w:rsidRPr="003B23E7">
        <w:rPr>
          <w:lang w:val="pt-BR"/>
        </w:rPr>
        <w:lastRenderedPageBreak/>
        <w:t>TofZS1qLryXwWMeXSsy192hYPX8xd8MIqnMqHCUKVHlyMD-</w:t>
      </w:r>
      <w:r w:rsidRPr="003B23E7">
        <w:rPr>
          <w:lang w:val="pt-BR"/>
        </w:rPr>
        <w:br/>
        <w:t>qT8c3w_i8OxnbIbmtv0x8eXzy2cWlqh5Yb2NH3z_ZCruQP7bq21sq8tKO9hEHTE/s1270/Renascimento+-+um+par%25C3%25AAnteses+na+hist%25C3%25B3ria.PNG)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577ACA33" w14:textId="77777777" w:rsidR="00B32092" w:rsidRPr="003B23E7" w:rsidRDefault="00000000">
      <w:pPr>
        <w:pStyle w:val="Ttulo1"/>
        <w:rPr>
          <w:lang w:val="pt-BR"/>
        </w:rPr>
      </w:pPr>
      <w:bookmarkStart w:id="29" w:name="_Toc208350573"/>
      <w:r w:rsidRPr="003B23E7">
        <w:rPr>
          <w:lang w:val="pt-BR"/>
        </w:rPr>
        <w:t>Sobre a evolução científica da antiguidade ao renascimento - 06/07/2021</w:t>
      </w:r>
      <w:bookmarkEnd w:id="29"/>
      <w:r w:rsidRPr="003B23E7">
        <w:rPr>
          <w:lang w:val="pt-BR"/>
        </w:rPr>
        <w:br/>
      </w:r>
    </w:p>
    <w:p w14:paraId="1CABE803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_Retomada de aspectos que levam à construção do que hoje entendemos por</w:t>
      </w:r>
      <w:r w:rsidRPr="003B23E7">
        <w:rPr>
          <w:lang w:val="pt-BR"/>
        </w:rPr>
        <w:br/>
        <w:t>ciência e tecnologia, de um ponto de vista epistêmico conjugado com noções</w:t>
      </w:r>
      <w:r w:rsidRPr="003B23E7">
        <w:rPr>
          <w:lang w:val="pt-BR"/>
        </w:rPr>
        <w:br/>
        <w:t>metafísicas_</w:t>
      </w:r>
      <w:r w:rsidRPr="003B23E7">
        <w:rPr>
          <w:lang w:val="pt-BR"/>
        </w:rPr>
        <w:br/>
      </w:r>
      <w:r w:rsidRPr="003B23E7">
        <w:rPr>
          <w:lang w:val="pt-BR"/>
        </w:rPr>
        <w:br/>
        <w:t>Trataremos aqui da visão geral dos 6 primeiros textos do livro _Para uma</w:t>
      </w:r>
      <w:r w:rsidRPr="003B23E7">
        <w:rPr>
          <w:lang w:val="pt-BR"/>
        </w:rPr>
        <w:br/>
        <w:t>filosofia da tecnologia_ , de Milton Vargas (São Paulo: Alfa Omega, 1994), que</w:t>
      </w:r>
      <w:r w:rsidRPr="003B23E7">
        <w:rPr>
          <w:lang w:val="pt-BR"/>
        </w:rPr>
        <w:br/>
        <w:t>trazem suas publicações em conferências e revistas na década de 90. É uma</w:t>
      </w:r>
      <w:r w:rsidRPr="003B23E7">
        <w:rPr>
          <w:lang w:val="pt-BR"/>
        </w:rPr>
        <w:br/>
        <w:t>visão histórica do conhecimento que ora se confunde com a metafísica ou a</w:t>
      </w:r>
      <w:r w:rsidRPr="003B23E7">
        <w:rPr>
          <w:lang w:val="pt-BR"/>
        </w:rPr>
        <w:br/>
        <w:t>verdade de Deus, ora com a ciência, o experimentalismo ou a matemática.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_A teoria grega_</w:t>
      </w:r>
      <w:r w:rsidRPr="003B23E7">
        <w:rPr>
          <w:lang w:val="pt-BR"/>
        </w:rPr>
        <w:br/>
      </w:r>
      <w:r w:rsidRPr="003B23E7">
        <w:rPr>
          <w:lang w:val="pt-BR"/>
        </w:rPr>
        <w:br/>
        <w:t>Conforme mostra Vargas, ao partir da clássica pergunta “O que é?”, a teoria</w:t>
      </w:r>
      <w:r w:rsidRPr="003B23E7">
        <w:rPr>
          <w:lang w:val="pt-BR"/>
        </w:rPr>
        <w:br/>
        <w:t>antiga encontra o substrato por detrás da aparência que é a base da metafísica</w:t>
      </w:r>
      <w:r w:rsidRPr="003B23E7">
        <w:rPr>
          <w:lang w:val="pt-BR"/>
        </w:rPr>
        <w:br/>
        <w:t>imutável das ideias platônicas e que revela a substância sobre a qual</w:t>
      </w:r>
      <w:r w:rsidRPr="003B23E7">
        <w:rPr>
          <w:lang w:val="pt-BR"/>
        </w:rPr>
        <w:br/>
        <w:t>Aristóteles constrói a sua teoria ontológica. É uma ciência que parte da</w:t>
      </w:r>
      <w:r w:rsidRPr="003B23E7">
        <w:rPr>
          <w:lang w:val="pt-BR"/>
        </w:rPr>
        <w:br/>
        <w:t>sensação, passa pelo raciocínio e chega no inteligível.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Além disso, retomando afirmação aristotélica de que “o fim de toda teoria é a</w:t>
      </w:r>
      <w:r w:rsidRPr="003B23E7">
        <w:rPr>
          <w:lang w:val="pt-BR"/>
        </w:rPr>
        <w:br/>
        <w:t>verdade”, Vargas nos lembra que a busca da verdade só é possível porque há uma</w:t>
      </w:r>
      <w:r w:rsidRPr="003B23E7">
        <w:rPr>
          <w:lang w:val="pt-BR"/>
        </w:rPr>
        <w:br/>
        <w:t>certeza no substrato que é a natureza autônoma, a _physis_ que norteia a</w:t>
      </w:r>
      <w:r w:rsidRPr="003B23E7">
        <w:rPr>
          <w:lang w:val="pt-BR"/>
        </w:rPr>
        <w:br/>
        <w:t>_episteme_ grega. É essa episteme (conhecimento) que origina filosofia e</w:t>
      </w:r>
      <w:r w:rsidRPr="003B23E7">
        <w:rPr>
          <w:lang w:val="pt-BR"/>
        </w:rPr>
        <w:br/>
        <w:t>ciência e é ela que permite sistematizar a técnica que, de tão antiga quanto o</w:t>
      </w:r>
      <w:r w:rsidRPr="003B23E7">
        <w:rPr>
          <w:lang w:val="pt-BR"/>
        </w:rPr>
        <w:br/>
        <w:t>homem, aqui se transforma na _techne_ grega. Nesse tempo, a ciência parte da</w:t>
      </w:r>
      <w:r w:rsidRPr="003B23E7">
        <w:rPr>
          <w:lang w:val="pt-BR"/>
        </w:rPr>
        <w:br/>
        <w:t>abstração e contemplação da natureza e ainda não tem o viés de transformá-la.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Sobre a teoria grega, Vargas também traça a influência mútua entre metafísica</w:t>
      </w:r>
      <w:r w:rsidRPr="003B23E7">
        <w:rPr>
          <w:lang w:val="pt-BR"/>
        </w:rPr>
        <w:br/>
        <w:t>e matemática desde o século VI a.C., como saberes teóricos que tem como</w:t>
      </w:r>
      <w:r w:rsidRPr="003B23E7">
        <w:rPr>
          <w:lang w:val="pt-BR"/>
        </w:rPr>
        <w:br/>
        <w:t>objetivo o eterno e imutável, aí se conjugando a physis, os objetos</w:t>
      </w:r>
      <w:r w:rsidRPr="003B23E7">
        <w:rPr>
          <w:lang w:val="pt-BR"/>
        </w:rPr>
        <w:br/>
        <w:t>matemáticos e a harmonia numérica, eventualmente mística. Se a matemática</w:t>
      </w:r>
      <w:r w:rsidRPr="003B23E7">
        <w:rPr>
          <w:lang w:val="pt-BR"/>
        </w:rPr>
        <w:br/>
        <w:t>avança pelo conhecimento dedutivo de imagens, a metafísica de Platão se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debruça sobre a realidade como conhecimento intuitivo das ideias. Ou seja, são</w:t>
      </w:r>
      <w:r w:rsidRPr="003B23E7">
        <w:rPr>
          <w:lang w:val="pt-BR"/>
        </w:rPr>
        <w:br/>
        <w:t>as ideias perfeitas do mundo do saber e a perenidade indelével dos objetos da</w:t>
      </w:r>
      <w:r w:rsidRPr="003B23E7">
        <w:rPr>
          <w:lang w:val="pt-BR"/>
        </w:rPr>
        <w:br/>
        <w:t>matemática. Até que o esquema analítico platônico de ideias que contem ideias</w:t>
      </w:r>
      <w:r w:rsidRPr="003B23E7">
        <w:rPr>
          <w:lang w:val="pt-BR"/>
        </w:rPr>
        <w:br/>
        <w:t>seja aplicado por Aristóteles na doutrina do ser como um sistema postulacional</w:t>
      </w:r>
      <w:r w:rsidRPr="003B23E7">
        <w:rPr>
          <w:lang w:val="pt-BR"/>
        </w:rPr>
        <w:br/>
        <w:t>à semelhança do Elementos de Euclides.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Vargas também adverte que as noções gregas devem ser vistas despidas de como</w:t>
      </w:r>
      <w:r w:rsidRPr="003B23E7">
        <w:rPr>
          <w:lang w:val="pt-BR"/>
        </w:rPr>
        <w:br/>
        <w:t>as entendemos hoje. Como, por exemplo, a noção de causalidade em Aristóteles,</w:t>
      </w:r>
      <w:r w:rsidRPr="003B23E7">
        <w:rPr>
          <w:lang w:val="pt-BR"/>
        </w:rPr>
        <w:br/>
        <w:t>que ele associa a um ordenamento, isto é, essência da physis no sentido de</w:t>
      </w:r>
      <w:r w:rsidRPr="003B23E7">
        <w:rPr>
          <w:lang w:val="pt-BR"/>
        </w:rPr>
        <w:br/>
        <w:t>natureza animada que se move por um direito próprio e as regras de seu</w:t>
      </w:r>
      <w:r w:rsidRPr="003B23E7">
        <w:rPr>
          <w:lang w:val="pt-BR"/>
        </w:rPr>
        <w:br/>
        <w:t>movimento estão sempre “em causa”, mais do que um mero processo físico.</w:t>
      </w:r>
      <w:r w:rsidRPr="003B23E7">
        <w:rPr>
          <w:lang w:val="pt-BR"/>
        </w:rPr>
        <w:br/>
        <w:t>Entretanto, sem no esquecermos que o processo causal pode sofrer</w:t>
      </w:r>
      <w:r w:rsidRPr="003B23E7">
        <w:rPr>
          <w:lang w:val="pt-BR"/>
        </w:rPr>
        <w:br/>
        <w:t>interferências, como acaso e sorte, e não ter sua finalidade atingida.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Concluímos essa visão geral da teoria grega com um princípio geral que Vargas</w:t>
      </w:r>
      <w:r w:rsidRPr="003B23E7">
        <w:rPr>
          <w:lang w:val="pt-BR"/>
        </w:rPr>
        <w:br/>
        <w:t>empresta de Julián Marias, que a metafísica é uma teoria sobre a realidade</w:t>
      </w:r>
      <w:r w:rsidRPr="003B23E7">
        <w:rPr>
          <w:lang w:val="pt-BR"/>
        </w:rPr>
        <w:br/>
        <w:t>concreta e que busca uma certeza radical, isto é, a raiz da realidade. Ela</w:t>
      </w:r>
      <w:r w:rsidRPr="003B23E7">
        <w:rPr>
          <w:lang w:val="pt-BR"/>
        </w:rPr>
        <w:br/>
        <w:t>funciona com base do pensar e agir humano em cada época, em conjunção com a</w:t>
      </w:r>
      <w:r w:rsidRPr="003B23E7">
        <w:rPr>
          <w:lang w:val="pt-BR"/>
        </w:rPr>
        <w:br/>
        <w:t>ciência, seja na antiguidade clássica e medieval, renascimento, Europa barroca</w:t>
      </w:r>
      <w:r w:rsidRPr="003B23E7">
        <w:rPr>
          <w:lang w:val="pt-BR"/>
        </w:rPr>
        <w:br/>
        <w:t>e mundo ocidental hoje, como continuaremos a explorar.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_Idade Média_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Idade Média prossegue com a indagação “O que é?”, porém, agora, a crença</w:t>
      </w:r>
      <w:r w:rsidRPr="003B23E7">
        <w:rPr>
          <w:lang w:val="pt-BR"/>
        </w:rPr>
        <w:br/>
        <w:t>passa da physis para Deus como substância primeira que sustenta o mundo,</w:t>
      </w:r>
      <w:r w:rsidRPr="003B23E7">
        <w:rPr>
          <w:lang w:val="pt-BR"/>
        </w:rPr>
        <w:br/>
        <w:t>através da metafísica interpretada por São Tomás. Com o advento do</w:t>
      </w:r>
      <w:r w:rsidRPr="003B23E7">
        <w:rPr>
          <w:lang w:val="pt-BR"/>
        </w:rPr>
        <w:br/>
        <w:t>cristianismo, a certeza no conhecimento passa para Deus como criador da</w:t>
      </w:r>
      <w:r w:rsidRPr="003B23E7">
        <w:rPr>
          <w:lang w:val="pt-BR"/>
        </w:rPr>
        <w:br/>
        <w:t>realidade e a lógica demonstra a verdade da revelação, embora geralmente</w:t>
      </w:r>
      <w:r w:rsidRPr="003B23E7">
        <w:rPr>
          <w:lang w:val="pt-BR"/>
        </w:rPr>
        <w:br/>
        <w:t>seguindo a visão grega, como a busca de Santo Agostinho por seu Deus platônico</w:t>
      </w:r>
      <w:r w:rsidRPr="003B23E7">
        <w:rPr>
          <w:lang w:val="pt-BR"/>
        </w:rPr>
        <w:br/>
        <w:t>que relega o mal ao livre-arbítrio humano.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Santo Anselmo, também influenciado por Platão, localiza a verdade no juízo da</w:t>
      </w:r>
      <w:r w:rsidRPr="003B23E7">
        <w:rPr>
          <w:lang w:val="pt-BR"/>
        </w:rPr>
        <w:br/>
        <w:t>alma que é oriundo da mente divina subordinando a razão ao primado da fé. Já</w:t>
      </w:r>
      <w:r w:rsidRPr="003B23E7">
        <w:rPr>
          <w:lang w:val="pt-BR"/>
        </w:rPr>
        <w:br/>
        <w:t>São Tomás, por volta do século XII, estará sob a influência da lógica e da</w:t>
      </w:r>
      <w:r w:rsidRPr="003B23E7">
        <w:rPr>
          <w:lang w:val="pt-BR"/>
        </w:rPr>
        <w:br/>
        <w:t>física aristotélica para demonstrar racionalmente os enunciados da fé. Se, em</w:t>
      </w:r>
      <w:r w:rsidRPr="003B23E7">
        <w:rPr>
          <w:lang w:val="pt-BR"/>
        </w:rPr>
        <w:br/>
        <w:t>Aristóteles, os primeiros princípios são evidentes em si, em São Tomás são</w:t>
      </w:r>
      <w:r w:rsidRPr="003B23E7">
        <w:rPr>
          <w:lang w:val="pt-BR"/>
        </w:rPr>
        <w:br/>
        <w:t>artigos de fé revelados por Deus trazendo uma correlação entre teoria e</w:t>
      </w:r>
      <w:r w:rsidRPr="003B23E7">
        <w:rPr>
          <w:lang w:val="pt-BR"/>
        </w:rPr>
        <w:br/>
        <w:t>verdade que, primeiro se crê, depois se prova que há razão em crer (predomínio</w:t>
      </w:r>
      <w:r w:rsidRPr="003B23E7">
        <w:rPr>
          <w:lang w:val="pt-BR"/>
        </w:rPr>
        <w:br/>
        <w:t>da teologia sobre a filosofia).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querela dos universais, disputas entre franciscanos e os dominicanos</w:t>
      </w:r>
      <w:r w:rsidRPr="003B23E7">
        <w:rPr>
          <w:lang w:val="pt-BR"/>
        </w:rPr>
        <w:br/>
        <w:t>(tomistas) que os consideravam abstratos, mas existentes na mente de Deus. Já</w:t>
      </w:r>
      <w:r w:rsidRPr="003B23E7">
        <w:rPr>
          <w:lang w:val="pt-BR"/>
        </w:rPr>
        <w:br/>
        <w:t>para o nominalismo os universais eram meras palavras e a teoria feita de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enunciados universais, por isso não se podia fazer uma teoria do divino, além</w:t>
      </w:r>
      <w:r w:rsidRPr="003B23E7">
        <w:rPr>
          <w:lang w:val="pt-BR"/>
        </w:rPr>
        <w:br/>
        <w:t>de qualquer conhecimento.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É quando começa a se abrir caminho para uma ciência experimental que não é</w:t>
      </w:r>
      <w:r w:rsidRPr="003B23E7">
        <w:rPr>
          <w:lang w:val="pt-BR"/>
        </w:rPr>
        <w:br/>
        <w:t>feita através de verdades oriundas da mente divina, mas da apreensão de como a</w:t>
      </w:r>
      <w:r w:rsidRPr="003B23E7">
        <w:rPr>
          <w:lang w:val="pt-BR"/>
        </w:rPr>
        <w:br/>
        <w:t>coisa ocorre na natureza. O franciscano Bacon (1214) tratava essa experiência</w:t>
      </w:r>
      <w:r w:rsidRPr="003B23E7">
        <w:rPr>
          <w:lang w:val="pt-BR"/>
        </w:rPr>
        <w:br/>
        <w:t>como uma vivência do fenômeno quase mística até aceitando a alquimia.</w:t>
      </w:r>
      <w:r w:rsidRPr="003B23E7">
        <w:rPr>
          <w:lang w:val="pt-BR"/>
        </w:rPr>
        <w:br/>
        <w:t>Desemboca-se, então, na impossibilidade teológica, quando Occam fortalece o</w:t>
      </w:r>
      <w:r w:rsidRPr="003B23E7">
        <w:rPr>
          <w:lang w:val="pt-BR"/>
        </w:rPr>
        <w:br/>
        <w:t>nominalismo como uma realidade de entes particulares, mas que são abrangidos</w:t>
      </w:r>
      <w:r w:rsidRPr="003B23E7">
        <w:rPr>
          <w:lang w:val="pt-BR"/>
        </w:rPr>
        <w:br/>
        <w:t>pela experiência, e o conhecimento de Deus só se daria por fé ou mística.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ciência, que se organiza pela lógica, verifica o que há de comum na</w:t>
      </w:r>
      <w:r w:rsidRPr="003B23E7">
        <w:rPr>
          <w:lang w:val="pt-BR"/>
        </w:rPr>
        <w:br/>
        <w:t>realidade e dá rumo à ciência moderna, que prevalece a partir de Galileu</w:t>
      </w:r>
      <w:r w:rsidRPr="003B23E7">
        <w:rPr>
          <w:lang w:val="pt-BR"/>
        </w:rPr>
        <w:br/>
        <w:t>quando as teorias passam a serem elaboradas a partir de conjecturas, depois</w:t>
      </w:r>
      <w:r w:rsidRPr="003B23E7">
        <w:rPr>
          <w:lang w:val="pt-BR"/>
        </w:rPr>
        <w:br/>
        <w:t>desenvolvidas por deduções matemáticas até serem verificadas comparando-se uma</w:t>
      </w:r>
      <w:r w:rsidRPr="003B23E7">
        <w:rPr>
          <w:lang w:val="pt-BR"/>
        </w:rPr>
        <w:br/>
        <w:t>conclusão particular da teoria interpretada de acordo com ela própria, algo</w:t>
      </w:r>
      <w:r w:rsidRPr="003B23E7">
        <w:rPr>
          <w:lang w:val="pt-BR"/>
        </w:rPr>
        <w:br/>
        <w:t>estranho às noções medievais de verdade.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_Renascimento_</w:t>
      </w:r>
      <w:r w:rsidRPr="003B23E7">
        <w:rPr>
          <w:lang w:val="pt-BR"/>
        </w:rPr>
        <w:br/>
      </w:r>
      <w:r w:rsidRPr="003B23E7">
        <w:rPr>
          <w:lang w:val="pt-BR"/>
        </w:rPr>
        <w:br/>
        <w:t>No renascimento, com a perda da força de Deus, a metafísica moderna passa a</w:t>
      </w:r>
      <w:r w:rsidRPr="003B23E7">
        <w:rPr>
          <w:lang w:val="pt-BR"/>
        </w:rPr>
        <w:br/>
        <w:t>duvidar da realidade do mundo e se pergunta sobre “O que existe?”.  Então, a</w:t>
      </w:r>
      <w:r w:rsidRPr="003B23E7">
        <w:rPr>
          <w:lang w:val="pt-BR"/>
        </w:rPr>
        <w:br/>
        <w:t>raiz da realidade passa a ser o pensamento, seja pela via racionalista ou</w:t>
      </w:r>
      <w:r w:rsidRPr="003B23E7">
        <w:rPr>
          <w:lang w:val="pt-BR"/>
        </w:rPr>
        <w:br/>
        <w:t>empirista. Por outro lado, a ciência de Galileu é mecânica e vê a natureza</w:t>
      </w:r>
      <w:r w:rsidRPr="003B23E7">
        <w:rPr>
          <w:lang w:val="pt-BR"/>
        </w:rPr>
        <w:br/>
        <w:t>como máquina e não como o organismo animado dos gregos.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Na busca da verdade, o critério renascentista é a visão direta que remonta a</w:t>
      </w:r>
      <w:r w:rsidRPr="003B23E7">
        <w:rPr>
          <w:lang w:val="pt-BR"/>
        </w:rPr>
        <w:br/>
        <w:t>tradição grega, mas superando o critério de autoridade dos sábios da</w:t>
      </w:r>
      <w:r w:rsidRPr="003B23E7">
        <w:rPr>
          <w:lang w:val="pt-BR"/>
        </w:rPr>
        <w:br/>
        <w:t>antiguidade clássica. Exemplo marcante são as navegações portuguesas que</w:t>
      </w:r>
      <w:r w:rsidRPr="003B23E7">
        <w:rPr>
          <w:lang w:val="pt-BR"/>
        </w:rPr>
        <w:br/>
        <w:t>retomam os mapas esféricos de Ptolomeu, incluindo aí o usado por Colombo, em</w:t>
      </w:r>
      <w:r w:rsidRPr="003B23E7">
        <w:rPr>
          <w:lang w:val="pt-BR"/>
        </w:rPr>
        <w:br/>
        <w:t>oposição aos mapas medievais que mostravam a terra como um disco plano. O novo</w:t>
      </w:r>
      <w:r w:rsidRPr="003B23E7">
        <w:rPr>
          <w:lang w:val="pt-BR"/>
        </w:rPr>
        <w:br/>
        <w:t>critério surge quando os portugueses superam as supostas chamas líquidas do</w:t>
      </w:r>
      <w:r w:rsidRPr="003B23E7">
        <w:rPr>
          <w:lang w:val="pt-BR"/>
        </w:rPr>
        <w:br/>
        <w:t>sol, que fariam o mar efervescer ao sul da África.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Então, a ciência renascentista diverge da autoridade dos textos por contar com</w:t>
      </w:r>
      <w:r w:rsidRPr="003B23E7">
        <w:rPr>
          <w:lang w:val="pt-BR"/>
        </w:rPr>
        <w:br/>
        <w:t>o que “pode ser visto”. A natureza não é mais criatura de Deus e fundamentada</w:t>
      </w:r>
      <w:r w:rsidRPr="003B23E7">
        <w:rPr>
          <w:lang w:val="pt-BR"/>
        </w:rPr>
        <w:br/>
        <w:t>na mente divina, mas uma natureza panteísta, metafísica e de harmonia</w:t>
      </w:r>
      <w:r w:rsidRPr="003B23E7">
        <w:rPr>
          <w:lang w:val="pt-BR"/>
        </w:rPr>
        <w:br/>
        <w:t>geométrica. É usado um tipo de investigação pela visão fenomenológica apoiada</w:t>
      </w:r>
      <w:r w:rsidRPr="003B23E7">
        <w:rPr>
          <w:lang w:val="pt-BR"/>
        </w:rPr>
        <w:br/>
        <w:t>na geometria, superando o método analítico das epistemes gregas, mas ainda não</w:t>
      </w:r>
      <w:r w:rsidRPr="003B23E7">
        <w:rPr>
          <w:lang w:val="pt-BR"/>
        </w:rPr>
        <w:br/>
        <w:t>é o empirismo que se funda no raciocínio indutivo.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Vargas ressalta que a lógica associada à confiança ilimitada na razão humana</w:t>
      </w:r>
      <w:r w:rsidRPr="003B23E7">
        <w:rPr>
          <w:lang w:val="pt-BR"/>
        </w:rPr>
        <w:br/>
        <w:t>fez com que, na antiguidade e Idade Média, a discussão se baseasse em teses e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não na enganosa observação sensível. Então, os portugueses revelaram um novo</w:t>
      </w:r>
      <w:r w:rsidRPr="003B23E7">
        <w:rPr>
          <w:lang w:val="pt-BR"/>
        </w:rPr>
        <w:br/>
        <w:t>mundo à Humanidade e descobriam novas coisas pela visão direta, coisas que a</w:t>
      </w:r>
      <w:r w:rsidRPr="003B23E7">
        <w:rPr>
          <w:lang w:val="pt-BR"/>
        </w:rPr>
        <w:br/>
        <w:t>teoria antiga não tinha experiência, porém levando em conta as bases</w:t>
      </w:r>
      <w:r w:rsidRPr="003B23E7">
        <w:rPr>
          <w:lang w:val="pt-BR"/>
        </w:rPr>
        <w:br/>
        <w:t>anteriores.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_Ciência moderna e contemporânea_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ciência moderna é influenciada pela teoria grega, mas traz uma via prática</w:t>
      </w:r>
      <w:r w:rsidRPr="003B23E7">
        <w:rPr>
          <w:lang w:val="pt-BR"/>
        </w:rPr>
        <w:br/>
        <w:t>que se mantem até a teoria atual que é um sistema lógico composto por</w:t>
      </w:r>
      <w:r w:rsidRPr="003B23E7">
        <w:rPr>
          <w:lang w:val="pt-BR"/>
        </w:rPr>
        <w:br/>
        <w:t>hipóteses e leis. Segundo Vargas, a tecnologia só aparece no 1600, ao unir</w:t>
      </w:r>
      <w:r w:rsidRPr="003B23E7">
        <w:rPr>
          <w:lang w:val="pt-BR"/>
        </w:rPr>
        <w:br/>
        <w:t>técnica e experimentação científica e se abrindo a um saber progressista.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É por aí que surge a pergunta “O que há?”, que se origina da psicologia e do</w:t>
      </w:r>
      <w:r w:rsidRPr="003B23E7">
        <w:rPr>
          <w:lang w:val="pt-BR"/>
        </w:rPr>
        <w:br/>
        <w:t>positivismo que é contrário à metafísica. Segundo Vargas, há algo oculto na</w:t>
      </w:r>
      <w:r w:rsidRPr="003B23E7">
        <w:rPr>
          <w:lang w:val="pt-BR"/>
        </w:rPr>
        <w:br/>
        <w:t>psique humana que, se já foi uma consciência clara, traz a concepção do pensar</w:t>
      </w:r>
      <w:r w:rsidRPr="003B23E7">
        <w:rPr>
          <w:lang w:val="pt-BR"/>
        </w:rPr>
        <w:br/>
        <w:t>inconsciente de Jung como uma psicologia profunda que pode gerar uma nova</w:t>
      </w:r>
      <w:r w:rsidRPr="003B23E7">
        <w:rPr>
          <w:lang w:val="pt-BR"/>
        </w:rPr>
        <w:br/>
        <w:t>metafísica que vem da interioridade de nosso ser.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Por fim, outro ponto que Vargas explora baseado em Julián Marias, é que a</w:t>
      </w:r>
      <w:r w:rsidRPr="003B23E7">
        <w:rPr>
          <w:lang w:val="pt-BR"/>
        </w:rPr>
        <w:br/>
        <w:t>ciência [objetiva] se ocupa da realidade que inclui o próprio homem, como</w:t>
      </w:r>
      <w:r w:rsidRPr="003B23E7">
        <w:rPr>
          <w:lang w:val="pt-BR"/>
        </w:rPr>
        <w:br/>
        <w:t>também cultura, ideias e valores. Também traz a visão de Jaspers da ciência</w:t>
      </w:r>
      <w:r w:rsidRPr="003B23E7">
        <w:rPr>
          <w:lang w:val="pt-BR"/>
        </w:rPr>
        <w:br/>
        <w:t>moderna que procurou uma concepção geral do mundo, mas, como não atingiu a</w:t>
      </w:r>
      <w:r w:rsidRPr="003B23E7">
        <w:rPr>
          <w:lang w:val="pt-BR"/>
        </w:rPr>
        <w:br/>
        <w:t>totalidade, acaba em uma busca indefinida por cada coisa.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09F07AA2" w14:textId="77777777" w:rsidR="00B32092" w:rsidRPr="003B23E7" w:rsidRDefault="00000000">
      <w:pPr>
        <w:pStyle w:val="Ttulo1"/>
        <w:rPr>
          <w:lang w:val="pt-BR"/>
        </w:rPr>
      </w:pPr>
      <w:bookmarkStart w:id="30" w:name="_Toc208350574"/>
      <w:r w:rsidRPr="003B23E7">
        <w:rPr>
          <w:lang w:val="pt-BR"/>
        </w:rPr>
        <w:t>Sobre relações tecnológicas - 24/06/2021</w:t>
      </w:r>
      <w:bookmarkEnd w:id="30"/>
      <w:r w:rsidRPr="003B23E7">
        <w:rPr>
          <w:lang w:val="pt-BR"/>
        </w:rPr>
        <w:br/>
      </w:r>
    </w:p>
    <w:p w14:paraId="699D4D86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A tecnologia se relaciona com conceitos e áreas de conhecimento tais como:</w:t>
      </w:r>
      <w:r w:rsidRPr="003B23E7">
        <w:rPr>
          <w:lang w:val="pt-BR"/>
        </w:rPr>
        <w:br/>
        <w:t>ética, história, técnica, ideologia, política, capitalismo, antropologia,</w:t>
      </w:r>
      <w:r w:rsidRPr="003B23E7">
        <w:rPr>
          <w:lang w:val="pt-BR"/>
        </w:rPr>
        <w:br/>
        <w:t>poder, ciência, etc.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Esses _elementos_ podem ser definidos por: E = f(e), por exemplo:</w:t>
      </w:r>
      <w:r w:rsidRPr="003B23E7">
        <w:rPr>
          <w:lang w:val="pt-BR"/>
        </w:rPr>
        <w:br/>
      </w:r>
      <w:r w:rsidRPr="003B23E7">
        <w:rPr>
          <w:lang w:val="pt-BR"/>
        </w:rPr>
        <w:br/>
        <w:t>_Ética_ é “a investigação dos princípios que orientam o comportamento humano,</w:t>
      </w:r>
      <w:r w:rsidRPr="003B23E7">
        <w:rPr>
          <w:lang w:val="pt-BR"/>
        </w:rPr>
        <w:br/>
        <w:t>refletindo a respeito da essência das normas, valores, etc.”[i].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_História_ é “a ciência que estuda o ser humano e sua ação no tempo e no</w:t>
      </w:r>
      <w:r w:rsidRPr="003B23E7">
        <w:rPr>
          <w:lang w:val="pt-BR"/>
        </w:rPr>
        <w:br/>
        <w:t>espaço concomitantemente à análise de processos e eventos ocorridos no</w:t>
      </w:r>
      <w:r w:rsidRPr="003B23E7">
        <w:rPr>
          <w:lang w:val="pt-BR"/>
        </w:rPr>
        <w:br/>
        <w:t>passado”.[ii]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Técnica é “arte ou maneira de realizar uma ação ou conjunto de ações.”[iii]</w:t>
      </w:r>
      <w:r w:rsidRPr="003B23E7">
        <w:rPr>
          <w:lang w:val="pt-BR"/>
        </w:rPr>
        <w:br/>
      </w:r>
      <w:r w:rsidRPr="003B23E7">
        <w:rPr>
          <w:lang w:val="pt-BR"/>
        </w:rPr>
        <w:br/>
        <w:t>Essas são definições gerais e podem variar bastante, mas, por agora, bastam</w:t>
      </w:r>
      <w:r w:rsidRPr="003B23E7">
        <w:rPr>
          <w:lang w:val="pt-BR"/>
        </w:rPr>
        <w:br/>
        <w:t>para uma amostragem do que procuramos. Esses elementos podem ser definidos em</w:t>
      </w:r>
      <w:r w:rsidRPr="003B23E7">
        <w:rPr>
          <w:lang w:val="pt-BR"/>
        </w:rPr>
        <w:br/>
        <w:t>tipos[iv], por exemplo: epistemológicos (técnica, ciência), ontológicos</w:t>
      </w:r>
      <w:r w:rsidRPr="003B23E7">
        <w:rPr>
          <w:lang w:val="pt-BR"/>
        </w:rPr>
        <w:br/>
        <w:t>(história, antropologia) e axiológicos (ética, ideologia, política,</w:t>
      </w:r>
      <w:r w:rsidRPr="003B23E7">
        <w:rPr>
          <w:lang w:val="pt-BR"/>
        </w:rPr>
        <w:br/>
        <w:t>capitalismo, poder).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Isso posto, e dado que Tecnologia é T, se existe um E | E = f(e) e E é do tipo t, então T(e) variando em função de t ∈ T. Vejamos:</w:t>
      </w:r>
      <w:r w:rsidRPr="003B23E7">
        <w:rPr>
          <w:lang w:val="pt-BR"/>
        </w:rPr>
        <w:br/>
      </w:r>
      <w:r w:rsidRPr="003B23E7">
        <w:rPr>
          <w:lang w:val="pt-BR"/>
        </w:rPr>
        <w:br/>
        <w:t>Para E = _ética_ , conforme f(e) acima &amp; t = “axiologia”, temos uma T1(ética)</w:t>
      </w:r>
      <w:r w:rsidRPr="003B23E7">
        <w:rPr>
          <w:lang w:val="pt-BR"/>
        </w:rPr>
        <w:br/>
        <w:t>que pode ser “o homem deve subjugar a natureza em benefício próprio”.[v] Ou</w:t>
      </w:r>
      <w:r w:rsidRPr="003B23E7">
        <w:rPr>
          <w:lang w:val="pt-BR"/>
        </w:rPr>
        <w:br/>
        <w:t>seja, essa proposição ou função tecnológica pertence à tecnologia, mas qual o</w:t>
      </w:r>
      <w:r w:rsidRPr="003B23E7">
        <w:rPr>
          <w:lang w:val="pt-BR"/>
        </w:rPr>
        <w:br/>
        <w:t>seu valor de verdade?</w:t>
      </w:r>
      <w:r w:rsidRPr="003B23E7">
        <w:rPr>
          <w:lang w:val="pt-BR"/>
        </w:rPr>
        <w:br/>
      </w:r>
      <w:r w:rsidRPr="003B23E7">
        <w:rPr>
          <w:lang w:val="pt-BR"/>
        </w:rPr>
        <w:br/>
        <w:t>Vejamos outro exemplo: para E = história, conforme f(e) acima &amp; t =</w:t>
      </w:r>
      <w:r w:rsidRPr="003B23E7">
        <w:rPr>
          <w:lang w:val="pt-BR"/>
        </w:rPr>
        <w:br/>
        <w:t>“ontologia”, temos uma T1(história) que pode ser “É o processo histórico de</w:t>
      </w:r>
      <w:r w:rsidRPr="003B23E7">
        <w:rPr>
          <w:lang w:val="pt-BR"/>
        </w:rPr>
        <w:br/>
        <w:t>produção que mostra a relação do homem com a natureza.”.[vi] Ou seja, essa é</w:t>
      </w:r>
      <w:r w:rsidRPr="003B23E7">
        <w:rPr>
          <w:lang w:val="pt-BR"/>
        </w:rPr>
        <w:br/>
        <w:t>outra proposição ou função tecnológica pertence à tecnologia, mas qual a sua</w:t>
      </w:r>
      <w:r w:rsidRPr="003B23E7">
        <w:rPr>
          <w:lang w:val="pt-BR"/>
        </w:rPr>
        <w:br/>
        <w:t>comparação com relação à proposição anterior?</w:t>
      </w:r>
      <w:r w:rsidRPr="003B23E7">
        <w:rPr>
          <w:lang w:val="pt-BR"/>
        </w:rPr>
        <w:br/>
      </w:r>
      <w:r w:rsidRPr="003B23E7">
        <w:rPr>
          <w:lang w:val="pt-BR"/>
        </w:rPr>
        <w:br/>
        <w:t>Ora, podem T1(ética) e T1(história) compartilharem sem atrito o mesmo conjunto</w:t>
      </w:r>
      <w:r w:rsidRPr="003B23E7">
        <w:rPr>
          <w:lang w:val="pt-BR"/>
        </w:rPr>
        <w:br/>
        <w:t>T? “O homem deve subjugar a natureza em benefício próprio” e “É o processo</w:t>
      </w:r>
      <w:r w:rsidRPr="003B23E7">
        <w:rPr>
          <w:lang w:val="pt-BR"/>
        </w:rPr>
        <w:br/>
        <w:t>histórico de produção que mostra a relação do homem com a natureza.” não</w:t>
      </w:r>
      <w:r w:rsidRPr="003B23E7">
        <w:rPr>
          <w:lang w:val="pt-BR"/>
        </w:rPr>
        <w:br/>
        <w:t>parecem ter propriedades semelhantes, pois T1(ética) não é válida em todo</w:t>
      </w:r>
      <w:r w:rsidRPr="003B23E7">
        <w:rPr>
          <w:lang w:val="pt-BR"/>
        </w:rPr>
        <w:br/>
        <w:t>T1(história), a saber: a visão de subjugar a natureza data do fim do</w:t>
      </w:r>
      <w:r w:rsidRPr="003B23E7">
        <w:rPr>
          <w:lang w:val="pt-BR"/>
        </w:rPr>
        <w:br/>
        <w:t>renascimento europeu. É aqui que nos aproximamos de dois caminhos: o primeiro</w:t>
      </w:r>
      <w:r w:rsidRPr="003B23E7">
        <w:rPr>
          <w:lang w:val="pt-BR"/>
        </w:rPr>
        <w:br/>
        <w:t>é uma atitude blasé, id est, bungeana pois “Cupani salienta que Bunge se pauta</w:t>
      </w:r>
      <w:r w:rsidRPr="003B23E7">
        <w:rPr>
          <w:lang w:val="pt-BR"/>
        </w:rPr>
        <w:br/>
        <w:t>pela clareza cartesiana e alinhamento à tradição iluminista, isto é, é um</w:t>
      </w:r>
      <w:r w:rsidRPr="003B23E7">
        <w:rPr>
          <w:lang w:val="pt-BR"/>
        </w:rPr>
        <w:br/>
        <w:t>otimista, porém, se vê os excessos da tecnologia ele não foca neles”[vii]. Ou</w:t>
      </w:r>
      <w:r w:rsidRPr="003B23E7">
        <w:rPr>
          <w:lang w:val="pt-BR"/>
        </w:rPr>
        <w:br/>
        <w:t>seja, desfiliada na medida que poderia talvez aceitar ambas</w:t>
      </w:r>
      <w:r w:rsidRPr="003B23E7">
        <w:rPr>
          <w:lang w:val="pt-BR"/>
        </w:rPr>
        <w:br/>
        <w:t>desinteressadamente.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Já o segundo caminho é fazer uma separação em subconjuntos de T, quais</w:t>
      </w:r>
      <w:r w:rsidRPr="003B23E7">
        <w:rPr>
          <w:lang w:val="pt-BR"/>
        </w:rPr>
        <w:br/>
        <w:t>sejam[viii]: “teorias instrumentais veem a tecnologia como um meio ao serviço</w:t>
      </w:r>
      <w:r w:rsidRPr="003B23E7">
        <w:rPr>
          <w:lang w:val="pt-BR"/>
        </w:rPr>
        <w:br/>
        <w:t>dos propósitos humanos; teorias substancialistas acreditam que a tecnologia</w:t>
      </w:r>
      <w:r w:rsidRPr="003B23E7">
        <w:rPr>
          <w:lang w:val="pt-BR"/>
        </w:rPr>
        <w:br/>
        <w:t>seja autônoma; teorias pluralistas insistem na multiplicidade de fatores aos</w:t>
      </w:r>
      <w:r w:rsidRPr="003B23E7">
        <w:rPr>
          <w:lang w:val="pt-BR"/>
        </w:rPr>
        <w:br/>
        <w:t>quais responde a tecnologia.” T seria igual a Ti (teorias instrumentais) ou Ts</w:t>
      </w:r>
      <w:r w:rsidRPr="003B23E7">
        <w:rPr>
          <w:lang w:val="pt-BR"/>
        </w:rPr>
        <w:br/>
        <w:t>(teorias substancialistas) ou Tp (teorias pluralistas). Ou teorias</w:t>
      </w:r>
      <w:r w:rsidRPr="003B23E7">
        <w:rPr>
          <w:lang w:val="pt-BR"/>
        </w:rPr>
        <w:br/>
        <w:t>deterministas: Td e procurar por uma filiação.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Então, T1(ética) poderia, sem contradição, pertencer a uma T cujo domínio é Ti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e T1(história) pertencer a uma T cujo domínio é Ts e aí se trabalha em um</w:t>
      </w:r>
      <w:r w:rsidRPr="003B23E7">
        <w:rPr>
          <w:lang w:val="pt-BR"/>
        </w:rPr>
        <w:br/>
        <w:t>debate enviesado, de posições claras. De todo modo, vale sempre considerar um</w:t>
      </w:r>
      <w:r w:rsidRPr="003B23E7">
        <w:rPr>
          <w:lang w:val="pt-BR"/>
        </w:rPr>
        <w:br/>
        <w:t>enunciado tecnológico em relação a alguns dos critérios apresentados aqui,</w:t>
      </w:r>
      <w:r w:rsidRPr="003B23E7">
        <w:rPr>
          <w:lang w:val="pt-BR"/>
        </w:rPr>
        <w:br/>
        <w:t>sejam eles conceitos ou áreas de conhecimento, nos mais variados tipos e</w:t>
      </w:r>
      <w:r w:rsidRPr="003B23E7">
        <w:rPr>
          <w:lang w:val="pt-BR"/>
        </w:rPr>
        <w:br/>
        <w:t>filiados a um subconjunto específico ou, digamos, com uma visão mais</w:t>
      </w:r>
      <w:r w:rsidRPr="003B23E7">
        <w:rPr>
          <w:lang w:val="pt-BR"/>
        </w:rPr>
        <w:br/>
        <w:t>holística.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Conforme Definições de Oxford Languages.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Conforme Wikipedia.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Idem.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[iv] Conforme &lt;https://www.reflexoesdofilosofo.blog.br/2021/03/catalogo-</w:t>
      </w:r>
      <w:r w:rsidRPr="003B23E7">
        <w:rPr>
          <w:lang w:val="pt-BR"/>
        </w:rPr>
        <w:br/>
        <w:t>tecnologico.html&gt;.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[v] Idem.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[vi] Conforme &lt;https://www.reflexoesdofilosofo.blog.br/2021/04/para-uma-</w:t>
      </w:r>
      <w:r w:rsidRPr="003B23E7">
        <w:rPr>
          <w:lang w:val="pt-BR"/>
        </w:rPr>
        <w:br/>
        <w:t>filosofia-da-tecnologia.html&gt;.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[vii] Conforme &lt;https://www.reflexoesdofilosofo.blog.br/2021/04/uma-visao-</w:t>
      </w:r>
      <w:r w:rsidRPr="003B23E7">
        <w:rPr>
          <w:lang w:val="pt-BR"/>
        </w:rPr>
        <w:br/>
        <w:t>otimista-da-filosofia-da.html&gt;.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[viii] Conforme &lt;https://www.reflexoesdofilosofo.blog.br/2021/02/filosofia-da-</w:t>
      </w:r>
      <w:r w:rsidRPr="003B23E7">
        <w:rPr>
          <w:lang w:val="pt-BR"/>
        </w:rPr>
        <w:br/>
        <w:t>tecnologia-tres-enfoques.html&gt;, nota 3.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52B4021E" w14:textId="77777777" w:rsidR="00B32092" w:rsidRPr="003B23E7" w:rsidRDefault="00000000">
      <w:pPr>
        <w:pStyle w:val="Ttulo1"/>
        <w:rPr>
          <w:lang w:val="pt-BR"/>
        </w:rPr>
      </w:pPr>
      <w:bookmarkStart w:id="31" w:name="_Toc208350575"/>
      <w:r w:rsidRPr="003B23E7">
        <w:rPr>
          <w:lang w:val="pt-BR"/>
        </w:rPr>
        <w:t>Fuja! - 23/06/2021</w:t>
      </w:r>
      <w:bookmarkEnd w:id="31"/>
      <w:r w:rsidRPr="003B23E7">
        <w:rPr>
          <w:lang w:val="pt-BR"/>
        </w:rPr>
        <w:br/>
      </w:r>
    </w:p>
    <w:p w14:paraId="5EC21D13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Mais do que nunca é preciso fugir, mas não abandonar. Mais do que nunca é</w:t>
      </w:r>
      <w:r w:rsidRPr="003B23E7">
        <w:rPr>
          <w:lang w:val="pt-BR"/>
        </w:rPr>
        <w:br/>
        <w:t>precisa impor limites. Basta! Fuja! Mas não fugir de repente, mas fugir com</w:t>
      </w:r>
      <w:r w:rsidRPr="003B23E7">
        <w:rPr>
          <w:lang w:val="pt-BR"/>
        </w:rPr>
        <w:br/>
        <w:t>cuidado, com o dever cumprido. Isso não há como evitar. A pandemia aliada à</w:t>
      </w:r>
      <w:r w:rsidRPr="003B23E7">
        <w:rPr>
          <w:lang w:val="pt-BR"/>
        </w:rPr>
        <w:br/>
        <w:t>tecnologia possibilitou, para algumas camadas e profissões, a não presença.</w:t>
      </w:r>
      <w:r w:rsidRPr="003B23E7">
        <w:rPr>
          <w:lang w:val="pt-BR"/>
        </w:rPr>
        <w:br/>
        <w:t>Se, por um lado, há mais liberdade em organizar uma rotina doméstica, aliar</w:t>
      </w:r>
      <w:r w:rsidRPr="003B23E7">
        <w:rPr>
          <w:lang w:val="pt-BR"/>
        </w:rPr>
        <w:br/>
        <w:t>tarefas caseiras com tarefas da profissão, não é nenhuma novidade, que, de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outro lado, não se sabe exatamente bem o que os outros fazem do lado de lá.</w:t>
      </w:r>
      <w:r w:rsidRPr="003B23E7">
        <w:rPr>
          <w:lang w:val="pt-BR"/>
        </w:rPr>
        <w:br/>
        <w:t>Pipocam atividades, acumulam-se problemas. Entretanto, a vida comum é assim.</w:t>
      </w:r>
      <w:r w:rsidRPr="003B23E7">
        <w:rPr>
          <w:lang w:val="pt-BR"/>
        </w:rPr>
        <w:br/>
      </w:r>
      <w:r w:rsidRPr="003B23E7">
        <w:rPr>
          <w:lang w:val="pt-BR"/>
        </w:rPr>
        <w:br/>
        <w:t>Nessa barafunda, precisamos de nosso tempo. Pululam transtornos de ansiedade,</w:t>
      </w:r>
      <w:r w:rsidRPr="003B23E7">
        <w:rPr>
          <w:lang w:val="pt-BR"/>
        </w:rPr>
        <w:br/>
        <w:t>isso é notícia corriqueira. O cérebro pensa e muito. Mas ele não precisa estar</w:t>
      </w:r>
      <w:r w:rsidRPr="003B23E7">
        <w:rPr>
          <w:lang w:val="pt-BR"/>
        </w:rPr>
        <w:br/>
        <w:t>voltado para aquele pensar que quer nos aprisionar. Para isso existe o papel</w:t>
      </w:r>
      <w:r w:rsidRPr="003B23E7">
        <w:rPr>
          <w:lang w:val="pt-BR"/>
        </w:rPr>
        <w:br/>
        <w:t>em branco, os livros, a pesquisa, etc. Para que o disco não fique arranhado e</w:t>
      </w:r>
      <w:r w:rsidRPr="003B23E7">
        <w:rPr>
          <w:lang w:val="pt-BR"/>
        </w:rPr>
        <w:br/>
        <w:t>repetindo uma nota só. O cérebro não para e, diante disso, ele precisa de</w:t>
      </w:r>
      <w:r w:rsidRPr="003B23E7">
        <w:rPr>
          <w:lang w:val="pt-BR"/>
        </w:rPr>
        <w:br/>
        <w:t>refresco. Criatividade! Fuja!</w:t>
      </w:r>
      <w:r w:rsidRPr="003B23E7">
        <w:rPr>
          <w:lang w:val="pt-BR"/>
        </w:rPr>
        <w:br/>
      </w:r>
      <w:r w:rsidRPr="003B23E7">
        <w:rPr>
          <w:lang w:val="pt-BR"/>
        </w:rPr>
        <w:br/>
        <w:t>Sabemos, contudo, que fugir está cada vez mais difícil em virtude do quão</w:t>
      </w:r>
      <w:r w:rsidRPr="003B23E7">
        <w:rPr>
          <w:lang w:val="pt-BR"/>
        </w:rPr>
        <w:br/>
        <w:t>artificial e instantânea tem sido nossa época. Para onde fugir se há sempre um</w:t>
      </w:r>
      <w:r w:rsidRPr="003B23E7">
        <w:rPr>
          <w:lang w:val="pt-BR"/>
        </w:rPr>
        <w:br/>
        <w:t>prédio, uma rua, o celular emitindo algum som? Como fugir se temos que estar</w:t>
      </w:r>
      <w:r w:rsidRPr="003B23E7">
        <w:rPr>
          <w:lang w:val="pt-BR"/>
        </w:rPr>
        <w:br/>
        <w:t>sempre online? Não atender o telefone ou responder uma mensagem de WhatsApp já</w:t>
      </w:r>
      <w:r w:rsidRPr="003B23E7">
        <w:rPr>
          <w:lang w:val="pt-BR"/>
        </w:rPr>
        <w:br/>
        <w:t>desperta dúvida. Talvez, um caminho possa ser continuar fazendo essas mesmas</w:t>
      </w:r>
      <w:r w:rsidRPr="003B23E7">
        <w:rPr>
          <w:lang w:val="pt-BR"/>
        </w:rPr>
        <w:br/>
        <w:t>coisas, respondendo, mas conscientemente. Não estar preso a essa miríade</w:t>
      </w:r>
      <w:r w:rsidRPr="003B23E7">
        <w:rPr>
          <w:lang w:val="pt-BR"/>
        </w:rPr>
        <w:br/>
        <w:t>tecnológica sufocante e instigante, ou seja, tentar interiorizar</w:t>
      </w:r>
      <w:r w:rsidRPr="003B23E7">
        <w:rPr>
          <w:lang w:val="pt-BR"/>
        </w:rPr>
        <w:br/>
        <w:t>possibilidades mais pregressas de vida, ritmos mais lentos. Sentir o corpo,</w:t>
      </w:r>
      <w:r w:rsidRPr="003B23E7">
        <w:rPr>
          <w:lang w:val="pt-BR"/>
        </w:rPr>
        <w:br/>
        <w:t>olhar no espelho, fazer as inadiáveis tarefas mecânicas e repetitivas que</w:t>
      </w:r>
      <w:r w:rsidRPr="003B23E7">
        <w:rPr>
          <w:lang w:val="pt-BR"/>
        </w:rPr>
        <w:br/>
        <w:t>servem para que todos os estímulos possam ser processados. Por isso, é preciso</w:t>
      </w:r>
      <w:r w:rsidRPr="003B23E7">
        <w:rPr>
          <w:lang w:val="pt-BR"/>
        </w:rPr>
        <w:br/>
        <w:t>fugir, fugir do mesmo, do que está na nossa frente.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 eu poderia explorar mais esse assunto? Creio que sim, mas por hora eu fujo!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57E25C7C" w14:textId="77777777" w:rsidR="00B32092" w:rsidRPr="003B23E7" w:rsidRDefault="00000000">
      <w:pPr>
        <w:pStyle w:val="Ttulo1"/>
        <w:rPr>
          <w:lang w:val="pt-BR"/>
        </w:rPr>
      </w:pPr>
      <w:bookmarkStart w:id="32" w:name="_Toc208350576"/>
      <w:r w:rsidRPr="003B23E7">
        <w:rPr>
          <w:lang w:val="pt-BR"/>
        </w:rPr>
        <w:t>Lewis Mumford e a visão histórica da tecnologia - 19/06/2021</w:t>
      </w:r>
      <w:bookmarkEnd w:id="32"/>
      <w:r w:rsidRPr="003B23E7">
        <w:rPr>
          <w:lang w:val="pt-BR"/>
        </w:rPr>
        <w:br/>
      </w:r>
    </w:p>
    <w:p w14:paraId="2202E12F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_A construção do conceito do mito da máquina mostra que a técnica evolui</w:t>
      </w:r>
      <w:r w:rsidRPr="003B23E7">
        <w:rPr>
          <w:lang w:val="pt-BR"/>
        </w:rPr>
        <w:br/>
        <w:t>enquanto a vida humana é depreciada_[i]</w:t>
      </w:r>
      <w:r w:rsidRPr="003B23E7">
        <w:rPr>
          <w:lang w:val="pt-BR"/>
        </w:rPr>
        <w:br/>
      </w:r>
      <w:r w:rsidRPr="003B23E7">
        <w:rPr>
          <w:lang w:val="pt-BR"/>
        </w:rPr>
        <w:br/>
        <w:t>Lewis Mumford, historiador, vê a máquina ampliando nossas capacidades ou</w:t>
      </w:r>
      <w:r w:rsidRPr="003B23E7">
        <w:rPr>
          <w:lang w:val="pt-BR"/>
        </w:rPr>
        <w:br/>
        <w:t>“aliviando o ambiente” e tendendo ao autômato. Para ele, a técnica é a relação</w:t>
      </w:r>
      <w:r w:rsidRPr="003B23E7">
        <w:rPr>
          <w:lang w:val="pt-BR"/>
        </w:rPr>
        <w:br/>
        <w:t>entre meio social e inovação e, a tecnologia, os procedimentos. Usa o jargão</w:t>
      </w:r>
      <w:r w:rsidRPr="003B23E7">
        <w:rPr>
          <w:lang w:val="pt-BR"/>
        </w:rPr>
        <w:br/>
        <w:t>“a máquina” para tratar de todo o processo tecnológico que inclui máquinas</w:t>
      </w:r>
      <w:r w:rsidRPr="003B23E7">
        <w:rPr>
          <w:lang w:val="pt-BR"/>
        </w:rPr>
        <w:br/>
        <w:t>(dispositivos), ferramentas, utilidades, etc.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**O papel da técnica na civilização ocidental**</w:t>
      </w:r>
      <w:r w:rsidRPr="003B23E7">
        <w:rPr>
          <w:lang w:val="pt-BR"/>
        </w:rPr>
        <w:br/>
      </w:r>
      <w:r w:rsidRPr="003B23E7">
        <w:rPr>
          <w:lang w:val="pt-BR"/>
        </w:rPr>
        <w:br/>
        <w:t>Mumford trata da mecanização que atinge todos os processos orgânicos oriundos</w:t>
      </w:r>
      <w:r w:rsidRPr="003B23E7">
        <w:rPr>
          <w:lang w:val="pt-BR"/>
        </w:rPr>
        <w:br/>
        <w:t>da disciplina de ferro dos monges beneditinos medievais e o ritmo imposto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pelas horas canônicas, ritmo da máquina, que marca o tempo e permite</w:t>
      </w:r>
      <w:r w:rsidRPr="003B23E7">
        <w:rPr>
          <w:lang w:val="pt-BR"/>
        </w:rPr>
        <w:br/>
        <w:t>quantificar. Conforme Cupani: “Para Mumford, o relógio (e não a máquina a</w:t>
      </w:r>
      <w:r w:rsidRPr="003B23E7">
        <w:rPr>
          <w:lang w:val="pt-BR"/>
        </w:rPr>
        <w:br/>
        <w:t>vapor) é a máquina-chave da era industrial”. Assim como o espaço que, entre os</w:t>
      </w:r>
      <w:r w:rsidRPr="003B23E7">
        <w:rPr>
          <w:lang w:val="pt-BR"/>
        </w:rPr>
        <w:br/>
        <w:t>séculos XIV e XVIII, passou de vinculado ao homem para sistema de magnitudes.</w:t>
      </w:r>
      <w:r w:rsidRPr="003B23E7">
        <w:rPr>
          <w:lang w:val="pt-BR"/>
        </w:rPr>
        <w:br/>
        <w:t>Dessa maneira, o homem se afasta do mundo real e, por meio de abstrações, vai</w:t>
      </w:r>
      <w:r w:rsidRPr="003B23E7">
        <w:rPr>
          <w:lang w:val="pt-BR"/>
        </w:rPr>
        <w:br/>
        <w:t>do capitalismo à ciência em uma busca de poder substituindo a economia das</w:t>
      </w:r>
      <w:r w:rsidRPr="003B23E7">
        <w:rPr>
          <w:lang w:val="pt-BR"/>
        </w:rPr>
        <w:br/>
        <w:t>necessidades pela das aquisições.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E, um círculo virtuoso de técnica e capitalismo, favorece a invenção e</w:t>
      </w:r>
      <w:r w:rsidRPr="003B23E7">
        <w:rPr>
          <w:lang w:val="pt-BR"/>
        </w:rPr>
        <w:br/>
        <w:t>produção de máquinas, porém mais em proveito particular que do bem geral.</w:t>
      </w:r>
      <w:r w:rsidRPr="003B23E7">
        <w:rPr>
          <w:lang w:val="pt-BR"/>
        </w:rPr>
        <w:br/>
        <w:t>Nessa conjuntura está a mecanização como base da tecnologia científica. É “a</w:t>
      </w:r>
      <w:r w:rsidRPr="003B23E7">
        <w:rPr>
          <w:lang w:val="pt-BR"/>
        </w:rPr>
        <w:br/>
        <w:t>máquina” essa visão mecanicista do mundo, união de ordem e poder alicerçados</w:t>
      </w:r>
      <w:r w:rsidRPr="003B23E7">
        <w:rPr>
          <w:lang w:val="pt-BR"/>
        </w:rPr>
        <w:br/>
        <w:t>pelo comércio e a guerra.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**Etapas do desenvolvimento tecnológico**</w:t>
      </w:r>
      <w:r w:rsidRPr="003B23E7">
        <w:rPr>
          <w:lang w:val="pt-BR"/>
        </w:rPr>
        <w:br/>
      </w:r>
      <w:r w:rsidRPr="003B23E7">
        <w:rPr>
          <w:lang w:val="pt-BR"/>
        </w:rPr>
        <w:br/>
        <w:t>Mumford define fases na evolução técnica com suas formas de gerar energia,</w:t>
      </w:r>
      <w:r w:rsidRPr="003B23E7">
        <w:rPr>
          <w:lang w:val="pt-BR"/>
        </w:rPr>
        <w:br/>
        <w:t>alterar a produção e com efeitos na sociedade.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_Etapa eotécnica_ (1000-1750): caracterizada pelo uso da água, madeira e</w:t>
      </w:r>
      <w:r w:rsidRPr="003B23E7">
        <w:rPr>
          <w:lang w:val="pt-BR"/>
        </w:rPr>
        <w:br/>
        <w:t>ventos, o processo que leva à Revolução Industrial na Europa traz</w:t>
      </w:r>
      <w:r w:rsidRPr="003B23E7">
        <w:rPr>
          <w:lang w:val="pt-BR"/>
        </w:rPr>
        <w:br/>
        <w:t>contribuições de diversas culturas (persa, chinesa, indiana). O ser humano vai</w:t>
      </w:r>
      <w:r w:rsidRPr="003B23E7">
        <w:rPr>
          <w:lang w:val="pt-BR"/>
        </w:rPr>
        <w:br/>
        <w:t>deixando de ser o motor energético. Além da madeira, utiliza o vidro (janelas,</w:t>
      </w:r>
      <w:r w:rsidRPr="003B23E7">
        <w:rPr>
          <w:lang w:val="pt-BR"/>
        </w:rPr>
        <w:br/>
        <w:t>lentes). É uma época de impessoalidade, das máquinas e autômatos, fundada nas</w:t>
      </w:r>
      <w:r w:rsidRPr="003B23E7">
        <w:rPr>
          <w:lang w:val="pt-BR"/>
        </w:rPr>
        <w:br/>
        <w:t>invenções mecânicas e método experimental e Cupani destaca a imprensa. Por</w:t>
      </w:r>
      <w:r w:rsidRPr="003B23E7">
        <w:rPr>
          <w:lang w:val="pt-BR"/>
        </w:rPr>
        <w:br/>
        <w:t>fim, há equilíbrio entre cultura e tecnologia, enriquecimento da vida humana,</w:t>
      </w:r>
      <w:r w:rsidRPr="003B23E7">
        <w:rPr>
          <w:lang w:val="pt-BR"/>
        </w:rPr>
        <w:br/>
        <w:t>embora o capitalismo tenha avançado na exploração do homem.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_Etapa paleotécnica_ (1750 ao final do XIX): caracterizada pelo uso do carvão</w:t>
      </w:r>
      <w:r w:rsidRPr="003B23E7">
        <w:rPr>
          <w:lang w:val="pt-BR"/>
        </w:rPr>
        <w:br/>
        <w:t>e ferro, que sendo fontes de energia permanentes trazem a indústria inorgânica</w:t>
      </w:r>
      <w:r w:rsidRPr="003B23E7">
        <w:rPr>
          <w:lang w:val="pt-BR"/>
        </w:rPr>
        <w:br/>
        <w:t>(mineração) superando a orgânica (têxtil). Acelera-se a produção em massa e</w:t>
      </w:r>
      <w:r w:rsidRPr="003B23E7">
        <w:rPr>
          <w:lang w:val="pt-BR"/>
        </w:rPr>
        <w:br/>
        <w:t>exploração. A máquina, tecnologia e filosofia mecanicista provocam o desejo de</w:t>
      </w:r>
      <w:r w:rsidRPr="003B23E7">
        <w:rPr>
          <w:lang w:val="pt-BR"/>
        </w:rPr>
        <w:br/>
        <w:t>ganho do empresário e enfraquecimento cultural (artes, diversão) e religioso.</w:t>
      </w:r>
      <w:r w:rsidRPr="003B23E7">
        <w:rPr>
          <w:lang w:val="pt-BR"/>
        </w:rPr>
        <w:br/>
        <w:t>Conforme Mumford: “Isso porque um novo tipo de personalidade tinha surgido,</w:t>
      </w:r>
      <w:r w:rsidRPr="003B23E7">
        <w:rPr>
          <w:lang w:val="pt-BR"/>
        </w:rPr>
        <w:br/>
        <w:t>uma abstração andante: o Homem Econômico – um neurótico de sucesso”.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vida se degrada com pessoas amontoadas e depauperadas com o progresso</w:t>
      </w:r>
      <w:r w:rsidRPr="003B23E7">
        <w:rPr>
          <w:lang w:val="pt-BR"/>
        </w:rPr>
        <w:br/>
        <w:t>escondendo mazelas e ignorando que o tempo passado foi melhor, mas suscitando</w:t>
      </w:r>
      <w:r w:rsidRPr="003B23E7">
        <w:rPr>
          <w:lang w:val="pt-BR"/>
        </w:rPr>
        <w:br/>
        <w:t>noções como a luta de classes. Ainda que com grande avanço do maquinário que</w:t>
      </w:r>
      <w:r w:rsidRPr="003B23E7">
        <w:rPr>
          <w:lang w:val="pt-BR"/>
        </w:rPr>
        <w:br/>
        <w:t>desembocará na fase neotécnica, que finalmente cumpre as promessas de Bacon e</w:t>
      </w:r>
      <w:r w:rsidRPr="003B23E7">
        <w:rPr>
          <w:lang w:val="pt-BR"/>
        </w:rPr>
        <w:br/>
        <w:t>Leonardo e tendo como símbolo a estrada de ferro[ii], houve uma mudança</w:t>
      </w:r>
      <w:r w:rsidRPr="003B23E7">
        <w:rPr>
          <w:lang w:val="pt-BR"/>
        </w:rPr>
        <w:br/>
        <w:t>axiológica da aceleração do tempo em busca de ganho.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_Etapa neotécnica_ (até 1934): eletricidade e ligas metálicas, surge com o</w:t>
      </w:r>
      <w:r w:rsidRPr="003B23E7">
        <w:rPr>
          <w:lang w:val="pt-BR"/>
        </w:rPr>
        <w:br/>
        <w:t>aperfeiçoamento, em 1832, da turbina de água onde colaboram ciência e</w:t>
      </w:r>
      <w:r w:rsidRPr="003B23E7">
        <w:rPr>
          <w:lang w:val="pt-BR"/>
        </w:rPr>
        <w:br/>
        <w:t>tecnologia[iii]. Incremento da ciência e técnica especializada, porém sem</w:t>
      </w:r>
      <w:r w:rsidRPr="003B23E7">
        <w:rPr>
          <w:lang w:val="pt-BR"/>
        </w:rPr>
        <w:br/>
        <w:t>formação humanística. Há maior rapidez nos transportes, comunicação</w:t>
      </w:r>
      <w:r w:rsidRPr="003B23E7">
        <w:rPr>
          <w:lang w:val="pt-BR"/>
        </w:rPr>
        <w:br/>
        <w:t>instantânea, crescimento da automação. Se houve, por um lado, tentativa de</w:t>
      </w:r>
      <w:r w:rsidRPr="003B23E7">
        <w:rPr>
          <w:lang w:val="pt-BR"/>
        </w:rPr>
        <w:br/>
        <w:t>reduzir o papel das máquinas, houve, também, recuperação das condições da era</w:t>
      </w:r>
      <w:r w:rsidRPr="003B23E7">
        <w:rPr>
          <w:lang w:val="pt-BR"/>
        </w:rPr>
        <w:br/>
        <w:t>paleotécnica com cidades congestionadas, etc., ou seja, entre conquistas,</w:t>
      </w:r>
      <w:r w:rsidRPr="003B23E7">
        <w:rPr>
          <w:lang w:val="pt-BR"/>
        </w:rPr>
        <w:br/>
        <w:t>problemas e compensações, questiona-se o papel da máquina no melhoramento da</w:t>
      </w:r>
      <w:r w:rsidRPr="003B23E7">
        <w:rPr>
          <w:lang w:val="pt-BR"/>
        </w:rPr>
        <w:br/>
        <w:t>existência humana, principalmente por conta da associação ao capital.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**O “mito da máquina”**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Trinta anos depois, Mumford avalia que somos, sim, homo sapiens e não homo</w:t>
      </w:r>
      <w:r w:rsidRPr="003B23E7">
        <w:rPr>
          <w:lang w:val="pt-BR"/>
        </w:rPr>
        <w:br/>
        <w:t>faber. A produção humana supera a necessidade orgânica, haja vista nosso</w:t>
      </w:r>
      <w:r w:rsidRPr="003B23E7">
        <w:rPr>
          <w:lang w:val="pt-BR"/>
        </w:rPr>
        <w:br/>
        <w:t>potencial cerebral que nos permitiu criar a linguagem e uma organização social</w:t>
      </w:r>
      <w:r w:rsidRPr="003B23E7">
        <w:rPr>
          <w:lang w:val="pt-BR"/>
        </w:rPr>
        <w:br/>
        <w:t>que trouxe ordem cultural e nos deu certa estabilidade.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Então, é antes a mente que possibilita a criação de artefatos, como se vê no</w:t>
      </w:r>
      <w:r w:rsidRPr="003B23E7">
        <w:rPr>
          <w:lang w:val="pt-BR"/>
        </w:rPr>
        <w:br/>
        <w:t>Neolítico até o surgimento da civilização em 3000 a.C., chamada por ele de</w:t>
      </w:r>
      <w:r w:rsidRPr="003B23E7">
        <w:rPr>
          <w:lang w:val="pt-BR"/>
        </w:rPr>
        <w:br/>
        <w:t>grande máquina (_big machine_), que concentrou o poder e dominação nas mãos de</w:t>
      </w:r>
      <w:r w:rsidRPr="003B23E7">
        <w:rPr>
          <w:lang w:val="pt-BR"/>
        </w:rPr>
        <w:br/>
        <w:t>uma minoria, organização, estruturação da população e o grande feito na</w:t>
      </w:r>
      <w:r w:rsidRPr="003B23E7">
        <w:rPr>
          <w:lang w:val="pt-BR"/>
        </w:rPr>
        <w:br/>
        <w:t>construção da pirâmide de Quéops.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É uma megamáquina, constituída de seres humanos, que se prolonga ao longo dos</w:t>
      </w:r>
      <w:r w:rsidRPr="003B23E7">
        <w:rPr>
          <w:lang w:val="pt-BR"/>
        </w:rPr>
        <w:br/>
        <w:t>tempos, entre aspectos positivos e negativos, acelerada por um capitalismo que</w:t>
      </w:r>
      <w:r w:rsidRPr="003B23E7">
        <w:rPr>
          <w:lang w:val="pt-BR"/>
        </w:rPr>
        <w:br/>
        <w:t>afasta o artesanato tradicional em prol do poder. Impulso obsessivo de</w:t>
      </w:r>
      <w:r w:rsidRPr="003B23E7">
        <w:rPr>
          <w:lang w:val="pt-BR"/>
        </w:rPr>
        <w:br/>
        <w:t>controlar natureza e vida que se inicia no XVII pela associação entre</w:t>
      </w:r>
      <w:r w:rsidRPr="003B23E7">
        <w:rPr>
          <w:lang w:val="pt-BR"/>
        </w:rPr>
        <w:br/>
        <w:t>interesses humanos e pressões tecnológicas.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O pentágono do poder (poder – propriedade – produtividade – proveito –</w:t>
      </w:r>
      <w:r w:rsidRPr="003B23E7">
        <w:rPr>
          <w:lang w:val="pt-BR"/>
        </w:rPr>
        <w:br/>
        <w:t>prestígio) marcha na direção do grande cérebro (computador) que pode nos</w:t>
      </w:r>
      <w:r w:rsidRPr="003B23E7">
        <w:rPr>
          <w:lang w:val="pt-BR"/>
        </w:rPr>
        <w:br/>
        <w:t>eliminar. Segundo Mumford, só compreendendo nossa própria natureza poderemos</w:t>
      </w:r>
      <w:r w:rsidRPr="003B23E7">
        <w:rPr>
          <w:lang w:val="pt-BR"/>
        </w:rPr>
        <w:br/>
        <w:t>controlar ou suprimir o que produzimos. Conforme a fórmula: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 devemos evitar que a megatécnica continue controlando e deformando cada</w:t>
      </w:r>
      <w:r w:rsidRPr="003B23E7">
        <w:rPr>
          <w:lang w:val="pt-BR"/>
        </w:rPr>
        <w:br/>
        <w:t>aspecto da cultura humana, seremos capazes de fazer isso tão somente com o</w:t>
      </w:r>
      <w:r w:rsidRPr="003B23E7">
        <w:rPr>
          <w:lang w:val="pt-BR"/>
        </w:rPr>
        <w:br/>
        <w:t>auxílio de um modelo radicalmente diferente [de vida] derivado diretamente não</w:t>
      </w:r>
      <w:r w:rsidRPr="003B23E7">
        <w:rPr>
          <w:lang w:val="pt-BR"/>
        </w:rPr>
        <w:br/>
        <w:t>das máquinas, mas dos organismos vivos e dos complexos orgânicos</w:t>
      </w:r>
      <w:r w:rsidRPr="003B23E7">
        <w:rPr>
          <w:lang w:val="pt-BR"/>
        </w:rPr>
        <w:br/>
        <w:t>(ecossistemas).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br/>
        <w:t>[i] Conforme Cupani, Alberto. _Filosofia da tecnologia: um convite_. 3º ed.</w:t>
      </w:r>
      <w:r w:rsidRPr="003B23E7">
        <w:rPr>
          <w:lang w:val="pt-BR"/>
        </w:rPr>
        <w:br/>
        <w:t>Florianópolis: Editora da UFSC, 2016. Capítulo 3: _A visão do historiador_.</w:t>
      </w:r>
      <w:r w:rsidRPr="003B23E7">
        <w:rPr>
          <w:lang w:val="pt-BR"/>
        </w:rPr>
        <w:br/>
        <w:t>Podemos apreender há uma visão de progresso pessimista, diferente de outros</w:t>
      </w:r>
      <w:r w:rsidRPr="003B23E7">
        <w:rPr>
          <w:lang w:val="pt-BR"/>
        </w:rPr>
        <w:br/>
        <w:t>autores, por exemplo Vieira Pinto. Da para notar semelhanças entre ambos.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A saber: eletricidade, escoamento de produção, regularidade e segurança.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Casamento perfeito ou maldito?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63857D45" w14:textId="77777777" w:rsidR="00B32092" w:rsidRPr="003B23E7" w:rsidRDefault="00000000">
      <w:pPr>
        <w:pStyle w:val="Ttulo1"/>
        <w:rPr>
          <w:lang w:val="pt-BR"/>
        </w:rPr>
      </w:pPr>
      <w:bookmarkStart w:id="33" w:name="_Toc208350577"/>
      <w:r w:rsidRPr="003B23E7">
        <w:rPr>
          <w:lang w:val="pt-BR"/>
        </w:rPr>
        <w:t>Sobre uma era tecnológica que sempre exisitiu - 13/06/2021</w:t>
      </w:r>
      <w:bookmarkEnd w:id="33"/>
      <w:r w:rsidRPr="003B23E7">
        <w:rPr>
          <w:lang w:val="pt-BR"/>
        </w:rPr>
        <w:br/>
      </w:r>
    </w:p>
    <w:p w14:paraId="1323BEEC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_Conta um pouco de nossa história produtiva que, entre avanços e cautela, tem</w:t>
      </w:r>
      <w:r w:rsidRPr="003B23E7">
        <w:rPr>
          <w:lang w:val="pt-BR"/>
        </w:rPr>
        <w:br/>
        <w:t>por base uma essência técnica**[i]**_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Álvaro Vieira põe, de um lado, os animais como consumidores do que a natureza</w:t>
      </w:r>
      <w:r w:rsidRPr="003B23E7">
        <w:rPr>
          <w:lang w:val="pt-BR"/>
        </w:rPr>
        <w:br/>
        <w:t>lhes oferece e, de outro, os homens que, _produtores_ , têm no sistema nervoso</w:t>
      </w:r>
      <w:r w:rsidRPr="003B23E7">
        <w:rPr>
          <w:lang w:val="pt-BR"/>
        </w:rPr>
        <w:br/>
        <w:t>superior a capacidade de projetar e se unir socialmente para produzir. Embora</w:t>
      </w:r>
      <w:r w:rsidRPr="003B23E7">
        <w:rPr>
          <w:lang w:val="pt-BR"/>
        </w:rPr>
        <w:br/>
        <w:t>alguns ainda se pretendam consumidores à custa alheia, Vieira ressalta que a</w:t>
      </w:r>
      <w:r w:rsidRPr="003B23E7">
        <w:rPr>
          <w:lang w:val="pt-BR"/>
        </w:rPr>
        <w:br/>
        <w:t>produção é a essência de nossa realidade e o que nos permite resolver a</w:t>
      </w:r>
      <w:r w:rsidRPr="003B23E7">
        <w:rPr>
          <w:lang w:val="pt-BR"/>
        </w:rPr>
        <w:br/>
        <w:t>contradição com o meio.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Conforme Vieira, “descobrimos, com esta reflexão, que a razão de ser de todo</w:t>
      </w:r>
      <w:r w:rsidRPr="003B23E7">
        <w:rPr>
          <w:lang w:val="pt-BR"/>
        </w:rPr>
        <w:br/>
        <w:t>projeto consiste na produção”. E da produção de objetos até a de ideias, ou</w:t>
      </w:r>
      <w:r w:rsidRPr="003B23E7">
        <w:rPr>
          <w:lang w:val="pt-BR"/>
        </w:rPr>
        <w:br/>
        <w:t>seja, a cultura por onde a contradição é resolvida pela produção amparada na</w:t>
      </w:r>
      <w:r w:rsidRPr="003B23E7">
        <w:rPr>
          <w:lang w:val="pt-BR"/>
        </w:rPr>
        <w:br/>
        <w:t>técnica:</w:t>
      </w:r>
      <w:r w:rsidRPr="003B23E7">
        <w:rPr>
          <w:lang w:val="pt-BR"/>
        </w:rPr>
        <w:br/>
      </w:r>
      <w:r w:rsidRPr="003B23E7">
        <w:rPr>
          <w:lang w:val="pt-BR"/>
        </w:rPr>
        <w:br/>
        <w:t>“Ora, obedecer às qualidades das coisas e agir de acordo com as leis dos</w:t>
      </w:r>
      <w:r w:rsidRPr="003B23E7">
        <w:rPr>
          <w:lang w:val="pt-BR"/>
        </w:rPr>
        <w:br/>
        <w:t>fenômenos objetivos, seguindo os processos mais hábeis possíveis em cada fase</w:t>
      </w:r>
      <w:r w:rsidRPr="003B23E7">
        <w:rPr>
          <w:lang w:val="pt-BR"/>
        </w:rPr>
        <w:br/>
        <w:t>do conhecimento da realidade, é precisamente aquilo em que a técnica</w:t>
      </w:r>
      <w:r w:rsidRPr="003B23E7">
        <w:rPr>
          <w:lang w:val="pt-BR"/>
        </w:rPr>
        <w:br/>
        <w:t>consiste”.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Então, sem mistério, é o homem, pela sua origem e pela sua história natural,</w:t>
      </w:r>
      <w:r w:rsidRPr="003B23E7">
        <w:rPr>
          <w:lang w:val="pt-BR"/>
        </w:rPr>
        <w:br/>
        <w:t>animal técnico.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É técnica a base da “era tecnológica” que envolve a produção material e ideal</w:t>
      </w:r>
      <w:r w:rsidRPr="003B23E7">
        <w:rPr>
          <w:lang w:val="pt-BR"/>
        </w:rPr>
        <w:br/>
        <w:t>(artística, etc.), uma era tecnológica sempre existiu pelas produções</w:t>
      </w:r>
      <w:r w:rsidRPr="003B23E7">
        <w:rPr>
          <w:lang w:val="pt-BR"/>
        </w:rPr>
        <w:br/>
        <w:t>técnicas. Se igualam o polimento da pedra e a Revolução Industrial, etc. E a</w:t>
      </w:r>
      <w:r w:rsidRPr="003B23E7">
        <w:rPr>
          <w:lang w:val="pt-BR"/>
        </w:rPr>
        <w:br/>
        <w:t>criação humana se expande pelo crescimento do trabalho intelectual que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representa o mundo circundante pela abstração.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técnica, ou tecnologia, é a produção natural humana que, pelo caráter</w:t>
      </w:r>
      <w:r w:rsidRPr="003B23E7">
        <w:rPr>
          <w:lang w:val="pt-BR"/>
        </w:rPr>
        <w:br/>
        <w:t>social, intervém no mundo, dadas as condições da época. Quando a ela se</w:t>
      </w:r>
      <w:r w:rsidRPr="003B23E7">
        <w:rPr>
          <w:lang w:val="pt-BR"/>
        </w:rPr>
        <w:br/>
        <w:t>agregam tempo e lugar, crenças e valores, tem-se a cultura e conceito de</w:t>
      </w:r>
      <w:r w:rsidRPr="003B23E7">
        <w:rPr>
          <w:lang w:val="pt-BR"/>
        </w:rPr>
        <w:br/>
        <w:t>época. As técnicas são as prescrições que asseguram o empreendimento e que são</w:t>
      </w:r>
      <w:r w:rsidRPr="003B23E7">
        <w:rPr>
          <w:lang w:val="pt-BR"/>
        </w:rPr>
        <w:br/>
        <w:t>transmitidas hereditariamente.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Segundo Vieira, quanto mais se avança a tecnologia, mais declina a tecnocracia</w:t>
      </w:r>
      <w:r w:rsidRPr="003B23E7">
        <w:rPr>
          <w:lang w:val="pt-BR"/>
        </w:rPr>
        <w:br/>
        <w:t>entendida como dispêndio de tempo com afazeres, pois qualquer erro pode ser</w:t>
      </w:r>
      <w:r w:rsidRPr="003B23E7">
        <w:rPr>
          <w:lang w:val="pt-BR"/>
        </w:rPr>
        <w:br/>
        <w:t>mortal. É aí, em sociedades primitivas, que invenções técnicas que podem</w:t>
      </w:r>
      <w:r w:rsidRPr="003B23E7">
        <w:rPr>
          <w:lang w:val="pt-BR"/>
        </w:rPr>
        <w:br/>
        <w:t>enriquecer as práticas podem representar perigo; cada descoberta traz uma</w:t>
      </w:r>
      <w:r w:rsidRPr="003B23E7">
        <w:rPr>
          <w:lang w:val="pt-BR"/>
        </w:rPr>
        <w:br/>
        <w:t>incerteza[ii].</w:t>
      </w:r>
      <w:r w:rsidRPr="003B23E7">
        <w:rPr>
          <w:lang w:val="pt-BR"/>
        </w:rPr>
        <w:br/>
      </w:r>
      <w:r w:rsidRPr="003B23E7">
        <w:rPr>
          <w:lang w:val="pt-BR"/>
        </w:rPr>
        <w:br/>
        <w:t>É fundamental o pensamento dialético se debruçar sobre a contradição entre</w:t>
      </w:r>
      <w:r w:rsidRPr="003B23E7">
        <w:rPr>
          <w:lang w:val="pt-BR"/>
        </w:rPr>
        <w:br/>
        <w:t>continuidade quantitativa e saltos qualitativos e sobre o permanece: a</w:t>
      </w:r>
      <w:r w:rsidRPr="003B23E7">
        <w:rPr>
          <w:lang w:val="pt-BR"/>
        </w:rPr>
        <w:br/>
        <w:t>técnica, embora variada pois movida por fenômenos físicos, sociais ou</w:t>
      </w:r>
      <w:r w:rsidRPr="003B23E7">
        <w:rPr>
          <w:lang w:val="pt-BR"/>
        </w:rPr>
        <w:br/>
        <w:t>psíquicos. Assim, não é atual uma luta entre humanismo e tecnologia como</w:t>
      </w:r>
      <w:r w:rsidRPr="003B23E7">
        <w:rPr>
          <w:lang w:val="pt-BR"/>
        </w:rPr>
        <w:br/>
        <w:t>fazia, segundo Vieira, Toynbee[iii], pois são falsos dilemas de cada época,</w:t>
      </w:r>
      <w:r w:rsidRPr="003B23E7">
        <w:rPr>
          <w:lang w:val="pt-BR"/>
        </w:rPr>
        <w:br/>
        <w:t>manifestados pela ingenuidade.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Obviamente, o progresso é crescente, mas sempre existiu e é sem fim, mas não é</w:t>
      </w:r>
      <w:r w:rsidRPr="003B23E7">
        <w:rPr>
          <w:lang w:val="pt-BR"/>
        </w:rPr>
        <w:br/>
        <w:t>a tecnologia o motor da história, que deve ser analisada sem estigma e nem ser</w:t>
      </w:r>
      <w:r w:rsidRPr="003B23E7">
        <w:rPr>
          <w:lang w:val="pt-BR"/>
        </w:rPr>
        <w:br/>
        <w:t>endeusada, como um modo de ser do homem a ser analisado pelas categorias</w:t>
      </w:r>
      <w:r w:rsidRPr="003B23E7">
        <w:rPr>
          <w:lang w:val="pt-BR"/>
        </w:rPr>
        <w:br/>
        <w:t>lógicas do pensamento crítico.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VIEIRA PINTO, Álvaro. _O Conceito de Tecnologia_. Rio de Janeiro:</w:t>
      </w:r>
      <w:r w:rsidRPr="003B23E7">
        <w:rPr>
          <w:lang w:val="pt-BR"/>
        </w:rPr>
        <w:br/>
        <w:t>Contraponto, 2005. _O conceito de produção e de era tecnológica_. P. 61 e</w:t>
      </w:r>
      <w:r w:rsidRPr="003B23E7">
        <w:rPr>
          <w:lang w:val="pt-BR"/>
        </w:rPr>
        <w:br/>
        <w:t>seguintes.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Vide internet, redes sociais. Vieira cita energia atômica ou arco e</w:t>
      </w:r>
      <w:r w:rsidRPr="003B23E7">
        <w:rPr>
          <w:lang w:val="pt-BR"/>
        </w:rPr>
        <w:br/>
        <w:t>flecha, equiparando nossas criações tecnológicas com as antigas embora, claro,</w:t>
      </w:r>
      <w:r w:rsidRPr="003B23E7">
        <w:rPr>
          <w:lang w:val="pt-BR"/>
        </w:rPr>
        <w:br/>
        <w:t>com outra qualidade.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Conforme &lt;https://pt.wikipedia.org/wiki/Arnold_J._Toynbee&gt;, Arnold</w:t>
      </w:r>
      <w:r w:rsidRPr="003B23E7">
        <w:rPr>
          <w:lang w:val="pt-BR"/>
        </w:rPr>
        <w:br/>
        <w:t>Joseph Toynbee (1889 - 1975) foi um historiador britânico, cuja obra-prima é</w:t>
      </w:r>
      <w:r w:rsidRPr="003B23E7">
        <w:rPr>
          <w:lang w:val="pt-BR"/>
        </w:rPr>
        <w:br/>
        <w:t>_Um Estudo de História_ , em que examina, em doze volumes, o processo de</w:t>
      </w:r>
      <w:r w:rsidRPr="003B23E7">
        <w:rPr>
          <w:lang w:val="pt-BR"/>
        </w:rPr>
        <w:br/>
        <w:t>nascimento, crescimento e queda das civilizações sob uma perspectiva global.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br/>
      </w:r>
    </w:p>
    <w:p w14:paraId="5D602B11" w14:textId="77777777" w:rsidR="00B32092" w:rsidRPr="003B23E7" w:rsidRDefault="00000000">
      <w:pPr>
        <w:pStyle w:val="Ttulo1"/>
        <w:rPr>
          <w:lang w:val="pt-BR"/>
        </w:rPr>
      </w:pPr>
      <w:bookmarkStart w:id="34" w:name="_Toc208350578"/>
      <w:r w:rsidRPr="003B23E7">
        <w:rPr>
          <w:lang w:val="pt-BR"/>
        </w:rPr>
        <w:t>Tecnomedo - 11/06/2021</w:t>
      </w:r>
      <w:bookmarkEnd w:id="34"/>
      <w:r w:rsidRPr="003B23E7">
        <w:rPr>
          <w:lang w:val="pt-BR"/>
        </w:rPr>
        <w:br/>
      </w:r>
    </w:p>
    <w:p w14:paraId="4D610204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_De como uma sociedade progride olhando para os lados e, claramente, para</w:t>
      </w:r>
      <w:r w:rsidRPr="003B23E7">
        <w:rPr>
          <w:lang w:val="pt-BR"/>
        </w:rPr>
        <w:br/>
        <w:t>trás_</w:t>
      </w:r>
      <w:r w:rsidRPr="003B23E7">
        <w:rPr>
          <w:lang w:val="pt-BR"/>
        </w:rPr>
        <w:br/>
      </w:r>
      <w:r w:rsidRPr="003B23E7">
        <w:rPr>
          <w:lang w:val="pt-BR"/>
        </w:rPr>
        <w:br/>
        <w:t>Reconhecer rosto, por quê? Tristeza? Não... Reconhecimento facial para</w:t>
      </w:r>
      <w:r w:rsidRPr="003B23E7">
        <w:rPr>
          <w:lang w:val="pt-BR"/>
        </w:rPr>
        <w:br/>
        <w:t>controle.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Um rosto triste, se reconhece? Não, somente um rosto suspeito. Okay, okay.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 *  *  * 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Passou um carro na estrada, azul. Passou outro atrás, verde. Duas horas</w:t>
      </w:r>
      <w:r w:rsidRPr="003B23E7">
        <w:rPr>
          <w:lang w:val="pt-BR"/>
        </w:rPr>
        <w:br/>
        <w:t>depois, o mesmo, mas no sentido oposto. Passeio? Não, presságio. E mau.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Seria o velho medo? Botar o narizinho para fora da caverna, procurar alimento.</w:t>
      </w:r>
      <w:r w:rsidRPr="003B23E7">
        <w:rPr>
          <w:lang w:val="pt-BR"/>
        </w:rPr>
        <w:br/>
        <w:t>Tudo isso é muito perigoso. Tudo isso era muito perigoso há 10 mil anos atrás.</w:t>
      </w:r>
      <w:r w:rsidRPr="003B23E7">
        <w:rPr>
          <w:lang w:val="pt-BR"/>
        </w:rPr>
        <w:br/>
        <w:t>Resquício? Receio.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 *  *  * 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Foucault explica. Foucault me explica! Tecnologias do poder. Nossa genealogia</w:t>
      </w:r>
      <w:r w:rsidRPr="003B23E7">
        <w:rPr>
          <w:lang w:val="pt-BR"/>
        </w:rPr>
        <w:br/>
        <w:t>não nega. E a filosofia? Corrobora. Filosofia é discurso pautado, mas pode ser</w:t>
      </w:r>
      <w:r w:rsidRPr="003B23E7">
        <w:rPr>
          <w:lang w:val="pt-BR"/>
        </w:rPr>
        <w:br/>
        <w:t>embasado e contestador, desde que seguindo as disposições mais elevadas da</w:t>
      </w:r>
      <w:r w:rsidRPr="003B23E7">
        <w:rPr>
          <w:lang w:val="pt-BR"/>
        </w:rPr>
        <w:br/>
        <w:t>constituição biológica e racional, tudo muito ético e verdadeiro, não se</w:t>
      </w:r>
      <w:r w:rsidRPr="003B23E7">
        <w:rPr>
          <w:lang w:val="pt-BR"/>
        </w:rPr>
        <w:br/>
        <w:t>regulando por uma moral prévia. Inovador? Sim e não. Não e sim.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 *  *  * 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Venho através desta somente dizer que eu não tenho nada a dizer, mas que estou</w:t>
      </w:r>
      <w:r w:rsidRPr="003B23E7">
        <w:rPr>
          <w:lang w:val="pt-BR"/>
        </w:rPr>
        <w:br/>
        <w:t>vivendo. Vivo aqui espremido entre outros 6 ou 7 bilhões. São números, mas</w:t>
      </w:r>
      <w:r w:rsidRPr="003B23E7">
        <w:rPr>
          <w:lang w:val="pt-BR"/>
        </w:rPr>
        <w:br/>
        <w:t>cada número desse é um número muito semelhante a mim. A Eu.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Cada número é um número indecifrável. Mas cada número deve ser decifrado:</w:t>
      </w:r>
      <w:r w:rsidRPr="003B23E7">
        <w:rPr>
          <w:lang w:val="pt-BR"/>
        </w:rPr>
        <w:br/>
        <w:t>tecnomedo! O que aquele número pensa, o que aquele número fez??? O que aquele</w:t>
      </w:r>
      <w:r w:rsidRPr="003B23E7">
        <w:rPr>
          <w:lang w:val="pt-BR"/>
        </w:rPr>
        <w:br/>
        <w:t>número... Aquele número, aquele... Fará?</w:t>
      </w:r>
      <w:r w:rsidRPr="003B23E7">
        <w:rPr>
          <w:lang w:val="pt-BR"/>
        </w:rPr>
        <w:br/>
      </w:r>
      <w:r w:rsidRPr="003B23E7">
        <w:rPr>
          <w:lang w:val="pt-BR"/>
        </w:rPr>
        <w:br/>
        <w:t>O que fará?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Tecnomedo!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 *  *  * 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Conversão. Conversão de gente em dado. Conversão de gente em números e</w:t>
      </w:r>
      <w:r w:rsidRPr="003B23E7">
        <w:rPr>
          <w:lang w:val="pt-BR"/>
        </w:rPr>
        <w:br/>
        <w:t>fórmulas. Dois passos para cá, três para lá, uma olhadinha de lado e. Bingo!</w:t>
      </w:r>
      <w:r w:rsidRPr="003B23E7">
        <w:rPr>
          <w:lang w:val="pt-BR"/>
        </w:rPr>
        <w:br/>
        <w:t>Teje preso.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 *  *  * 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Uma pessoa.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Duas pessoas.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Quinze pessoas.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Cinquenta, trezentas e vinte pessoas.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Movimentação estranha, aglomerou. Mil. Sete mil, trinta mil. E contando...</w:t>
      </w:r>
      <w:r w:rsidRPr="003B23E7">
        <w:rPr>
          <w:lang w:val="pt-BR"/>
        </w:rPr>
        <w:br/>
      </w:r>
      <w:r w:rsidRPr="003B23E7">
        <w:rPr>
          <w:lang w:val="pt-BR"/>
        </w:rPr>
        <w:br/>
        <w:t>Manifestação!! Alarme, polícia, repressão. Eficiência. Efi-ciência. Ciência?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 *  *  * 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É muito triste tudo isso. Você triste, eu triste. Nós tristes e dedos em</w:t>
      </w:r>
      <w:r w:rsidRPr="003B23E7">
        <w:rPr>
          <w:lang w:val="pt-BR"/>
        </w:rPr>
        <w:br/>
        <w:t>riste. É o que resta, um dedo em riste. Resta um chiste. Ou um xote? Não,</w:t>
      </w:r>
      <w:r w:rsidRPr="003B23E7">
        <w:rPr>
          <w:lang w:val="pt-BR"/>
        </w:rPr>
        <w:br/>
        <w:t>resta morte.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Fingimos e vivemos, fingimos e fugimos. Fingimos e fungamos. Eu fungo de</w:t>
      </w:r>
      <w:r w:rsidRPr="003B23E7">
        <w:rPr>
          <w:lang w:val="pt-BR"/>
        </w:rPr>
        <w:br/>
        <w:t>choro, mas há quem fungue de vírus e há quem fungue de fungo. Fungo negro.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 *  *  * 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 a ciência fosse uma ciência de vida seria menos difícil. Ó, ciência, você</w:t>
      </w:r>
      <w:r w:rsidRPr="003B23E7">
        <w:rPr>
          <w:lang w:val="pt-BR"/>
        </w:rPr>
        <w:br/>
        <w:t>pariu sua filha, a tecnologia, a logia do técnico, de uma técnica além de nós.</w:t>
      </w:r>
      <w:r w:rsidRPr="003B23E7">
        <w:rPr>
          <w:lang w:val="pt-BR"/>
        </w:rPr>
        <w:br/>
        <w:t>Deus Máquina, rogai por nós!!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Eu escuto coisas. Eu vejo gente. Ouvi dizer que a ciência é um jogo de</w:t>
      </w:r>
      <w:r w:rsidRPr="003B23E7">
        <w:rPr>
          <w:lang w:val="pt-BR"/>
        </w:rPr>
        <w:br/>
        <w:t>verdade. Sim é um jogo, mas é de verdade!! Entende? Não é um jogo de mentira.</w:t>
      </w:r>
      <w:r w:rsidRPr="003B23E7">
        <w:rPr>
          <w:lang w:val="pt-BR"/>
        </w:rPr>
        <w:br/>
        <w:t>Mentira e medo, duas velhas que andam de braços dados. Passeando? Não,</w:t>
      </w:r>
      <w:r w:rsidRPr="003B23E7">
        <w:rPr>
          <w:lang w:val="pt-BR"/>
        </w:rPr>
        <w:br/>
        <w:t>passando. Um recado. Espreitando. Pedindo tecnomedo, orando pelo tecnomedo.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*  *  *  *  *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br/>
        <w:t>Eu tiro um sorriso, mas logo passa. Os risos, hoje, são de cumplicidade.</w:t>
      </w:r>
      <w:r w:rsidRPr="003B23E7">
        <w:rPr>
          <w:lang w:val="pt-BR"/>
        </w:rPr>
        <w:br/>
        <w:t>Poucos são de ironia. Fora disso, desfaçatez. Riso de um dentro podre, riso</w:t>
      </w:r>
      <w:r w:rsidRPr="003B23E7">
        <w:rPr>
          <w:lang w:val="pt-BR"/>
        </w:rPr>
        <w:br/>
        <w:t>baforento. Bafo de bode. Bode velho, sorria! O bode velho que tem um sorriso</w:t>
      </w:r>
      <w:r w:rsidRPr="003B23E7">
        <w:rPr>
          <w:lang w:val="pt-BR"/>
        </w:rPr>
        <w:br/>
        <w:t>amarelo e mentiroso é aquele bode cuja pele quero de tapete, não de centro,</w:t>
      </w:r>
      <w:r w:rsidRPr="003B23E7">
        <w:rPr>
          <w:lang w:val="pt-BR"/>
        </w:rPr>
        <w:br/>
        <w:t>mas de fora da casa. Para limpar o pé, tirar a inhaca.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inhaca tem que grudar em algo e gruda em coisas feias, por isso essa pele de</w:t>
      </w:r>
      <w:r w:rsidRPr="003B23E7">
        <w:rPr>
          <w:lang w:val="pt-BR"/>
        </w:rPr>
        <w:br/>
        <w:t>bode há de limpar tudo. Há de pegar todas as inhacas, degustar a sujeira e</w:t>
      </w:r>
      <w:r w:rsidRPr="003B23E7">
        <w:rPr>
          <w:lang w:val="pt-BR"/>
        </w:rPr>
        <w:br/>
        <w:t>palitar os dentes. E não há de defecar, nenhum detrito há de sair pois tudo é</w:t>
      </w:r>
      <w:r w:rsidRPr="003B23E7">
        <w:rPr>
          <w:lang w:val="pt-BR"/>
        </w:rPr>
        <w:br/>
        <w:t>muito tóxico.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 *  *  * 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Num lapso eu volto a mim. Eu me pergunto se o caminho tecnológico é um caminho</w:t>
      </w:r>
      <w:r w:rsidRPr="003B23E7">
        <w:rPr>
          <w:lang w:val="pt-BR"/>
        </w:rPr>
        <w:br/>
        <w:t>de sobrevivência, de excesso ou de medo. Eu queria saber o que estamos fazendo</w:t>
      </w:r>
      <w:r w:rsidRPr="003B23E7">
        <w:rPr>
          <w:lang w:val="pt-BR"/>
        </w:rPr>
        <w:br/>
        <w:t>conosco, com o mundo. Eu tenho dúvidas, mas eu não queria que isso tudo não</w:t>
      </w:r>
      <w:r w:rsidRPr="003B23E7">
        <w:rPr>
          <w:lang w:val="pt-BR"/>
        </w:rPr>
        <w:br/>
        <w:t>fosse nada mais do que um medo tecnológico. Não um medo da tecnologia, mas um</w:t>
      </w:r>
      <w:r w:rsidRPr="003B23E7">
        <w:rPr>
          <w:lang w:val="pt-BR"/>
        </w:rPr>
        <w:br/>
        <w:t>tecnologia do medo.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1D97414D" w14:textId="77777777" w:rsidR="00B32092" w:rsidRPr="003B23E7" w:rsidRDefault="00000000">
      <w:pPr>
        <w:pStyle w:val="Ttulo1"/>
        <w:rPr>
          <w:lang w:val="pt-BR"/>
        </w:rPr>
      </w:pPr>
      <w:bookmarkStart w:id="35" w:name="_Toc208350579"/>
      <w:r w:rsidRPr="003B23E7">
        <w:rPr>
          <w:lang w:val="pt-BR"/>
        </w:rPr>
        <w:t>O Critério Renascentista da Verdade, a visão direta - 06/06/2021</w:t>
      </w:r>
      <w:bookmarkEnd w:id="35"/>
      <w:r w:rsidRPr="003B23E7">
        <w:rPr>
          <w:lang w:val="pt-BR"/>
        </w:rPr>
        <w:br/>
      </w:r>
    </w:p>
    <w:p w14:paraId="4EB0E563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_Mostra o método por trás das navegações que, se influenciado pela tradição, a</w:t>
      </w:r>
      <w:r w:rsidRPr="003B23E7">
        <w:rPr>
          <w:lang w:val="pt-BR"/>
        </w:rPr>
        <w:br/>
        <w:t>supera**[i]**_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Vargas lembra que a _Geografia_ , de Ptolomeu[ii] (século II d.C.), foi a base</w:t>
      </w:r>
      <w:r w:rsidRPr="003B23E7">
        <w:rPr>
          <w:lang w:val="pt-BR"/>
        </w:rPr>
        <w:br/>
        <w:t>do Mapa Mundi no século XV e cujos processos astronômicos são válidos até</w:t>
      </w:r>
      <w:r w:rsidRPr="003B23E7">
        <w:rPr>
          <w:lang w:val="pt-BR"/>
        </w:rPr>
        <w:br/>
        <w:t>hoje. Embora centralizada na Mesopotâmia, são mapas esféricos em oposição aos</w:t>
      </w:r>
      <w:r w:rsidRPr="003B23E7">
        <w:rPr>
          <w:lang w:val="pt-BR"/>
        </w:rPr>
        <w:br/>
        <w:t>mapas medievais que representavam a terra como um disco plano (ex. o mapa das</w:t>
      </w:r>
      <w:r w:rsidRPr="003B23E7">
        <w:rPr>
          <w:lang w:val="pt-BR"/>
        </w:rPr>
        <w:br/>
        <w:t>_Etimologias_ de Santo Isidoro de Sevilha).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Ainda que com coordenadas imprecisas e, dadas as dificuldades para medições, a</w:t>
      </w:r>
      <w:r w:rsidRPr="003B23E7">
        <w:rPr>
          <w:lang w:val="pt-BR"/>
        </w:rPr>
        <w:br/>
        <w:t>_Geografia_ foi considerada certa por grandes cosmógrafos da época, incluindo</w:t>
      </w:r>
      <w:r w:rsidRPr="003B23E7">
        <w:rPr>
          <w:lang w:val="pt-BR"/>
        </w:rPr>
        <w:br/>
        <w:t>aí o mapa usado por Colombo. Vargas credita a isso também o caráter matemático</w:t>
      </w:r>
      <w:r w:rsidRPr="003B23E7">
        <w:rPr>
          <w:lang w:val="pt-BR"/>
        </w:rPr>
        <w:br/>
        <w:t>dos primeiros livros da _Geografia_ e a autoridade do _Almagesto**[iii]** ,_</w:t>
      </w:r>
      <w:r w:rsidRPr="003B23E7">
        <w:rPr>
          <w:lang w:val="pt-BR"/>
        </w:rPr>
        <w:br/>
        <w:t>baseada na episteme theoretike com caráter de verdade.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 havia o critério da autoridade dos sábios da antiguidade clássica, com</w:t>
      </w:r>
      <w:r w:rsidRPr="003B23E7">
        <w:rPr>
          <w:lang w:val="pt-BR"/>
        </w:rPr>
        <w:br/>
        <w:t>citações dessas duas obras de Ptolomeu em crônicas do descobrimento das Ilhas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Atlânticas, um novo critério de verdade, a visão direta, surge quando os</w:t>
      </w:r>
      <w:r w:rsidRPr="003B23E7">
        <w:rPr>
          <w:lang w:val="pt-BR"/>
        </w:rPr>
        <w:br/>
        <w:t>portugueses superam as supostas chamas líquidas do sol, que fariam o mar</w:t>
      </w:r>
      <w:r w:rsidRPr="003B23E7">
        <w:rPr>
          <w:lang w:val="pt-BR"/>
        </w:rPr>
        <w:br/>
        <w:t>efervescer ao sul da África.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O método da ciência renascentista diverge da autoridade dos textos por contar</w:t>
      </w:r>
      <w:r w:rsidRPr="003B23E7">
        <w:rPr>
          <w:lang w:val="pt-BR"/>
        </w:rPr>
        <w:br/>
        <w:t>com o que “pode ser visto”. A natureza não é mais criatura de Deus e</w:t>
      </w:r>
      <w:r w:rsidRPr="003B23E7">
        <w:rPr>
          <w:lang w:val="pt-BR"/>
        </w:rPr>
        <w:br/>
        <w:t>fundamentada na mente divina, mas uma natureza panteísta, metafísica e de</w:t>
      </w:r>
      <w:r w:rsidRPr="003B23E7">
        <w:rPr>
          <w:lang w:val="pt-BR"/>
        </w:rPr>
        <w:br/>
        <w:t>harmonia geométrica. A investigação pela visão fenomenológica apoiada na</w:t>
      </w:r>
      <w:r w:rsidRPr="003B23E7">
        <w:rPr>
          <w:lang w:val="pt-BR"/>
        </w:rPr>
        <w:br/>
        <w:t>geometria supera o método analítico das epistemes gregas, mas ainda não é o</w:t>
      </w:r>
      <w:r w:rsidRPr="003B23E7">
        <w:rPr>
          <w:lang w:val="pt-BR"/>
        </w:rPr>
        <w:br/>
        <w:t>empirismo que se funda no raciocínio indutivo.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Vargas ressalta que a lógica associada à confiança ilimitada na razão humana</w:t>
      </w:r>
      <w:r w:rsidRPr="003B23E7">
        <w:rPr>
          <w:lang w:val="pt-BR"/>
        </w:rPr>
        <w:br/>
        <w:t>fez com que, na antiguidade e Idade Média, a discussão se baseasse em teses e</w:t>
      </w:r>
      <w:r w:rsidRPr="003B23E7">
        <w:rPr>
          <w:lang w:val="pt-BR"/>
        </w:rPr>
        <w:br/>
        <w:t>não na enganosa observação sensível. Então, os portugueses revelaram um novo</w:t>
      </w:r>
      <w:r w:rsidRPr="003B23E7">
        <w:rPr>
          <w:lang w:val="pt-BR"/>
        </w:rPr>
        <w:br/>
        <w:t>mundo à Humanidade e descobriam novas coisas pela visão direta, coisas que a</w:t>
      </w:r>
      <w:r w:rsidRPr="003B23E7">
        <w:rPr>
          <w:lang w:val="pt-BR"/>
        </w:rPr>
        <w:br/>
        <w:t>teoria antiga não tinha experiência, porém levando em conta as bases</w:t>
      </w:r>
      <w:r w:rsidRPr="003B23E7">
        <w:rPr>
          <w:lang w:val="pt-BR"/>
        </w:rPr>
        <w:br/>
        <w:t>anteriores.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O método se caracteriza por “abrir os olhos e ver”, para entender a razão por</w:t>
      </w:r>
      <w:r w:rsidRPr="003B23E7">
        <w:rPr>
          <w:lang w:val="pt-BR"/>
        </w:rPr>
        <w:br/>
        <w:t>trás da natureza e a descrever ou desenhar, como o fez da Vinci: observar a</w:t>
      </w:r>
      <w:r w:rsidRPr="003B23E7">
        <w:rPr>
          <w:lang w:val="pt-BR"/>
        </w:rPr>
        <w:br/>
        <w:t>natureza e pintá-la à risca. Por de trás do método leonardiano e mesmo no _Voo</w:t>
      </w:r>
      <w:r w:rsidRPr="003B23E7">
        <w:rPr>
          <w:lang w:val="pt-BR"/>
        </w:rPr>
        <w:br/>
        <w:t>dos Pássaros**[iv]**_ está uma natureza matemática geométrica e assente em</w:t>
      </w:r>
      <w:r w:rsidRPr="003B23E7">
        <w:rPr>
          <w:lang w:val="pt-BR"/>
        </w:rPr>
        <w:br/>
        <w:t>princípios de movimento da Mecânica.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Mas, se é um conhecimento experimental, ele não se respalda em uma teoria</w:t>
      </w:r>
      <w:r w:rsidRPr="003B23E7">
        <w:rPr>
          <w:lang w:val="pt-BR"/>
        </w:rPr>
        <w:br/>
        <w:t>prévia, como ocorre em Galileu, conforme Vargas: “É muito mais próximo da</w:t>
      </w:r>
      <w:r w:rsidRPr="003B23E7">
        <w:rPr>
          <w:lang w:val="pt-BR"/>
        </w:rPr>
        <w:br/>
        <w:t>“experiência” vivida, do artista ou do técnico, do que da experiência</w:t>
      </w:r>
      <w:r w:rsidRPr="003B23E7">
        <w:rPr>
          <w:lang w:val="pt-BR"/>
        </w:rPr>
        <w:br/>
        <w:t>teorizada dos cientistas modernos ou da tecnologia de hoje”.</w:t>
      </w:r>
      <w:r w:rsidRPr="003B23E7">
        <w:rPr>
          <w:lang w:val="pt-BR"/>
        </w:rPr>
        <w:br/>
      </w:r>
      <w:r w:rsidRPr="003B23E7">
        <w:rPr>
          <w:lang w:val="pt-BR"/>
        </w:rPr>
        <w:br/>
        <w:t>Kepler, que institui a astronomia moderna, segue tais preceitos: ordem</w:t>
      </w:r>
      <w:r w:rsidRPr="003B23E7">
        <w:rPr>
          <w:lang w:val="pt-BR"/>
        </w:rPr>
        <w:br/>
        <w:t>matemática da natureza, as figuras geométricas arquétipos na mente de Deus. A</w:t>
      </w:r>
      <w:r w:rsidRPr="003B23E7">
        <w:rPr>
          <w:lang w:val="pt-BR"/>
        </w:rPr>
        <w:br/>
        <w:t>arquitetura do cosmos de Kepler, se verdadeira, apresenta sentido platônico e</w:t>
      </w:r>
      <w:r w:rsidRPr="003B23E7">
        <w:rPr>
          <w:lang w:val="pt-BR"/>
        </w:rPr>
        <w:br/>
        <w:t>se permeia nas proporções harmoniosas. A teoria de Kepler, entretanto, só é</w:t>
      </w:r>
      <w:r w:rsidRPr="003B23E7">
        <w:rPr>
          <w:lang w:val="pt-BR"/>
        </w:rPr>
        <w:br/>
        <w:t>verdadeira se as observações sensíveis concordam com o esquema arquetípico. É</w:t>
      </w:r>
      <w:r w:rsidRPr="003B23E7">
        <w:rPr>
          <w:lang w:val="pt-BR"/>
        </w:rPr>
        <w:br/>
        <w:t>a ordem cósmica divina que presidia a natureza e o homem partilhando dessa</w:t>
      </w:r>
      <w:r w:rsidRPr="003B23E7">
        <w:rPr>
          <w:lang w:val="pt-BR"/>
        </w:rPr>
        <w:br/>
        <w:t>natureza independente da vontade.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Por outro lado, coexistia uma tradição hermética, que considerava alterações</w:t>
      </w:r>
      <w:r w:rsidRPr="003B23E7">
        <w:rPr>
          <w:lang w:val="pt-BR"/>
        </w:rPr>
        <w:br/>
        <w:t>no curso da natureza. É outro critério de verdade que Vargas nos traz. Temos</w:t>
      </w:r>
      <w:r w:rsidRPr="003B23E7">
        <w:rPr>
          <w:lang w:val="pt-BR"/>
        </w:rPr>
        <w:br/>
        <w:t>Paracelso, filósofo químico contemporâneo de Copérnico, mas anterior a Kepler.</w:t>
      </w:r>
      <w:r w:rsidRPr="003B23E7">
        <w:rPr>
          <w:lang w:val="pt-BR"/>
        </w:rPr>
        <w:br/>
        <w:t>Sua teoria alquímica também se valia da visão direta, mas que tinha uma</w:t>
      </w:r>
      <w:r w:rsidRPr="003B23E7">
        <w:rPr>
          <w:lang w:val="pt-BR"/>
        </w:rPr>
        <w:br/>
        <w:t>procura nas viagens e sabedoria popular e se utilizava dos processos de</w:t>
      </w:r>
      <w:r w:rsidRPr="003B23E7">
        <w:rPr>
          <w:lang w:val="pt-BR"/>
        </w:rPr>
        <w:br/>
        <w:t>combustão, vaporização e solidificação.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br/>
        <w:t>Paracelso, na alquimia, Kepler com a visão dos astros, Leonardo observando a</w:t>
      </w:r>
      <w:r w:rsidRPr="003B23E7">
        <w:rPr>
          <w:lang w:val="pt-BR"/>
        </w:rPr>
        <w:br/>
        <w:t>realidade: todos guiados pelo critério de verdade lançado pelas navegações</w:t>
      </w:r>
      <w:r w:rsidRPr="003B23E7">
        <w:rPr>
          <w:lang w:val="pt-BR"/>
        </w:rPr>
        <w:br/>
        <w:t>portuguesas.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Conforme _O Critério Renascentista da Verdade_ , Capítulo 6 de Vargas, M.</w:t>
      </w:r>
      <w:r w:rsidRPr="003B23E7">
        <w:rPr>
          <w:lang w:val="pt-BR"/>
        </w:rPr>
        <w:br/>
        <w:t>(1994). _Para uma filosofia da tecnologia_. São Paulo: Alfa Omega.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_Geografia_ foi uma obra feita pelo famoso astrônomo grego Cláudio</w:t>
      </w:r>
      <w:r w:rsidRPr="003B23E7">
        <w:rPr>
          <w:lang w:val="pt-BR"/>
        </w:rPr>
        <w:br/>
        <w:t>Ptolomeu, que viveu nos séculos I e II d.C. Era um conjunto de oito volumes</w:t>
      </w:r>
      <w:r w:rsidRPr="003B23E7">
        <w:rPr>
          <w:lang w:val="pt-BR"/>
        </w:rPr>
        <w:br/>
        <w:t>com conhecimentos científicos greco-romanos que incluíam conhecimentos de</w:t>
      </w:r>
      <w:r w:rsidRPr="003B23E7">
        <w:rPr>
          <w:lang w:val="pt-BR"/>
        </w:rPr>
        <w:br/>
        <w:t>geografia como localização por coordenadas, ou seja, longitude e latitude. A</w:t>
      </w:r>
      <w:r w:rsidRPr="003B23E7">
        <w:rPr>
          <w:lang w:val="pt-BR"/>
        </w:rPr>
        <w:br/>
        <w:t>obra foi traduzida e conservada pelos árabes durante a Idade Média e</w:t>
      </w:r>
      <w:r w:rsidRPr="003B23E7">
        <w:rPr>
          <w:lang w:val="pt-BR"/>
        </w:rPr>
        <w:br/>
        <w:t>posteriormente impulsionou o desenvolvimento da cartografia. A primeira</w:t>
      </w:r>
      <w:r w:rsidRPr="003B23E7">
        <w:rPr>
          <w:lang w:val="pt-BR"/>
        </w:rPr>
        <w:br/>
        <w:t>tradução para o árabe ocorreu no século IX e para o latim no ano de 1406.</w:t>
      </w:r>
      <w:r w:rsidRPr="003B23E7">
        <w:rPr>
          <w:lang w:val="pt-BR"/>
        </w:rPr>
        <w:br/>
        <w:t>Conforme: &lt;https://pt.wikipedia.org/wiki/Geografia_(Ptolomeu)&gt;.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_Almagesto_ é um tratado matemático e astronômico escrito no século II</w:t>
      </w:r>
      <w:r w:rsidRPr="003B23E7">
        <w:rPr>
          <w:lang w:val="pt-BR"/>
        </w:rPr>
        <w:br/>
        <w:t>por Cláudio Ptolomeu. A obra, escrita em grego, adota o modelo geocêntrico</w:t>
      </w:r>
      <w:r w:rsidRPr="003B23E7">
        <w:rPr>
          <w:lang w:val="pt-BR"/>
        </w:rPr>
        <w:br/>
        <w:t>para o sistema solar, além de conter um extenso catálogo estelar. É um dos</w:t>
      </w:r>
      <w:r w:rsidRPr="003B23E7">
        <w:rPr>
          <w:lang w:val="pt-BR"/>
        </w:rPr>
        <w:br/>
        <w:t>textos científicos mais influentes de todos os tempos, tendo sido autoridade</w:t>
      </w:r>
      <w:r w:rsidRPr="003B23E7">
        <w:rPr>
          <w:lang w:val="pt-BR"/>
        </w:rPr>
        <w:br/>
        <w:t>no assunto desde a antiguidade, no império bizantino, no mundo árabe e na</w:t>
      </w:r>
      <w:r w:rsidRPr="003B23E7">
        <w:rPr>
          <w:lang w:val="pt-BR"/>
        </w:rPr>
        <w:br/>
        <w:t>Europa ocidental ao longo da idade Média e Renascença até o século XVI, quando</w:t>
      </w:r>
      <w:r w:rsidRPr="003B23E7">
        <w:rPr>
          <w:lang w:val="pt-BR"/>
        </w:rPr>
        <w:br/>
        <w:t>o surgiu o heliocentrismo de Copérnico. Conforme:</w:t>
      </w:r>
      <w:r w:rsidRPr="003B23E7">
        <w:rPr>
          <w:lang w:val="pt-BR"/>
        </w:rPr>
        <w:br/>
        <w:t>&lt;https://pt.wikipedia.org/wiki/Almagesto&gt;.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[iv] O Códice sobre o Voo das Aves é um códice relativamente pequeno,</w:t>
      </w:r>
      <w:r w:rsidRPr="003B23E7">
        <w:rPr>
          <w:lang w:val="pt-BR"/>
        </w:rPr>
        <w:br/>
        <w:t>registrado por volta de 1505 por Leonardo da Vinci. Compreende 18 folhas e</w:t>
      </w:r>
      <w:r w:rsidRPr="003B23E7">
        <w:rPr>
          <w:lang w:val="pt-BR"/>
        </w:rPr>
        <w:br/>
        <w:t>mede 21 × 15 centímetros. Localizado atualmente na Biblioteca Reale em Turim,</w:t>
      </w:r>
      <w:r w:rsidRPr="003B23E7">
        <w:rPr>
          <w:lang w:val="pt-BR"/>
        </w:rPr>
        <w:br/>
        <w:t>na Itália, o códice começa com um exame do comportamento de vôo das aves e</w:t>
      </w:r>
      <w:r w:rsidRPr="003B23E7">
        <w:rPr>
          <w:lang w:val="pt-BR"/>
        </w:rPr>
        <w:br/>
        <w:t>propõe mecanismos para o vôo por máquinas. Leonardo construiu várias dessas</w:t>
      </w:r>
      <w:r w:rsidRPr="003B23E7">
        <w:rPr>
          <w:lang w:val="pt-BR"/>
        </w:rPr>
        <w:br/>
        <w:t>máquinas e tentou lançá-las de uma colina perto de Florença. Conforme:</w:t>
      </w:r>
      <w:r w:rsidRPr="003B23E7">
        <w:rPr>
          <w:lang w:val="pt-BR"/>
        </w:rPr>
        <w:br/>
        <w:t>&lt;https://en.wikipedia.org/wiki/Codex_on_the_Flight_of_Birds&gt;.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735CEC91" w14:textId="77777777" w:rsidR="00B32092" w:rsidRPr="003B23E7" w:rsidRDefault="00000000">
      <w:pPr>
        <w:pStyle w:val="Ttulo1"/>
        <w:rPr>
          <w:lang w:val="pt-BR"/>
        </w:rPr>
      </w:pPr>
      <w:bookmarkStart w:id="36" w:name="_Toc208350580"/>
      <w:r w:rsidRPr="003B23E7">
        <w:rPr>
          <w:lang w:val="pt-BR"/>
        </w:rPr>
        <w:lastRenderedPageBreak/>
        <w:t>Filosofia além do tempo - 04/06/2021</w:t>
      </w:r>
      <w:bookmarkEnd w:id="36"/>
      <w:r w:rsidRPr="003B23E7">
        <w:rPr>
          <w:lang w:val="pt-BR"/>
        </w:rPr>
        <w:br/>
      </w:r>
    </w:p>
    <w:p w14:paraId="4EEC5C34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_Entre descrição, prescrição e predição_</w:t>
      </w:r>
      <w:r w:rsidRPr="003B23E7">
        <w:rPr>
          <w:lang w:val="pt-BR"/>
        </w:rPr>
        <w:br/>
      </w:r>
      <w:r w:rsidRPr="003B23E7">
        <w:rPr>
          <w:lang w:val="pt-BR"/>
        </w:rPr>
        <w:br/>
        <w:t>Especulava eu, em diálogo doméstico e a despeito do que tenho visto no estudo</w:t>
      </w:r>
      <w:r w:rsidRPr="003B23E7">
        <w:rPr>
          <w:lang w:val="pt-BR"/>
        </w:rPr>
        <w:br/>
        <w:t>sistemático de filosofia da tecnologia que venho realizando, sobre a</w:t>
      </w:r>
      <w:r w:rsidRPr="003B23E7">
        <w:rPr>
          <w:lang w:val="pt-BR"/>
        </w:rPr>
        <w:br/>
        <w:t>importância da história no desenvolvimento técnico. Isso tenho lido deveras,</w:t>
      </w:r>
      <w:r w:rsidRPr="003B23E7">
        <w:rPr>
          <w:lang w:val="pt-BR"/>
        </w:rPr>
        <w:br/>
        <w:t>haja vista sua ênfase em Vieira Pinto, Simondon, etc.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Porém, isso é característica da filosofia em geral, afinal, “nada se cria,</w:t>
      </w:r>
      <w:r w:rsidRPr="003B23E7">
        <w:rPr>
          <w:lang w:val="pt-BR"/>
        </w:rPr>
        <w:br/>
        <w:t>tudo se copia”[i], ou seja, sempre partimos de algo já iniciado. Impossível</w:t>
      </w:r>
      <w:r w:rsidRPr="003B23E7">
        <w:rPr>
          <w:lang w:val="pt-BR"/>
        </w:rPr>
        <w:br/>
        <w:t>não olhar, ainda que minimamente, para Platão, Aristóteles, etc. O edifício</w:t>
      </w:r>
      <w:r w:rsidRPr="003B23E7">
        <w:rPr>
          <w:lang w:val="pt-BR"/>
        </w:rPr>
        <w:br/>
        <w:t>filosófico seria até concomitante ao homem quando se socializa, afinal, de</w:t>
      </w:r>
      <w:r w:rsidRPr="003B23E7">
        <w:rPr>
          <w:lang w:val="pt-BR"/>
        </w:rPr>
        <w:br/>
        <w:t>certa forma, pensar é filosofar.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Mas, em cada época, a filosofia está presa a seu tempo. Do pouco que conheço,</w:t>
      </w:r>
      <w:r w:rsidRPr="003B23E7">
        <w:rPr>
          <w:lang w:val="pt-BR"/>
        </w:rPr>
        <w:br/>
        <w:t>ela se debruça muito sobre três “contextos”: histórico, o ser atual - mundo</w:t>
      </w:r>
      <w:r w:rsidRPr="003B23E7">
        <w:rPr>
          <w:lang w:val="pt-BR"/>
        </w:rPr>
        <w:br/>
        <w:t>(descritivo) e o dever (prescritivo) e pouco sobre o futuro (preditivo).  O</w:t>
      </w:r>
      <w:r w:rsidRPr="003B23E7">
        <w:rPr>
          <w:lang w:val="pt-BR"/>
        </w:rPr>
        <w:br/>
        <w:t>diagrama abaixo procura mostrar isso, passado e presente reais, dever e futuro</w:t>
      </w:r>
      <w:r w:rsidRPr="003B23E7">
        <w:rPr>
          <w:lang w:val="pt-BR"/>
        </w:rPr>
        <w:br/>
        <w:t>supostos.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![](https://blogger.googleusercontent.com/img/b/R29vZ2xl/AVvXsEjQAPtpo4aKplP4mJTwC14tTdF06k3MJ_EdIiLHZHeU6lR359GSGiuFqdsg1YUtBAFvM83xpsOIZKlQs0opDhotLhtoA66KTUVo_TStRUQZtBvfH3cxD6yb0j28Vo0WcGWZA28cyCPHWzA/s320/Filosofia+al%25C3%25A9m+do+tempo.PNG)](https://blogger.googleusercontent.com/img/b/R29vZ2xl/AVvXsEjQAPtpo4aKplP4mJTwC14tTdF06k3MJ_EdIiLHZHeU6lR359GSGiuFqdsg1YUtBAFvM83xpsOIZKlQs0opDhotLhtoA66KTUVo_TStRUQZtBvfH3cxD6yb0j28Vo0WcGWZA28cyCPHWzA/s724/Filosofia+al%25C3%25A9m+do+tempo.PNG)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Pois que a filosofia funciona baseada na história e no tempo presente,</w:t>
      </w:r>
      <w:r w:rsidRPr="003B23E7">
        <w:rPr>
          <w:lang w:val="pt-BR"/>
        </w:rPr>
        <w:br/>
        <w:t>mostrando o ser daquele tempo, nesse sentido sendo um devir e propondo um</w:t>
      </w:r>
      <w:r w:rsidRPr="003B23E7">
        <w:rPr>
          <w:lang w:val="pt-BR"/>
        </w:rPr>
        <w:br/>
        <w:t>dever. Já o futuro não é algo que apareça tanto, mas podemos citar, por</w:t>
      </w:r>
      <w:r w:rsidRPr="003B23E7">
        <w:rPr>
          <w:lang w:val="pt-BR"/>
        </w:rPr>
        <w:br/>
        <w:t>exemplo, Marx apontando para a conversão do capitalismo em socialismo,</w:t>
      </w:r>
      <w:r w:rsidRPr="003B23E7">
        <w:rPr>
          <w:lang w:val="pt-BR"/>
        </w:rPr>
        <w:br/>
        <w:t>comunismo, etc. Por outro lado, autores tratam o tempo presente como o tempo</w:t>
      </w:r>
      <w:r w:rsidRPr="003B23E7">
        <w:rPr>
          <w:lang w:val="pt-BR"/>
        </w:rPr>
        <w:br/>
        <w:t>final (Hegel[ii]), o fim da história. E, não custa lembrar, o passado</w:t>
      </w:r>
      <w:r w:rsidRPr="003B23E7">
        <w:rPr>
          <w:lang w:val="pt-BR"/>
        </w:rPr>
        <w:br/>
        <w:t>filosófico ocidental pouco abarca uma pré-história que poderia ser</w:t>
      </w:r>
      <w:r w:rsidRPr="003B23E7">
        <w:rPr>
          <w:lang w:val="pt-BR"/>
        </w:rPr>
        <w:br/>
        <w:t>determinante nessa chave temporal.</w:t>
      </w:r>
      <w:r w:rsidRPr="003B23E7">
        <w:rPr>
          <w:lang w:val="pt-BR"/>
        </w:rPr>
        <w:br/>
      </w:r>
      <w:r w:rsidRPr="003B23E7">
        <w:rPr>
          <w:lang w:val="pt-BR"/>
        </w:rPr>
        <w:br/>
        <w:t>Já no cinema, esse tema é recorrente, há um grande esforço de adivinhação. Há</w:t>
      </w:r>
      <w:r w:rsidRPr="003B23E7">
        <w:rPr>
          <w:lang w:val="pt-BR"/>
        </w:rPr>
        <w:br/>
        <w:t>muito de futurologia e podemos citar o filme “Passageiros”[iii] como exemplo.</w:t>
      </w:r>
      <w:r w:rsidRPr="003B23E7">
        <w:rPr>
          <w:lang w:val="pt-BR"/>
        </w:rPr>
        <w:br/>
        <w:t>Trata-se de uma viagem espacial até um planeta muito distante, que dura 90</w:t>
      </w:r>
      <w:r w:rsidRPr="003B23E7">
        <w:rPr>
          <w:lang w:val="pt-BR"/>
        </w:rPr>
        <w:br/>
        <w:t>anos. Então, para que os passageiros possam desfrutar da nova vida lá, eles</w:t>
      </w:r>
      <w:r w:rsidRPr="003B23E7">
        <w:rPr>
          <w:lang w:val="pt-BR"/>
        </w:rPr>
        <w:br/>
        <w:t>hibernam em cápsulas durante o percurso para que acordem na chegada sem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sentirem a passagem do tempo nem seus efeitos. Ocorre que, durante a viagem,</w:t>
      </w:r>
      <w:r w:rsidRPr="003B23E7">
        <w:rPr>
          <w:lang w:val="pt-BR"/>
        </w:rPr>
        <w:br/>
        <w:t>algumas cápsulas se rompem e alguns passageiros acabam tendo que passar o</w:t>
      </w:r>
      <w:r w:rsidRPr="003B23E7">
        <w:rPr>
          <w:lang w:val="pt-BR"/>
        </w:rPr>
        <w:br/>
        <w:t>resto da vida na nave, viajando pelo espaço, heteronomamente.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Está aí um ótimo cardápio filosófico: o futuro nos sujeitaria a condições de</w:t>
      </w:r>
      <w:r w:rsidRPr="003B23E7">
        <w:rPr>
          <w:lang w:val="pt-BR"/>
        </w:rPr>
        <w:br/>
        <w:t>vida completamente diferente das atuais, seja em nosso planeta ou em outro</w:t>
      </w:r>
      <w:r w:rsidRPr="003B23E7">
        <w:rPr>
          <w:lang w:val="pt-BR"/>
        </w:rPr>
        <w:br/>
        <w:t>lugar? Quais valores seriam fundamentais nessas novas condições? Faz sentido</w:t>
      </w:r>
      <w:r w:rsidRPr="003B23E7">
        <w:rPr>
          <w:lang w:val="pt-BR"/>
        </w:rPr>
        <w:br/>
        <w:t>uma vida humana fora da terra?</w:t>
      </w:r>
      <w:r w:rsidRPr="003B23E7">
        <w:rPr>
          <w:lang w:val="pt-BR"/>
        </w:rPr>
        <w:br/>
      </w:r>
      <w:r w:rsidRPr="003B23E7">
        <w:rPr>
          <w:lang w:val="pt-BR"/>
        </w:rPr>
        <w:br/>
        <w:t>Referente à tecnologia, conseguiremos viver em outro planeta? Já há lotes a</w:t>
      </w:r>
      <w:r w:rsidRPr="003B23E7">
        <w:rPr>
          <w:lang w:val="pt-BR"/>
        </w:rPr>
        <w:br/>
        <w:t>venda para Marte por volta de 2100. Quais seriam os fatores para determinar o</w:t>
      </w:r>
      <w:r w:rsidRPr="003B23E7">
        <w:rPr>
          <w:lang w:val="pt-BR"/>
        </w:rPr>
        <w:br/>
        <w:t>que deve ser construído e como, em supostas hospedagens interplanetárias? Qual</w:t>
      </w:r>
      <w:r w:rsidRPr="003B23E7">
        <w:rPr>
          <w:lang w:val="pt-BR"/>
        </w:rPr>
        <w:br/>
        <w:t>o interesse em se viver fora de nosso planeta? Expedicionário? Exploratório?</w:t>
      </w:r>
      <w:r w:rsidRPr="003B23E7">
        <w:rPr>
          <w:lang w:val="pt-BR"/>
        </w:rPr>
        <w:br/>
        <w:t>Científico? Astronômico? Filosófico?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Por outro lado, deveríamos nos afastarmos da tecnologia? Qual o investimento</w:t>
      </w:r>
      <w:r w:rsidRPr="003B23E7">
        <w:rPr>
          <w:lang w:val="pt-BR"/>
        </w:rPr>
        <w:br/>
        <w:t>financeiro em tecnologia se comparado com a vasta desigualdade social dos</w:t>
      </w:r>
      <w:r w:rsidRPr="003B23E7">
        <w:rPr>
          <w:lang w:val="pt-BR"/>
        </w:rPr>
        <w:br/>
        <w:t>países periféricos? Axiologicamente, devemos nos voltar para o orgânico e o</w:t>
      </w:r>
      <w:r w:rsidRPr="003B23E7">
        <w:rPr>
          <w:lang w:val="pt-BR"/>
        </w:rPr>
        <w:br/>
        <w:t>local? Essas são algumas das questões que uma filosofia além do tempo poderia</w:t>
      </w:r>
      <w:r w:rsidRPr="003B23E7">
        <w:rPr>
          <w:lang w:val="pt-BR"/>
        </w:rPr>
        <w:br/>
        <w:t>responder.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Conforme Abelardo Barbosa, possivelmente parafraseando Lavoisier para quem</w:t>
      </w:r>
      <w:r w:rsidRPr="003B23E7">
        <w:rPr>
          <w:lang w:val="pt-BR"/>
        </w:rPr>
        <w:br/>
        <w:t>“nada se cria, tudo se transforma”.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Fukuyama trata disso, mas agora não tenho mais detalhes.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_Passengers_ (2016).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5C9A1586" w14:textId="77777777" w:rsidR="00B32092" w:rsidRPr="003B23E7" w:rsidRDefault="00000000">
      <w:pPr>
        <w:pStyle w:val="Ttulo1"/>
        <w:rPr>
          <w:lang w:val="pt-BR"/>
        </w:rPr>
      </w:pPr>
      <w:bookmarkStart w:id="37" w:name="_Toc208350581"/>
      <w:r w:rsidRPr="003B23E7">
        <w:rPr>
          <w:lang w:val="pt-BR"/>
        </w:rPr>
        <w:t>Sobre a relação imanente entre univocidade técnica e multiplicidade tecnológica - 29/05/2021</w:t>
      </w:r>
      <w:bookmarkEnd w:id="37"/>
      <w:r w:rsidRPr="003B23E7">
        <w:rPr>
          <w:lang w:val="pt-BR"/>
        </w:rPr>
        <w:br/>
      </w:r>
    </w:p>
    <w:p w14:paraId="1E389F55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_De como o sentido imanente da técnica (Ser unívoco) é campo de expressões</w:t>
      </w:r>
      <w:r w:rsidRPr="003B23E7">
        <w:rPr>
          <w:lang w:val="pt-BR"/>
        </w:rPr>
        <w:br/>
        <w:t>tecnológicas (multiplicidades de entes). Essas últimas atingem o impensado,</w:t>
      </w:r>
      <w:r w:rsidRPr="003B23E7">
        <w:rPr>
          <w:lang w:val="pt-BR"/>
        </w:rPr>
        <w:br/>
        <w:t>além da inovação.**[i]**_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Craia pensa a técnica com o aparelho analítico deleuziano, já que ele não tem</w:t>
      </w:r>
      <w:r w:rsidRPr="003B23E7">
        <w:rPr>
          <w:lang w:val="pt-BR"/>
        </w:rPr>
        <w:br/>
        <w:t>uma filosofia da técnica específica, principalmente do ponto de vista</w:t>
      </w:r>
      <w:r w:rsidRPr="003B23E7">
        <w:rPr>
          <w:lang w:val="pt-BR"/>
        </w:rPr>
        <w:br/>
        <w:t>ontológico. A análise de Craia se baseia em “Diferença e Repetição” na medida</w:t>
      </w:r>
      <w:r w:rsidRPr="003B23E7">
        <w:rPr>
          <w:lang w:val="pt-BR"/>
        </w:rPr>
        <w:br/>
        <w:t>em que Deleuze investiga o estatuto da diferença a partir de um conceito</w:t>
      </w:r>
      <w:r w:rsidRPr="003B23E7">
        <w:rPr>
          <w:lang w:val="pt-BR"/>
        </w:rPr>
        <w:br/>
        <w:t>filosófico diferencial.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**A ontologia da diferença**. Os conceitos que norteiam a Ontologia da</w:t>
      </w:r>
      <w:r w:rsidRPr="003B23E7">
        <w:rPr>
          <w:lang w:val="pt-BR"/>
        </w:rPr>
        <w:br/>
        <w:t>Diferença são: univocidade, imanência, expressão ontológica, questão</w:t>
      </w:r>
      <w:r w:rsidRPr="003B23E7">
        <w:rPr>
          <w:lang w:val="pt-BR"/>
        </w:rPr>
        <w:br/>
        <w:t>filosófica, multiplicidade e “virtual-atual”.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Conforme Craia, a afirmação central é: “o Ser é unívoco e imanente à</w:t>
      </w:r>
      <w:r w:rsidRPr="003B23E7">
        <w:rPr>
          <w:lang w:val="pt-BR"/>
        </w:rPr>
        <w:br/>
        <w:t>multiplicidade dos entes como diferença”. Destacando: se imanente _não é_</w:t>
      </w:r>
      <w:r w:rsidRPr="003B23E7">
        <w:rPr>
          <w:lang w:val="pt-BR"/>
        </w:rPr>
        <w:br/>
        <w:t>fundamento transcendente e, também, unívoco não é um, pois não se diz em um</w:t>
      </w:r>
      <w:r w:rsidRPr="003B23E7">
        <w:rPr>
          <w:lang w:val="pt-BR"/>
        </w:rPr>
        <w:br/>
        <w:t>único sentido, é acontecimento aberto que se dá nas coisas e na linguagem.</w:t>
      </w:r>
      <w:r w:rsidRPr="003B23E7">
        <w:rPr>
          <w:lang w:val="pt-BR"/>
        </w:rPr>
        <w:br/>
        <w:t>Mas, o fenômeno é multiplicidade, fluxo de intensidade em que a própria</w:t>
      </w:r>
      <w:r w:rsidRPr="003B23E7">
        <w:rPr>
          <w:lang w:val="pt-BR"/>
        </w:rPr>
        <w:br/>
        <w:t>Diferença é potência vazia de conteúdo.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De tudo isso, dá-se que: “o Ser não deve ser entendido nem como algo, nem como</w:t>
      </w:r>
      <w:r w:rsidRPr="003B23E7">
        <w:rPr>
          <w:lang w:val="pt-BR"/>
        </w:rPr>
        <w:br/>
        <w:t>nada”. Daí que o estatuto da Diferença deve ser buscado na noção virtual-</w:t>
      </w:r>
      <w:r w:rsidRPr="003B23E7">
        <w:rPr>
          <w:lang w:val="pt-BR"/>
        </w:rPr>
        <w:br/>
        <w:t>atual, sendo que o virtual não se opõe ao real, mas ao atual, ou seja, o</w:t>
      </w:r>
      <w:r w:rsidRPr="003B23E7">
        <w:rPr>
          <w:lang w:val="pt-BR"/>
        </w:rPr>
        <w:br/>
        <w:t>processo de atualização, que em cada caso é singular e diferente, não é um</w:t>
      </w:r>
      <w:r w:rsidRPr="003B23E7">
        <w:rPr>
          <w:lang w:val="pt-BR"/>
        </w:rPr>
        <w:br/>
        <w:t>movimento do tipo potência-ato ou possível-real, mas exatamente um devir</w:t>
      </w:r>
      <w:r w:rsidRPr="003B23E7">
        <w:rPr>
          <w:lang w:val="pt-BR"/>
        </w:rPr>
        <w:br/>
        <w:t>dentro de dimensões reais.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atualização do virtual se faz por diferença, mas os termos atuais não se</w:t>
      </w:r>
      <w:r w:rsidRPr="003B23E7">
        <w:rPr>
          <w:lang w:val="pt-BR"/>
        </w:rPr>
        <w:br/>
        <w:t>assemelham à virtualidade que eles atualizam. Então, o sentido imanente de</w:t>
      </w:r>
      <w:r w:rsidRPr="003B23E7">
        <w:rPr>
          <w:lang w:val="pt-BR"/>
        </w:rPr>
        <w:br/>
        <w:t>nosso campo de existência se diz como diferença; este é seu ser.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**Um ajuste conceitual**. Segundo Craia, nossa realidade tecnológica passa por</w:t>
      </w:r>
      <w:r w:rsidRPr="003B23E7">
        <w:rPr>
          <w:lang w:val="pt-BR"/>
        </w:rPr>
        <w:br/>
        <w:t>quatro momentos: 1.) coletivo político: o surgimento de uma necessidade /</w:t>
      </w:r>
      <w:r w:rsidRPr="003B23E7">
        <w:rPr>
          <w:lang w:val="pt-BR"/>
        </w:rPr>
        <w:br/>
        <w:t>demanda; 2.) momento epistemológico do design, projeto de artefato ou</w:t>
      </w:r>
      <w:r w:rsidRPr="003B23E7">
        <w:rPr>
          <w:lang w:val="pt-BR"/>
        </w:rPr>
        <w:br/>
        <w:t>processo; 3.) momento econômico-capitalista da produção; 4.) momento social do</w:t>
      </w:r>
      <w:r w:rsidRPr="003B23E7">
        <w:rPr>
          <w:lang w:val="pt-BR"/>
        </w:rPr>
        <w:br/>
        <w:t>uso. Mas, esse mundo tecnológico não se esgota na plexa tecnológica, posto que</w:t>
      </w:r>
      <w:r w:rsidRPr="003B23E7">
        <w:rPr>
          <w:lang w:val="pt-BR"/>
        </w:rPr>
        <w:br/>
        <w:t>há a técnica com estatuto epistêmico mais vasto de nosso modo de ser, mas que</w:t>
      </w:r>
      <w:r w:rsidRPr="003B23E7">
        <w:rPr>
          <w:lang w:val="pt-BR"/>
        </w:rPr>
        <w:br/>
        <w:t>apresenta um efeito imanente no universo tecnológico expressando</w:t>
      </w:r>
      <w:r w:rsidRPr="003B23E7">
        <w:rPr>
          <w:lang w:val="pt-BR"/>
        </w:rPr>
        <w:br/>
        <w:t>multiplicidades num sentido unívoco.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Compreendemos mundo e realidade pela noção imanente da técnica, que nos</w:t>
      </w:r>
      <w:r w:rsidRPr="003B23E7">
        <w:rPr>
          <w:lang w:val="pt-BR"/>
        </w:rPr>
        <w:br/>
        <w:t>permite reconhecer a tecnologia univocamente em suas múltiplas produções.</w:t>
      </w:r>
      <w:r w:rsidRPr="003B23E7">
        <w:rPr>
          <w:lang w:val="pt-BR"/>
        </w:rPr>
        <w:br/>
        <w:t>Conforme Craia:</w:t>
      </w:r>
      <w:r w:rsidRPr="003B23E7">
        <w:rPr>
          <w:lang w:val="pt-BR"/>
        </w:rPr>
        <w:br/>
      </w:r>
      <w:r w:rsidRPr="003B23E7">
        <w:rPr>
          <w:lang w:val="pt-BR"/>
        </w:rPr>
        <w:br/>
        <w:t>É porque se expressa na compreensão técnica do mundo, que o campo fenomenal do</w:t>
      </w:r>
      <w:r w:rsidRPr="003B23E7">
        <w:rPr>
          <w:lang w:val="pt-BR"/>
        </w:rPr>
        <w:br/>
        <w:t>tecnológico faz sentido e pode ser pensado. Esse campo de sentido é o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horizonte onde as explicações epistemológicas, éticas, políticas da tecnologia</w:t>
      </w:r>
      <w:r w:rsidRPr="003B23E7">
        <w:rPr>
          <w:lang w:val="pt-BR"/>
        </w:rPr>
        <w:br/>
        <w:t>encontram sua possibilidade de expressão; cuidado, não seu funcionamento, mas</w:t>
      </w:r>
      <w:r w:rsidRPr="003B23E7">
        <w:rPr>
          <w:lang w:val="pt-BR"/>
        </w:rPr>
        <w:br/>
        <w:t>seu campo de sentido imanente.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**Multiplicidade e Tecnologia**. A produção tecnológica se dá dentro de um</w:t>
      </w:r>
      <w:r w:rsidRPr="003B23E7">
        <w:rPr>
          <w:lang w:val="pt-BR"/>
        </w:rPr>
        <w:br/>
        <w:t>campo normalizado que é mecânico, planejado e previsível, dentro de padrões;</w:t>
      </w:r>
      <w:r w:rsidRPr="003B23E7">
        <w:rPr>
          <w:lang w:val="pt-BR"/>
        </w:rPr>
        <w:br/>
        <w:t>nesse campo está a inovação que é seu limite criativo, mas ainda controlado.</w:t>
      </w:r>
      <w:r w:rsidRPr="003B23E7">
        <w:rPr>
          <w:lang w:val="pt-BR"/>
        </w:rPr>
        <w:br/>
        <w:t>Por outro lado, há uma produção diferencial e impensada; às vezes, à mercê de</w:t>
      </w:r>
      <w:r w:rsidRPr="003B23E7">
        <w:rPr>
          <w:lang w:val="pt-BR"/>
        </w:rPr>
        <w:br/>
        <w:t>casos fortuitos, como o caso do micro-ondas que inicialmente seria um radar.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Entre o planejado e o impensado, o primeiro se dá dentro das ferramentas</w:t>
      </w:r>
      <w:r w:rsidRPr="003B23E7">
        <w:rPr>
          <w:lang w:val="pt-BR"/>
        </w:rPr>
        <w:br/>
        <w:t>estabelecidas, que não abarcaria o fator disruptivo de difícil compreensão, às</w:t>
      </w:r>
      <w:r w:rsidRPr="003B23E7">
        <w:rPr>
          <w:lang w:val="pt-BR"/>
        </w:rPr>
        <w:br/>
        <w:t>vezes até visto como erro. Então, há necessidade nova categoria que permita</w:t>
      </w:r>
      <w:r w:rsidRPr="003B23E7">
        <w:rPr>
          <w:lang w:val="pt-BR"/>
        </w:rPr>
        <w:br/>
        <w:t>colocar no mesmo estatuto o planejado e o devir, uns como majoritários e</w:t>
      </w:r>
      <w:r w:rsidRPr="003B23E7">
        <w:rPr>
          <w:lang w:val="pt-BR"/>
        </w:rPr>
        <w:br/>
        <w:t>molares, outros como linhas de fuga e moleculares. Isso com uma ontologia que</w:t>
      </w:r>
      <w:r w:rsidRPr="003B23E7">
        <w:rPr>
          <w:lang w:val="pt-BR"/>
        </w:rPr>
        <w:br/>
        <w:t>permita agenciar a multiplicidade tecnológica seja estandardizada ou</w:t>
      </w:r>
      <w:r w:rsidRPr="003B23E7">
        <w:rPr>
          <w:lang w:val="pt-BR"/>
        </w:rPr>
        <w:br/>
        <w:t>indesejada.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Craia aproxima tecnologia e multiplicidade, ambas em um processo aberto que se</w:t>
      </w:r>
      <w:r w:rsidRPr="003B23E7">
        <w:rPr>
          <w:lang w:val="pt-BR"/>
        </w:rPr>
        <w:br/>
        <w:t>organiza e desorganiza, que sempre se renova.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Já aproximando a hiperprodução tecnológica ao virtual-atual é quando se pode</w:t>
      </w:r>
      <w:r w:rsidRPr="003B23E7">
        <w:rPr>
          <w:lang w:val="pt-BR"/>
        </w:rPr>
        <w:br/>
        <w:t>pensar tanto os processos padronizados quanto os diferenciais sem regras</w:t>
      </w:r>
      <w:r w:rsidRPr="003B23E7">
        <w:rPr>
          <w:lang w:val="pt-BR"/>
        </w:rPr>
        <w:br/>
        <w:t>preestabelecidas. E por esses conceitos talvez seja possível pensar outras</w:t>
      </w:r>
      <w:r w:rsidRPr="003B23E7">
        <w:rPr>
          <w:lang w:val="pt-BR"/>
        </w:rPr>
        <w:br/>
        <w:t>expressões tecnológicas.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**Univocidade e Técnica**. O tecnológico expressa um aliquid que não é</w:t>
      </w:r>
      <w:r w:rsidRPr="003B23E7">
        <w:rPr>
          <w:lang w:val="pt-BR"/>
        </w:rPr>
        <w:br/>
        <w:t>tecnológico e que no agenciamento sentido-acontecimento no campo semântico é</w:t>
      </w:r>
      <w:r w:rsidRPr="003B23E7">
        <w:rPr>
          <w:lang w:val="pt-BR"/>
        </w:rPr>
        <w:br/>
        <w:t>unívoco. A univocidade se diz do ser em um sentido em relação à multiplicidade</w:t>
      </w:r>
      <w:r w:rsidRPr="003B23E7">
        <w:rPr>
          <w:lang w:val="pt-BR"/>
        </w:rPr>
        <w:br/>
        <w:t>das diferenças e se pode pensar em novos modos não como aberrantes.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Isto é, pela multiplicidade pensa-se o ser tecnológico que no seu sentido</w:t>
      </w:r>
      <w:r w:rsidRPr="003B23E7">
        <w:rPr>
          <w:lang w:val="pt-BR"/>
        </w:rPr>
        <w:br/>
        <w:t>unívoco é o técnico não homogêneo ou totalizante, mas ressonâncias na dinâmica</w:t>
      </w:r>
      <w:r w:rsidRPr="003B23E7">
        <w:rPr>
          <w:lang w:val="pt-BR"/>
        </w:rPr>
        <w:br/>
        <w:t>do tecnológico. Então, há relação imanente entre ambas: a técnica é unívoca</w:t>
      </w:r>
      <w:r w:rsidRPr="003B23E7">
        <w:rPr>
          <w:lang w:val="pt-BR"/>
        </w:rPr>
        <w:br/>
        <w:t>como sentido de nossa época expressada na multiplicidade dos entes</w:t>
      </w:r>
      <w:r w:rsidRPr="003B23E7">
        <w:rPr>
          <w:lang w:val="pt-BR"/>
        </w:rPr>
        <w:br/>
        <w:t>tecnológicos.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É dessa forma que Craia nos traz a análise baseada no arcabouço deleuziano,</w:t>
      </w:r>
      <w:r w:rsidRPr="003B23E7">
        <w:rPr>
          <w:lang w:val="pt-BR"/>
        </w:rPr>
        <w:br/>
        <w:t>entre a multiplicidade e o virtual da tecnologia e o sentido e acontecimento</w:t>
      </w:r>
      <w:r w:rsidRPr="003B23E7">
        <w:rPr>
          <w:lang w:val="pt-BR"/>
        </w:rPr>
        <w:br/>
        <w:t>da noção de univocidade da técnica.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_Filosofia da Tecnologia. Seus autores e seus problemas_. Organização de</w:t>
      </w:r>
      <w:r w:rsidRPr="003B23E7">
        <w:rPr>
          <w:lang w:val="pt-BR"/>
        </w:rPr>
        <w:br/>
        <w:t>Jelson Oliveira e prefácio de Ivan Domingues, resultado da iniciativa do GT de</w:t>
      </w:r>
      <w:r w:rsidRPr="003B23E7">
        <w:rPr>
          <w:lang w:val="pt-BR"/>
        </w:rPr>
        <w:br/>
        <w:t>Filosofia da Tecnologia da ANPOF. Caxias do Sul, RS: Educs, 2020. Conforme</w:t>
      </w:r>
      <w:r w:rsidRPr="003B23E7">
        <w:rPr>
          <w:lang w:val="pt-BR"/>
        </w:rPr>
        <w:br/>
        <w:t>capítulo 6, _Gilles Deleuze – Um pensamento sobre a técnica_ , por Eladio C.</w:t>
      </w:r>
      <w:r w:rsidRPr="003B23E7">
        <w:rPr>
          <w:lang w:val="pt-BR"/>
        </w:rPr>
        <w:br/>
        <w:t>P. Craia.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7D4537B2" w14:textId="77777777" w:rsidR="00B32092" w:rsidRPr="003B23E7" w:rsidRDefault="00000000">
      <w:pPr>
        <w:pStyle w:val="Ttulo1"/>
        <w:rPr>
          <w:lang w:val="pt-BR"/>
        </w:rPr>
      </w:pPr>
      <w:bookmarkStart w:id="38" w:name="_Toc208350582"/>
      <w:r w:rsidRPr="003B23E7">
        <w:rPr>
          <w:lang w:val="pt-BR"/>
        </w:rPr>
        <w:t>Apropriação - 19/05/2021</w:t>
      </w:r>
      <w:bookmarkEnd w:id="38"/>
      <w:r w:rsidRPr="003B23E7">
        <w:rPr>
          <w:lang w:val="pt-BR"/>
        </w:rPr>
        <w:br/>
      </w:r>
    </w:p>
    <w:p w14:paraId="6376B43A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O nosso erro é o que nos diferencia, a saber, nossa espécie. Nossa maior</w:t>
      </w:r>
      <w:r w:rsidRPr="003B23E7">
        <w:rPr>
          <w:lang w:val="pt-BR"/>
        </w:rPr>
        <w:br/>
        <w:t>virtude é o nosso maior erro porque, sendo racionais, nós racionalizamos tudo</w:t>
      </w:r>
      <w:r w:rsidRPr="003B23E7">
        <w:rPr>
          <w:lang w:val="pt-BR"/>
        </w:rPr>
        <w:br/>
        <w:t>e aí _planejamos_ a nossa existência. Entretanto, “racionalizar tudo” é fazer</w:t>
      </w:r>
      <w:r w:rsidRPr="003B23E7">
        <w:rPr>
          <w:lang w:val="pt-BR"/>
        </w:rPr>
        <w:br/>
        <w:t>um suco de resultados, digo, espremer tudo o que é possível para que se chegue</w:t>
      </w:r>
      <w:r w:rsidRPr="003B23E7">
        <w:rPr>
          <w:lang w:val="pt-BR"/>
        </w:rPr>
        <w:br/>
        <w:t>a uma produção.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Falamos disso reiteradas vezes e, devido a isso, nos tornamos chatos. Mas é</w:t>
      </w:r>
      <w:r w:rsidRPr="003B23E7">
        <w:rPr>
          <w:lang w:val="pt-BR"/>
        </w:rPr>
        <w:br/>
        <w:t>impossível dissociar, atualmente, qualquer ação de algo que não seja produção.</w:t>
      </w:r>
      <w:r w:rsidRPr="003B23E7">
        <w:rPr>
          <w:lang w:val="pt-BR"/>
        </w:rPr>
        <w:br/>
        <w:t>A partir do momento em que nossa ação dependa de insumos naturais e, também,</w:t>
      </w:r>
      <w:r w:rsidRPr="003B23E7">
        <w:rPr>
          <w:lang w:val="pt-BR"/>
        </w:rPr>
        <w:br/>
        <w:t>nossa existência, a extração dos mesmos e seu provável esgotamento não entram</w:t>
      </w:r>
      <w:r w:rsidRPr="003B23E7">
        <w:rPr>
          <w:lang w:val="pt-BR"/>
        </w:rPr>
        <w:br/>
        <w:t>exatamente nas contas.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É isso e não é por isso que somos menos “humanos”. Ser humano é só ser um</w:t>
      </w:r>
      <w:r w:rsidRPr="003B23E7">
        <w:rPr>
          <w:lang w:val="pt-BR"/>
        </w:rPr>
        <w:br/>
        <w:t>bicho mais escroto. Aquela barata, noves fora umas antenas e um barrigão, é</w:t>
      </w:r>
      <w:r w:rsidRPr="003B23E7">
        <w:rPr>
          <w:lang w:val="pt-BR"/>
        </w:rPr>
        <w:br/>
        <w:t>ser que vive. Vivência sem pensar é vivência. Vivência pensando é subtração.</w:t>
      </w:r>
      <w:r w:rsidRPr="003B23E7">
        <w:rPr>
          <w:lang w:val="pt-BR"/>
        </w:rPr>
        <w:br/>
        <w:t>Porque um ser irracional vive para o momento e nós, seres racionais, vivemos</w:t>
      </w:r>
      <w:r w:rsidRPr="003B23E7">
        <w:rPr>
          <w:lang w:val="pt-BR"/>
        </w:rPr>
        <w:br/>
        <w:t>sempre subtraindo algo de alguém, qual seja, planejando.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Contudo, não chegaríamos até aqui sem essa índole. De posse da racionalidade</w:t>
      </w:r>
      <w:r w:rsidRPr="003B23E7">
        <w:rPr>
          <w:lang w:val="pt-BR"/>
        </w:rPr>
        <w:br/>
        <w:t>erguemos um império: já fomos à lua, já há robôs em Marte. Estamos</w:t>
      </w:r>
      <w:r w:rsidRPr="003B23E7">
        <w:rPr>
          <w:lang w:val="pt-BR"/>
        </w:rPr>
        <w:br/>
        <w:t>engatinhando. É tão promissor... É tão... Então, é sempre ir além, é ciência.</w:t>
      </w:r>
      <w:r w:rsidRPr="003B23E7">
        <w:rPr>
          <w:lang w:val="pt-BR"/>
        </w:rPr>
        <w:br/>
        <w:t>É uma prova do que somos, de nosso potencial. Um potencial exatamente</w:t>
      </w:r>
      <w:r w:rsidRPr="003B23E7">
        <w:rPr>
          <w:lang w:val="pt-BR"/>
        </w:rPr>
        <w:br/>
        <w:t>apropriador.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 nem tudo é negativo. A curiosidade parece ser inata a qualquer coisa que se</w:t>
      </w:r>
      <w:r w:rsidRPr="003B23E7">
        <w:rPr>
          <w:lang w:val="pt-BR"/>
        </w:rPr>
        <w:br/>
        <w:t>mova, porque, movendo-se vai daqui para lá, de lá para cá, fuça, tenta. Então</w:t>
      </w:r>
      <w:r w:rsidRPr="003B23E7">
        <w:rPr>
          <w:lang w:val="pt-BR"/>
        </w:rPr>
        <w:br/>
        <w:t>nós vamos seguindo procurando algo, e não só procurando _per se_ , mas</w:t>
      </w:r>
      <w:r w:rsidRPr="003B23E7">
        <w:rPr>
          <w:lang w:val="pt-BR"/>
        </w:rPr>
        <w:br/>
        <w:t>procurando e catalogando, planejando e procurando, procurando e produzindo. E,</w:t>
      </w:r>
      <w:r w:rsidRPr="003B23E7">
        <w:rPr>
          <w:lang w:val="pt-BR"/>
        </w:rPr>
        <w:br/>
        <w:t>nos apropriando.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5BED0BFB" w14:textId="77777777" w:rsidR="00B32092" w:rsidRPr="003B23E7" w:rsidRDefault="00000000">
      <w:pPr>
        <w:pStyle w:val="Ttulo1"/>
        <w:rPr>
          <w:lang w:val="pt-BR"/>
        </w:rPr>
      </w:pPr>
      <w:bookmarkStart w:id="39" w:name="_Toc208350583"/>
      <w:r w:rsidRPr="003B23E7">
        <w:rPr>
          <w:lang w:val="pt-BR"/>
        </w:rPr>
        <w:t>Para uma educação técnica, que compreenda a evolução do objeto - 15/05/2021</w:t>
      </w:r>
      <w:bookmarkEnd w:id="39"/>
      <w:r w:rsidRPr="003B23E7">
        <w:rPr>
          <w:lang w:val="pt-BR"/>
        </w:rPr>
        <w:br/>
      </w:r>
    </w:p>
    <w:p w14:paraId="2FF18024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_De como o objeto técnico evolui e ganha forma tal como um objeto natural_[i]</w:t>
      </w:r>
      <w:r w:rsidRPr="003B23E7">
        <w:rPr>
          <w:lang w:val="pt-BR"/>
        </w:rPr>
        <w:br/>
      </w:r>
      <w:r w:rsidRPr="003B23E7">
        <w:rPr>
          <w:lang w:val="pt-BR"/>
        </w:rPr>
        <w:br/>
        <w:t>Simondon parte de uma divergência entre a cultura, que ignora as máquinas e se</w:t>
      </w:r>
      <w:r w:rsidRPr="003B23E7">
        <w:rPr>
          <w:lang w:val="pt-BR"/>
        </w:rPr>
        <w:br/>
        <w:t>aliena, e o mundo tecnológico que aí vai a um tecnicismo imoderado. Ele</w:t>
      </w:r>
      <w:r w:rsidRPr="003B23E7">
        <w:rPr>
          <w:lang w:val="pt-BR"/>
        </w:rPr>
        <w:br/>
        <w:t>caracteriza a oposição entre homem e máquina como consentimento e ignorância.</w:t>
      </w:r>
      <w:r w:rsidRPr="003B23E7">
        <w:rPr>
          <w:lang w:val="pt-BR"/>
        </w:rPr>
        <w:br/>
        <w:t>Então, a filosofia deve tentar compreender a índole dos objetos técnicos e ele</w:t>
      </w:r>
      <w:r w:rsidRPr="003B23E7">
        <w:rPr>
          <w:lang w:val="pt-BR"/>
        </w:rPr>
        <w:br/>
        <w:t>prega um ensino de iniciação à técnica que forme pessoas capazes de entender a</w:t>
      </w:r>
      <w:r w:rsidRPr="003B23E7">
        <w:rPr>
          <w:lang w:val="pt-BR"/>
        </w:rPr>
        <w:br/>
        <w:t>natureza das máquinas.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O autor enumera três níveis no mundo técnico: 1.) elementar, otimismo do</w:t>
      </w:r>
      <w:r w:rsidRPr="003B23E7">
        <w:rPr>
          <w:lang w:val="pt-BR"/>
        </w:rPr>
        <w:br/>
        <w:t>século XVIII quando o avanço não ameaça hábitos tradicionais; 2.) indivíduos</w:t>
      </w:r>
      <w:r w:rsidRPr="003B23E7">
        <w:rPr>
          <w:lang w:val="pt-BR"/>
        </w:rPr>
        <w:br/>
        <w:t>(máquinas do século XIX), era da termodinâmica que mistura exaltação e</w:t>
      </w:r>
      <w:r w:rsidRPr="003B23E7">
        <w:rPr>
          <w:lang w:val="pt-BR"/>
        </w:rPr>
        <w:br/>
        <w:t>temores; 3.) era da informação (século XX) que regula e estabiliza o mundo.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_Objeto Técnico_</w:t>
      </w:r>
      <w:r w:rsidRPr="003B23E7">
        <w:rPr>
          <w:lang w:val="pt-BR"/>
        </w:rPr>
        <w:br/>
      </w:r>
      <w:r w:rsidRPr="003B23E7">
        <w:rPr>
          <w:lang w:val="pt-BR"/>
        </w:rPr>
        <w:br/>
        <w:t>Simondon aposta no estudo da gênese do ser técnico, associado à cultura</w:t>
      </w:r>
      <w:r w:rsidRPr="003B23E7">
        <w:rPr>
          <w:lang w:val="pt-BR"/>
        </w:rPr>
        <w:br/>
        <w:t>técnica, em oposição ao estudo estático do saber técnico que capta a</w:t>
      </w:r>
      <w:r w:rsidRPr="003B23E7">
        <w:rPr>
          <w:lang w:val="pt-BR"/>
        </w:rPr>
        <w:br/>
        <w:t>atualidade. O objeto técnico evolui do abstrato ao concreto, com partes soltas</w:t>
      </w:r>
      <w:r w:rsidRPr="003B23E7">
        <w:rPr>
          <w:lang w:val="pt-BR"/>
        </w:rPr>
        <w:br/>
        <w:t>que se sintetizam, por exemplo, o motor a combustão que tem no motor atual um</w:t>
      </w:r>
      <w:r w:rsidRPr="003B23E7">
        <w:rPr>
          <w:lang w:val="pt-BR"/>
        </w:rPr>
        <w:br/>
        <w:t>todo interligado.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Quando abstrato, o objeto apresenta problemas de adaptação entre as partes</w:t>
      </w:r>
      <w:r w:rsidRPr="003B23E7">
        <w:rPr>
          <w:lang w:val="pt-BR"/>
        </w:rPr>
        <w:br/>
        <w:t>que, progredindo, vão se aperfeiçoando para se tornar um objeto coerente que</w:t>
      </w:r>
      <w:r w:rsidRPr="003B23E7">
        <w:rPr>
          <w:lang w:val="pt-BR"/>
        </w:rPr>
        <w:br/>
        <w:t>já “não mais está em luta consigo mesmo”.</w:t>
      </w:r>
      <w:r w:rsidRPr="003B23E7">
        <w:rPr>
          <w:lang w:val="pt-BR"/>
        </w:rPr>
        <w:br/>
      </w:r>
      <w:r w:rsidRPr="003B23E7">
        <w:rPr>
          <w:lang w:val="pt-BR"/>
        </w:rPr>
        <w:br/>
        <w:t>Os objetos técnicos evoluem por causas, amiúde econômicas e sociais, mas</w:t>
      </w:r>
      <w:r w:rsidRPr="003B23E7">
        <w:rPr>
          <w:lang w:val="pt-BR"/>
        </w:rPr>
        <w:br/>
        <w:t>principalmente técnicas ou quando avanços em um objeto (avião) interferem em</w:t>
      </w:r>
      <w:r w:rsidRPr="003B23E7">
        <w:rPr>
          <w:lang w:val="pt-BR"/>
        </w:rPr>
        <w:br/>
        <w:t>outro (automóvel) e, às vezes, passando por intervalos até que surja nova</w:t>
      </w:r>
      <w:r w:rsidRPr="003B23E7">
        <w:rPr>
          <w:lang w:val="pt-BR"/>
        </w:rPr>
        <w:br/>
        <w:t>matéria-prima, por exemplo.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 o objeto técnico é produzido artesanalmente e aí instável, quando concreto</w:t>
      </w:r>
      <w:r w:rsidRPr="003B23E7">
        <w:rPr>
          <w:lang w:val="pt-BR"/>
        </w:rPr>
        <w:br/>
        <w:t>se sujeita à industrialização, quando sua produção já está associada ao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conhecimento científico. Embora se conserve uma essência técnica nessa</w:t>
      </w:r>
      <w:r w:rsidRPr="003B23E7">
        <w:rPr>
          <w:lang w:val="pt-BR"/>
        </w:rPr>
        <w:br/>
        <w:t>evolução: combustão interna – motor a gás – motor a diesel.</w:t>
      </w:r>
      <w:r w:rsidRPr="003B23E7">
        <w:rPr>
          <w:lang w:val="pt-BR"/>
        </w:rPr>
        <w:br/>
      </w:r>
      <w:r w:rsidRPr="003B23E7">
        <w:rPr>
          <w:lang w:val="pt-BR"/>
        </w:rPr>
        <w:br/>
        <w:t>O objeto abstrato, por exigir intervenções humanas, é considerado artificial</w:t>
      </w:r>
      <w:r w:rsidRPr="003B23E7">
        <w:rPr>
          <w:lang w:val="pt-BR"/>
        </w:rPr>
        <w:br/>
        <w:t>para Simondon, ao passo que o objeto concreto é evoluído e se aproxima do modo</w:t>
      </w:r>
      <w:r w:rsidRPr="003B23E7">
        <w:rPr>
          <w:lang w:val="pt-BR"/>
        </w:rPr>
        <w:br/>
        <w:t>de existência dos objetos naturais[ii]. A artificialidade, para ele, não é uma</w:t>
      </w:r>
      <w:r w:rsidRPr="003B23E7">
        <w:rPr>
          <w:lang w:val="pt-BR"/>
        </w:rPr>
        <w:br/>
        <w:t>rivalidade com a natureza, mas diz respeito à independência do objeto, como</w:t>
      </w:r>
      <w:r w:rsidRPr="003B23E7">
        <w:rPr>
          <w:lang w:val="pt-BR"/>
        </w:rPr>
        <w:br/>
        <w:t>quando sai do laboratório para a fábrica. É a cultura técnica que mostra o</w:t>
      </w:r>
      <w:r w:rsidRPr="003B23E7">
        <w:rPr>
          <w:lang w:val="pt-BR"/>
        </w:rPr>
        <w:br/>
        <w:t>esquema de funcionamento dos objetos.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_Evolução da realidade técnica_</w:t>
      </w:r>
      <w:r w:rsidRPr="003B23E7">
        <w:rPr>
          <w:lang w:val="pt-BR"/>
        </w:rPr>
        <w:br/>
      </w:r>
      <w:r w:rsidRPr="003B23E7">
        <w:rPr>
          <w:lang w:val="pt-BR"/>
        </w:rPr>
        <w:br/>
        <w:t>Os objetos técnicos se direcionam por certa finalidade que deve se adaptar ao</w:t>
      </w:r>
      <w:r w:rsidRPr="003B23E7">
        <w:rPr>
          <w:lang w:val="pt-BR"/>
        </w:rPr>
        <w:br/>
        <w:t>meio técnico-geográfico em que se inserem. Ocorre ocasionalmente a criação de</w:t>
      </w:r>
      <w:r w:rsidRPr="003B23E7">
        <w:rPr>
          <w:lang w:val="pt-BR"/>
        </w:rPr>
        <w:br/>
        <w:t>um meio para esse objeto, que não é a humanização da natureza, mas uma</w:t>
      </w:r>
      <w:r w:rsidRPr="003B23E7">
        <w:rPr>
          <w:lang w:val="pt-BR"/>
        </w:rPr>
        <w:br/>
        <w:t>naturalização do homem que inventa esse meio antecipadamente pela sua</w:t>
      </w:r>
      <w:r w:rsidRPr="003B23E7">
        <w:rPr>
          <w:lang w:val="pt-BR"/>
        </w:rPr>
        <w:br/>
        <w:t>imaginação criadora.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evolução técnica é análoga a de um ser vivo, mas por uma tecnicidade que vai</w:t>
      </w:r>
      <w:r w:rsidRPr="003B23E7">
        <w:rPr>
          <w:lang w:val="pt-BR"/>
        </w:rPr>
        <w:br/>
        <w:t>além de forma e matéria e capacidade de uso. Ela é a essência do objeto, a</w:t>
      </w:r>
      <w:r w:rsidRPr="003B23E7">
        <w:rPr>
          <w:lang w:val="pt-BR"/>
        </w:rPr>
        <w:br/>
        <w:t>concretização de seu esquema funcional. No artesão, a tecnicidade está no</w:t>
      </w:r>
      <w:r w:rsidRPr="003B23E7">
        <w:rPr>
          <w:lang w:val="pt-BR"/>
        </w:rPr>
        <w:br/>
        <w:t>homem e recentemente passa para a máquina que faz com que o homem passe de</w:t>
      </w:r>
      <w:r w:rsidRPr="003B23E7">
        <w:rPr>
          <w:lang w:val="pt-BR"/>
        </w:rPr>
        <w:br/>
        <w:t>indivíduo técnico para servente de máquinas.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_Os modos de relação do homem com o objeto técnico_</w:t>
      </w:r>
      <w:r w:rsidRPr="003B23E7">
        <w:rPr>
          <w:lang w:val="pt-BR"/>
        </w:rPr>
        <w:br/>
      </w:r>
      <w:r w:rsidRPr="003B23E7">
        <w:rPr>
          <w:lang w:val="pt-BR"/>
        </w:rPr>
        <w:br/>
        <w:t>Simondon vincula o homem à técnica, por um lado, no que ele chama de estatuto</w:t>
      </w:r>
      <w:r w:rsidRPr="003B23E7">
        <w:rPr>
          <w:lang w:val="pt-BR"/>
        </w:rPr>
        <w:br/>
        <w:t>de minoridade, do aprendiz que se torna artesão com saber técnico implícito e,</w:t>
      </w:r>
      <w:r w:rsidRPr="003B23E7">
        <w:rPr>
          <w:lang w:val="pt-BR"/>
        </w:rPr>
        <w:br/>
        <w:t>por outro, na vida adulta livre, o homem (engenheiro) já tem consciência</w:t>
      </w:r>
      <w:r w:rsidRPr="003B23E7">
        <w:rPr>
          <w:lang w:val="pt-BR"/>
        </w:rPr>
        <w:br/>
        <w:t>científica. Cindidas, na primeira o homem está integrado à natureza em</w:t>
      </w:r>
      <w:r w:rsidRPr="003B23E7">
        <w:rPr>
          <w:lang w:val="pt-BR"/>
        </w:rPr>
        <w:br/>
        <w:t>sociedades fechadas (commodities). Na segunda, se guia pelo Enciclopedismo e o</w:t>
      </w:r>
      <w:r w:rsidRPr="003B23E7">
        <w:rPr>
          <w:lang w:val="pt-BR"/>
        </w:rPr>
        <w:br/>
        <w:t>conhecimento racional universal. Para nosso autor, deveria haver uma simbiose</w:t>
      </w:r>
      <w:r w:rsidRPr="003B23E7">
        <w:rPr>
          <w:lang w:val="pt-BR"/>
        </w:rPr>
        <w:br/>
        <w:t>entre elas, ou seja, se tornar adulto progressivamente, mas com uma formação</w:t>
      </w:r>
      <w:r w:rsidRPr="003B23E7">
        <w:rPr>
          <w:lang w:val="pt-BR"/>
        </w:rPr>
        <w:br/>
        <w:t>universal.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_Progresso, cultura e filosofia_</w:t>
      </w:r>
      <w:r w:rsidRPr="003B23E7">
        <w:rPr>
          <w:lang w:val="pt-BR"/>
        </w:rPr>
        <w:br/>
      </w:r>
      <w:r w:rsidRPr="003B23E7">
        <w:rPr>
          <w:lang w:val="pt-BR"/>
        </w:rPr>
        <w:br/>
        <w:t>Mais do que valorar a tecnologia, Simondon trata do progresso humano, entre</w:t>
      </w:r>
      <w:r w:rsidRPr="003B23E7">
        <w:rPr>
          <w:lang w:val="pt-BR"/>
        </w:rPr>
        <w:br/>
        <w:t>aperfeiçoamento (p.ex., no século XVII) de utensílios e angústia (p.ex., no</w:t>
      </w:r>
      <w:r w:rsidRPr="003B23E7">
        <w:rPr>
          <w:lang w:val="pt-BR"/>
        </w:rPr>
        <w:br/>
        <w:t>século XIX) frente às máquinas que poderiam nos substituir. Isso porque o</w:t>
      </w:r>
      <w:r w:rsidRPr="003B23E7">
        <w:rPr>
          <w:lang w:val="pt-BR"/>
        </w:rPr>
        <w:br/>
        <w:t>homem se aliena por não entender a relação da máquina com o ser humano.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Esse problema só pode ser superado por uma cultura tecnológica na qual o homem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se familiariza com os esquemas de funcionamento das máquinas. Como a relação</w:t>
      </w:r>
      <w:r w:rsidRPr="003B23E7">
        <w:rPr>
          <w:lang w:val="pt-BR"/>
        </w:rPr>
        <w:br/>
        <w:t>humana com a natureza se dá pela tecnicidade então não basta usar os objetos,</w:t>
      </w:r>
      <w:r w:rsidRPr="003B23E7">
        <w:rPr>
          <w:lang w:val="pt-BR"/>
        </w:rPr>
        <w:br/>
        <w:t>é preciso compreendê-los como “portadores de informação”, sua história, como</w:t>
      </w:r>
      <w:r w:rsidRPr="003B23E7">
        <w:rPr>
          <w:lang w:val="pt-BR"/>
        </w:rPr>
        <w:br/>
        <w:t>resolveram problemas e como o homem foi estabelecendo uma relação prática com</w:t>
      </w:r>
      <w:r w:rsidRPr="003B23E7">
        <w:rPr>
          <w:lang w:val="pt-BR"/>
        </w:rPr>
        <w:br/>
        <w:t>o mundo.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Conforme Cupani, Alberto. _Filosofia da tecnologia: um convite_. 3. ed. -</w:t>
      </w:r>
      <w:r w:rsidRPr="003B23E7">
        <w:rPr>
          <w:lang w:val="pt-BR"/>
        </w:rPr>
        <w:br/>
        <w:t>Florianópolis: Editora da UFSC, 2016. Capítulo 2: _Estudos Clássicos: Gilberto</w:t>
      </w:r>
      <w:r w:rsidRPr="003B23E7">
        <w:rPr>
          <w:lang w:val="pt-BR"/>
        </w:rPr>
        <w:br/>
        <w:t>Simondon_.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Embora o ser vivo seja concreto ab initio e o objeto técnico nunca se</w:t>
      </w:r>
      <w:r w:rsidRPr="003B23E7">
        <w:rPr>
          <w:lang w:val="pt-BR"/>
        </w:rPr>
        <w:br/>
        <w:t>complete.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5ECDA464" w14:textId="77777777" w:rsidR="00B32092" w:rsidRPr="003B23E7" w:rsidRDefault="00000000">
      <w:pPr>
        <w:pStyle w:val="Ttulo1"/>
        <w:rPr>
          <w:lang w:val="pt-BR"/>
        </w:rPr>
      </w:pPr>
      <w:bookmarkStart w:id="40" w:name="_Toc208350584"/>
      <w:r w:rsidRPr="003B23E7">
        <w:rPr>
          <w:lang w:val="pt-BR"/>
        </w:rPr>
        <w:t>O projeto que transforma a realidade material - 11/05/2021</w:t>
      </w:r>
      <w:bookmarkEnd w:id="40"/>
      <w:r w:rsidRPr="003B23E7">
        <w:rPr>
          <w:lang w:val="pt-BR"/>
        </w:rPr>
        <w:br/>
      </w:r>
    </w:p>
    <w:p w14:paraId="12287CD4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_Trata de nossa capacidade de projetar, que é social, biológica e</w:t>
      </w:r>
      <w:r w:rsidRPr="003B23E7">
        <w:rPr>
          <w:lang w:val="pt-BR"/>
        </w:rPr>
        <w:br/>
        <w:t>material**[i]**_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Para Vieira, projeto não é só um conceito metafísico existencialista da</w:t>
      </w:r>
      <w:r w:rsidRPr="003B23E7">
        <w:rPr>
          <w:lang w:val="pt-BR"/>
        </w:rPr>
        <w:br/>
        <w:t>constituição de si mesmo, mas o trabalho de transformação da realidade</w:t>
      </w:r>
      <w:r w:rsidRPr="003B23E7">
        <w:rPr>
          <w:lang w:val="pt-BR"/>
        </w:rPr>
        <w:br/>
        <w:t>material visando um novo ser[ii]. Estar engendrado no plano do pensamento nos</w:t>
      </w:r>
      <w:r w:rsidRPr="003B23E7">
        <w:rPr>
          <w:lang w:val="pt-BR"/>
        </w:rPr>
        <w:br/>
        <w:t>distingue dos animais irracionais pelas capacidades do sistema nervoso</w:t>
      </w:r>
      <w:r w:rsidRPr="003B23E7">
        <w:rPr>
          <w:lang w:val="pt-BR"/>
        </w:rPr>
        <w:br/>
        <w:t>superior, seja por ideias comunicadas pela linguagem, seja na abstração que</w:t>
      </w:r>
      <w:r w:rsidRPr="003B23E7">
        <w:rPr>
          <w:lang w:val="pt-BR"/>
        </w:rPr>
        <w:br/>
        <w:t>fazemos dos corpos com o projeto de modificá-los.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Nossa ação sobre a natureza nos diferencia pelo projetar que, mentalmente,</w:t>
      </w:r>
      <w:r w:rsidRPr="003B23E7">
        <w:rPr>
          <w:lang w:val="pt-BR"/>
        </w:rPr>
        <w:br/>
        <w:t>percebe conexões entre as coisas que configuram um corpo ou artefato a ser</w:t>
      </w:r>
      <w:r w:rsidRPr="003B23E7">
        <w:rPr>
          <w:lang w:val="pt-BR"/>
        </w:rPr>
        <w:br/>
        <w:t>fabricado de acordo com esse projeto. É o ato de intencional de criar o</w:t>
      </w:r>
      <w:r w:rsidRPr="003B23E7">
        <w:rPr>
          <w:lang w:val="pt-BR"/>
        </w:rPr>
        <w:br/>
        <w:t>inexistente e povoar a realidade com novos produtos.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O animal irracional modifica-se para se adaptar ao mundo, já o ser humano,</w:t>
      </w:r>
      <w:r w:rsidRPr="003B23E7">
        <w:rPr>
          <w:lang w:val="pt-BR"/>
        </w:rPr>
        <w:br/>
        <w:t>conscientemente e ativamente, transforma o mundo pela sua capacidade que</w:t>
      </w:r>
      <w:r w:rsidRPr="003B23E7">
        <w:rPr>
          <w:lang w:val="pt-BR"/>
        </w:rPr>
        <w:br/>
        <w:t>evoluiu biologicamente. De fato, é um projeto vital que o homem leva à prática</w:t>
      </w:r>
      <w:r w:rsidRPr="003B23E7">
        <w:rPr>
          <w:lang w:val="pt-BR"/>
        </w:rPr>
        <w:br/>
        <w:t>pela sua ação.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A análise filosófica de nossa capacidade de criação deve, segundo Vieira,</w:t>
      </w:r>
      <w:r w:rsidRPr="003B23E7">
        <w:rPr>
          <w:lang w:val="pt-BR"/>
        </w:rPr>
        <w:br/>
        <w:t>partir de fundamentos biológicos e do exercício social. O projeto não é uma</w:t>
      </w:r>
      <w:r w:rsidRPr="003B23E7">
        <w:rPr>
          <w:lang w:val="pt-BR"/>
        </w:rPr>
        <w:br/>
        <w:t>concepção subjetiva como movimento interior do espírito, mas objetivamente o</w:t>
      </w:r>
      <w:r w:rsidRPr="003B23E7">
        <w:rPr>
          <w:lang w:val="pt-BR"/>
        </w:rPr>
        <w:br/>
        <w:t>homem se da um novo modo de ser.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Reiteradamente, Vieira critica aqui uma análise existencial e demonstra o</w:t>
      </w:r>
      <w:r w:rsidRPr="003B23E7">
        <w:rPr>
          <w:lang w:val="pt-BR"/>
        </w:rPr>
        <w:br/>
        <w:t>salto qualitativo em nossa evolução, que nos agrega tais capacidades de</w:t>
      </w:r>
      <w:r w:rsidRPr="003B23E7">
        <w:rPr>
          <w:lang w:val="pt-BR"/>
        </w:rPr>
        <w:br/>
        <w:t>projetar e, daí, já se dá o caráter técnico de toda a ação humana, visto que</w:t>
      </w:r>
      <w:r w:rsidRPr="003B23E7">
        <w:rPr>
          <w:lang w:val="pt-BR"/>
        </w:rPr>
        <w:br/>
        <w:t>ligado a uma finalidade que o homem se propõe a cumprir. Isto é, supera-se um</w:t>
      </w:r>
      <w:r w:rsidRPr="003B23E7">
        <w:rPr>
          <w:lang w:val="pt-BR"/>
        </w:rPr>
        <w:br/>
        <w:t>comportamento instintivo visando melhores maneiras de prover as necessidades</w:t>
      </w:r>
      <w:r w:rsidRPr="003B23E7">
        <w:rPr>
          <w:lang w:val="pt-BR"/>
        </w:rPr>
        <w:br/>
        <w:t>de por meio do projeto. E o cérebro se desenvolve na tentativa de resolver a</w:t>
      </w:r>
      <w:r w:rsidRPr="003B23E7">
        <w:rPr>
          <w:lang w:val="pt-BR"/>
        </w:rPr>
        <w:br/>
        <w:t>contradição entre o ser vivo e a natureza.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VIEIRA PINTO, Álvaro. _O Conceito de Tecnologia_. Rio de Janeiro:</w:t>
      </w:r>
      <w:r w:rsidRPr="003B23E7">
        <w:rPr>
          <w:lang w:val="pt-BR"/>
        </w:rPr>
        <w:br/>
        <w:t>Contraponto, 2005. _A faculdade de projetar_. P. 54 e seguintes.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Lembremos de Sartre, intelectual que tratou teoricamente o conceito de</w:t>
      </w:r>
      <w:r w:rsidRPr="003B23E7">
        <w:rPr>
          <w:lang w:val="pt-BR"/>
        </w:rPr>
        <w:br/>
        <w:t>projeto como nossa condição universal de existência, mas que também foi um</w:t>
      </w:r>
      <w:r w:rsidRPr="003B23E7">
        <w:rPr>
          <w:lang w:val="pt-BR"/>
        </w:rPr>
        <w:br/>
        <w:t>homem engajado.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36498517" w14:textId="77777777" w:rsidR="00B32092" w:rsidRPr="003B23E7" w:rsidRDefault="00000000">
      <w:pPr>
        <w:pStyle w:val="Ttulo1"/>
        <w:rPr>
          <w:lang w:val="pt-BR"/>
        </w:rPr>
      </w:pPr>
      <w:bookmarkStart w:id="41" w:name="_Toc208350585"/>
      <w:r w:rsidRPr="003B23E7">
        <w:rPr>
          <w:lang w:val="pt-BR"/>
        </w:rPr>
        <w:t>Primeiro se crê, depois se prova que há razão em crer - 08/05/2021</w:t>
      </w:r>
      <w:bookmarkEnd w:id="41"/>
      <w:r w:rsidRPr="003B23E7">
        <w:rPr>
          <w:lang w:val="pt-BR"/>
        </w:rPr>
        <w:br/>
      </w:r>
    </w:p>
    <w:p w14:paraId="3D83A669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_Dos percalços que ocorrem quando se tenta unir conhecimento e fé, mas que</w:t>
      </w:r>
      <w:r w:rsidRPr="003B23E7">
        <w:rPr>
          <w:lang w:val="pt-BR"/>
        </w:rPr>
        <w:br/>
        <w:t>abrem caminho para a ciência moderna**[i]**_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**Grécia.** Antes de procurar verdade e teoria nos mil anos de Idade Média,</w:t>
      </w:r>
      <w:r w:rsidRPr="003B23E7">
        <w:rPr>
          <w:lang w:val="pt-BR"/>
        </w:rPr>
        <w:br/>
        <w:t>Vargas inicia com citação de Aristóteles postulando que o “fim de toda a</w:t>
      </w:r>
      <w:r w:rsidRPr="003B23E7">
        <w:rPr>
          <w:lang w:val="pt-BR"/>
        </w:rPr>
        <w:br/>
        <w:t>teoria é a verdade”, aqui entendendo-se a lógica como instrumento da episteme</w:t>
      </w:r>
      <w:r w:rsidRPr="003B23E7">
        <w:rPr>
          <w:lang w:val="pt-BR"/>
        </w:rPr>
        <w:br/>
        <w:t>que tem na physis[ii] uma natureza perene e certa.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**Influência platônica.** Com o advento do cristianismo, a realidade certa</w:t>
      </w:r>
      <w:r w:rsidRPr="003B23E7">
        <w:rPr>
          <w:lang w:val="pt-BR"/>
        </w:rPr>
        <w:br/>
        <w:t>passa a depender de um Deus que a pode destruir e a teoria a Teologia com a</w:t>
      </w:r>
      <w:r w:rsidRPr="003B23E7">
        <w:rPr>
          <w:lang w:val="pt-BR"/>
        </w:rPr>
        <w:br/>
        <w:t>lógica sendo a arte de revelar raciocínios corretos. Com a tradução da Bíblia</w:t>
      </w:r>
      <w:r w:rsidRPr="003B23E7">
        <w:rPr>
          <w:lang w:val="pt-BR"/>
        </w:rPr>
        <w:br/>
        <w:t>ao latim por São Jerônimo em ~400, a lógica deve então demonstrar a Verdade da</w:t>
      </w:r>
      <w:r w:rsidRPr="003B23E7">
        <w:rPr>
          <w:lang w:val="pt-BR"/>
        </w:rPr>
        <w:br/>
        <w:t>Revelação[iii]. Agostinho, nessa mesma época, iguala a busca da verdade à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procura de Deus, um platônico: realidade inteligível, necessária, imóvel e</w:t>
      </w:r>
      <w:r w:rsidRPr="003B23E7">
        <w:rPr>
          <w:lang w:val="pt-BR"/>
        </w:rPr>
        <w:br/>
        <w:t>eterna. Deus é um ser supremo e o mal vem do livre-arbítrio humano.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Alguns séculos depois, Santo Anselmo demonstra a existência de Deus como a</w:t>
      </w:r>
      <w:r w:rsidRPr="003B23E7">
        <w:rPr>
          <w:lang w:val="pt-BR"/>
        </w:rPr>
        <w:br/>
        <w:t>maior coisa que se pode pensar e, do que decorre, existir. Em seu tratado</w:t>
      </w:r>
      <w:r w:rsidRPr="003B23E7">
        <w:rPr>
          <w:lang w:val="pt-BR"/>
        </w:rPr>
        <w:br/>
        <w:t>sobre a verdade, ele a localiza no enunciado, isto é: “para ser verdadeiro o</w:t>
      </w:r>
      <w:r w:rsidRPr="003B23E7">
        <w:rPr>
          <w:lang w:val="pt-BR"/>
        </w:rPr>
        <w:br/>
        <w:t>enunciado deve significar existir o que existe”. Se os sentidos enunciam o que</w:t>
      </w:r>
      <w:r w:rsidRPr="003B23E7">
        <w:rPr>
          <w:lang w:val="pt-BR"/>
        </w:rPr>
        <w:br/>
        <w:t>podem, a verdade está no juízo da alma e, daí, oriundo da mente divina. Nesse</w:t>
      </w:r>
      <w:r w:rsidRPr="003B23E7">
        <w:rPr>
          <w:lang w:val="pt-BR"/>
        </w:rPr>
        <w:br/>
        <w:t>sentido, tanto Santo Agostinho quanto Santo Anselmo seguem Platão, mas há um</w:t>
      </w:r>
      <w:r w:rsidRPr="003B23E7">
        <w:rPr>
          <w:lang w:val="pt-BR"/>
        </w:rPr>
        <w:br/>
        <w:t>primado da fé na Verdade Revelada que subordina a razão.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**Influência aristotélica.** Porém, no século XII, sob a influência da lógica</w:t>
      </w:r>
      <w:r w:rsidRPr="003B23E7">
        <w:rPr>
          <w:lang w:val="pt-BR"/>
        </w:rPr>
        <w:br/>
        <w:t>e da física aristotélica, passa-se a tentar demonstrar racionalmente os</w:t>
      </w:r>
      <w:r w:rsidRPr="003B23E7">
        <w:rPr>
          <w:lang w:val="pt-BR"/>
        </w:rPr>
        <w:br/>
        <w:t>enunciados da fé. Para São Tomás, fundamentado na episteme theoretike, a</w:t>
      </w:r>
      <w:r w:rsidRPr="003B23E7">
        <w:rPr>
          <w:lang w:val="pt-BR"/>
        </w:rPr>
        <w:br/>
        <w:t>Verdade Revelada está em acordo com a razão que demonstra proposições e refuta</w:t>
      </w:r>
      <w:r w:rsidRPr="003B23E7">
        <w:rPr>
          <w:lang w:val="pt-BR"/>
        </w:rPr>
        <w:br/>
        <w:t>argumentos não válidos. Como mostrou, primeiro se crê, depois se prova que há</w:t>
      </w:r>
      <w:r w:rsidRPr="003B23E7">
        <w:rPr>
          <w:lang w:val="pt-BR"/>
        </w:rPr>
        <w:br/>
        <w:t>razão em crer. Se, em Aristóteles, os primeiros princípios são evidentes em</w:t>
      </w:r>
      <w:r w:rsidRPr="003B23E7">
        <w:rPr>
          <w:lang w:val="pt-BR"/>
        </w:rPr>
        <w:br/>
        <w:t>si, em São Tomás são artigos de fé revelados por Deus e a correlação entre</w:t>
      </w:r>
      <w:r w:rsidRPr="003B23E7">
        <w:rPr>
          <w:lang w:val="pt-BR"/>
        </w:rPr>
        <w:br/>
        <w:t>teoria e verdade. Ele demonstra a verdade usando a lógica, mas no intelecto</w:t>
      </w:r>
      <w:r w:rsidRPr="003B23E7">
        <w:rPr>
          <w:lang w:val="pt-BR"/>
        </w:rPr>
        <w:br/>
        <w:t>divino ela é eterna e resulta em muitas para o homem, que não é eterno.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Vargas cita ainda, no século XII, disputas envolvendo franciscanos e</w:t>
      </w:r>
      <w:r w:rsidRPr="003B23E7">
        <w:rPr>
          <w:lang w:val="pt-BR"/>
        </w:rPr>
        <w:br/>
        <w:t>dominicanos como a querela dos universais (homem, cavalo, triângulo) que,</w:t>
      </w:r>
      <w:r w:rsidRPr="003B23E7">
        <w:rPr>
          <w:lang w:val="pt-BR"/>
        </w:rPr>
        <w:br/>
        <w:t>sendo abstratos, só existiriam na mente de Deus ou seriam invenções humanas.</w:t>
      </w:r>
      <w:r w:rsidRPr="003B23E7">
        <w:rPr>
          <w:lang w:val="pt-BR"/>
        </w:rPr>
        <w:br/>
        <w:t>Já o nominalismo defende a ideia que os universais são meras palavras e que a</w:t>
      </w:r>
      <w:r w:rsidRPr="003B23E7">
        <w:rPr>
          <w:lang w:val="pt-BR"/>
        </w:rPr>
        <w:br/>
        <w:t>teoria é feita de enunciados universais, por isso não se pode fazer uma teoria</w:t>
      </w:r>
      <w:r w:rsidRPr="003B23E7">
        <w:rPr>
          <w:lang w:val="pt-BR"/>
        </w:rPr>
        <w:br/>
        <w:t>do divino, além de qualquer conhecimento.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ciência, então, não seria feita através de verdades oriundas da mente</w:t>
      </w:r>
      <w:r w:rsidRPr="003B23E7">
        <w:rPr>
          <w:lang w:val="pt-BR"/>
        </w:rPr>
        <w:br/>
        <w:t>divina, mas de um experimentalismo e a apreensão de como a coisa ocorre na</w:t>
      </w:r>
      <w:r w:rsidRPr="003B23E7">
        <w:rPr>
          <w:lang w:val="pt-BR"/>
        </w:rPr>
        <w:br/>
        <w:t>natureza. O franciscano Bacon (1214) tratava essa experiência como uma</w:t>
      </w:r>
      <w:r w:rsidRPr="003B23E7">
        <w:rPr>
          <w:lang w:val="pt-BR"/>
        </w:rPr>
        <w:br/>
        <w:t>vivência do fenômeno quase mística até aceitando a alquimia. Já para o</w:t>
      </w:r>
      <w:r w:rsidRPr="003B23E7">
        <w:rPr>
          <w:lang w:val="pt-BR"/>
        </w:rPr>
        <w:br/>
        <w:t>tomismo, os universais existem como reais na mente de Deus. Isso se dá na</w:t>
      </w:r>
      <w:r w:rsidRPr="003B23E7">
        <w:rPr>
          <w:lang w:val="pt-BR"/>
        </w:rPr>
        <w:br/>
        <w:t>teologia como ciência teórica quando o intelecto se conforma com a coisa</w:t>
      </w:r>
      <w:r w:rsidRPr="003B23E7">
        <w:rPr>
          <w:lang w:val="pt-BR"/>
        </w:rPr>
        <w:br/>
        <w:t>conhecida à semelhança como estão na mente divina.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**Impossibilidade teológica.** No século XIV, Occam (sic) fortalece o</w:t>
      </w:r>
      <w:r w:rsidRPr="003B23E7">
        <w:rPr>
          <w:lang w:val="pt-BR"/>
        </w:rPr>
        <w:br/>
        <w:t>nominalismo como uma realidade de entes particulares, mas que são abrangidos</w:t>
      </w:r>
      <w:r w:rsidRPr="003B23E7">
        <w:rPr>
          <w:lang w:val="pt-BR"/>
        </w:rPr>
        <w:br/>
        <w:t>pela experiência, tornando a Teologia impossível: o conhecimento de Deus só se</w:t>
      </w:r>
      <w:r w:rsidRPr="003B23E7">
        <w:rPr>
          <w:lang w:val="pt-BR"/>
        </w:rPr>
        <w:br/>
        <w:t>daria por fé ou mística. A ciência se organiza pela lógica que verifica o que</w:t>
      </w:r>
      <w:r w:rsidRPr="003B23E7">
        <w:rPr>
          <w:lang w:val="pt-BR"/>
        </w:rPr>
        <w:br/>
        <w:t>há de comum na realidade e dá rumo à ciência moderna, que prevalece a partir</w:t>
      </w:r>
      <w:r w:rsidRPr="003B23E7">
        <w:rPr>
          <w:lang w:val="pt-BR"/>
        </w:rPr>
        <w:br/>
        <w:t>de Galileu. Citando Vargas: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“De então para cá as teorias são elaboradas a partir de conjecturas; depois</w:t>
      </w:r>
      <w:r w:rsidRPr="003B23E7">
        <w:rPr>
          <w:lang w:val="pt-BR"/>
        </w:rPr>
        <w:br/>
        <w:t>desenvolvidas preferivelmente por deduções matemáticas e, finalmente,</w:t>
      </w:r>
      <w:r w:rsidRPr="003B23E7">
        <w:rPr>
          <w:lang w:val="pt-BR"/>
        </w:rPr>
        <w:br/>
        <w:t>verificadas comparando-se uma conclusão particular da teoria, com experiência</w:t>
      </w:r>
      <w:r w:rsidRPr="003B23E7">
        <w:rPr>
          <w:lang w:val="pt-BR"/>
        </w:rPr>
        <w:br/>
        <w:t>organizada e interpretada de acordo com a própria teoria; algo totalmente</w:t>
      </w:r>
      <w:r w:rsidRPr="003B23E7">
        <w:rPr>
          <w:lang w:val="pt-BR"/>
        </w:rPr>
        <w:br/>
        <w:t>estranho às noções medievais de verdade”.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Conforme _Teoria e Verdade na Idade Média_ , Capítulo 5 de Vargas, M.</w:t>
      </w:r>
      <w:r w:rsidRPr="003B23E7">
        <w:rPr>
          <w:lang w:val="pt-BR"/>
        </w:rPr>
        <w:br/>
        <w:t>(1994). _Para uma filosofia da tecnologia_. São Paulo: Alfa Omega.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Não custa lembrar, physis é a natureza, mas uma natureza animada e</w:t>
      </w:r>
      <w:r w:rsidRPr="003B23E7">
        <w:rPr>
          <w:lang w:val="pt-BR"/>
        </w:rPr>
        <w:br/>
        <w:t>autônoma e episteme é a teoria, o conhecimento. Portanto, mais uma vez, um</w:t>
      </w:r>
      <w:r w:rsidRPr="003B23E7">
        <w:rPr>
          <w:lang w:val="pt-BR"/>
        </w:rPr>
        <w:br/>
        <w:t>conhecimento em que não cabe dúvida.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Todas as iniciais em maiúscula são do autor.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7E93E8ED" w14:textId="77777777" w:rsidR="00B32092" w:rsidRPr="003B23E7" w:rsidRDefault="00000000">
      <w:pPr>
        <w:pStyle w:val="Ttulo1"/>
        <w:rPr>
          <w:lang w:val="pt-BR"/>
        </w:rPr>
      </w:pPr>
      <w:bookmarkStart w:id="42" w:name="_Toc208350586"/>
      <w:r w:rsidRPr="003B23E7">
        <w:rPr>
          <w:lang w:val="pt-BR"/>
        </w:rPr>
        <w:t>Sobre o útero máquina - 02/05/2021</w:t>
      </w:r>
      <w:bookmarkEnd w:id="42"/>
      <w:r w:rsidRPr="003B23E7">
        <w:rPr>
          <w:lang w:val="pt-BR"/>
        </w:rPr>
        <w:br/>
      </w:r>
    </w:p>
    <w:p w14:paraId="0B5BC3B0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_Na luta pela hegemonia do planeta contra o homem, os vírus também podem nos</w:t>
      </w:r>
      <w:r w:rsidRPr="003B23E7">
        <w:rPr>
          <w:lang w:val="pt-BR"/>
        </w:rPr>
        <w:br/>
        <w:t>beneficiar**[i]**_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Rodrigues e Fernandes abordam técnicas para a gestação de fetos por máquinas</w:t>
      </w:r>
      <w:r w:rsidRPr="003B23E7">
        <w:rPr>
          <w:lang w:val="pt-BR"/>
        </w:rPr>
        <w:br/>
        <w:t>que, apesar de ainda em evolução, estão sujeitas a questões éticas. Trata-se</w:t>
      </w:r>
      <w:r w:rsidRPr="003B23E7">
        <w:rPr>
          <w:lang w:val="pt-BR"/>
        </w:rPr>
        <w:br/>
        <w:t>da _ectogênese_ , a “gênese fora do ventre materno”, baseada em uma tecnologia</w:t>
      </w:r>
      <w:r w:rsidRPr="003B23E7">
        <w:rPr>
          <w:lang w:val="pt-BR"/>
        </w:rPr>
        <w:br/>
        <w:t>útero-máquina. Há uma área celular inerente ao embrião capaz de ser usada como</w:t>
      </w:r>
      <w:r w:rsidRPr="003B23E7">
        <w:rPr>
          <w:lang w:val="pt-BR"/>
        </w:rPr>
        <w:br/>
        <w:t>uma placenta primitiva com suas inúmeras funções.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Os autores defendem a posição de Canguilhem de equiparação organismo-máquina,</w:t>
      </w:r>
      <w:r w:rsidRPr="003B23E7">
        <w:rPr>
          <w:lang w:val="pt-BR"/>
        </w:rPr>
        <w:br/>
        <w:t>iniciada com Descartes, e um modelo biológico que permita compreender os</w:t>
      </w:r>
      <w:r w:rsidRPr="003B23E7">
        <w:rPr>
          <w:lang w:val="pt-BR"/>
        </w:rPr>
        <w:br/>
        <w:t>padrões evolutivos do ser humano. Especificamente, como a máquina se</w:t>
      </w:r>
      <w:r w:rsidRPr="003B23E7">
        <w:rPr>
          <w:lang w:val="pt-BR"/>
        </w:rPr>
        <w:br/>
        <w:t>estabelece _independentemente_ dos processos biológicos evolutivos naturais e</w:t>
      </w:r>
      <w:r w:rsidRPr="003B23E7">
        <w:rPr>
          <w:lang w:val="pt-BR"/>
        </w:rPr>
        <w:br/>
        <w:t>o papel do retrovírus na evolução biológica de placenta.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**Retrovírus na evolução biológica**. Eles ressaltam que os vírus competem com</w:t>
      </w:r>
      <w:r w:rsidRPr="003B23E7">
        <w:rPr>
          <w:lang w:val="pt-BR"/>
        </w:rPr>
        <w:br/>
        <w:t>o homem pelo domínio do planeta, com capacidades de plasticidade genética para</w:t>
      </w:r>
      <w:r w:rsidRPr="003B23E7">
        <w:rPr>
          <w:lang w:val="pt-BR"/>
        </w:rPr>
        <w:br/>
        <w:t>evoluir em novas direções e interação genética e metabólica com as células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infectadas.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Sua ação é intracelular, ele carrega seu genoma viral para dentro da célula</w:t>
      </w:r>
      <w:r w:rsidRPr="003B23E7">
        <w:rPr>
          <w:lang w:val="pt-BR"/>
        </w:rPr>
        <w:br/>
        <w:t>hospedeira e, a partir do momento em que o homem deixou de ser nômade, os</w:t>
      </w:r>
      <w:r w:rsidRPr="003B23E7">
        <w:rPr>
          <w:lang w:val="pt-BR"/>
        </w:rPr>
        <w:br/>
        <w:t>vírus passaram a ser transmitidos e mantidos nas populações.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As doenças virais datam das civilizações egípcias e greco-romanas; os</w:t>
      </w:r>
      <w:r w:rsidRPr="003B23E7">
        <w:rPr>
          <w:lang w:val="pt-BR"/>
        </w:rPr>
        <w:br/>
        <w:t>retrovírus[ii] surgem como codificadores de moléculas de DNA. Aí há os</w:t>
      </w:r>
      <w:r w:rsidRPr="003B23E7">
        <w:rPr>
          <w:lang w:val="pt-BR"/>
        </w:rPr>
        <w:br/>
        <w:t>retrovírus endógenos presentes no genoma de todos os vertebrados e que</w:t>
      </w:r>
      <w:r w:rsidRPr="003B23E7">
        <w:rPr>
          <w:lang w:val="pt-BR"/>
        </w:rPr>
        <w:br/>
        <w:t>coevoluem com seus hospedeiros por milhões de anos, atuando com uma função</w:t>
      </w:r>
      <w:r w:rsidRPr="003B23E7">
        <w:rPr>
          <w:lang w:val="pt-BR"/>
        </w:rPr>
        <w:br/>
        <w:t>vital no desenvolvimento da placenta.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**Retrovírus e útero artificial**. A técnica de PMA (Procriação Medicamente</w:t>
      </w:r>
      <w:r w:rsidRPr="003B23E7">
        <w:rPr>
          <w:lang w:val="pt-BR"/>
        </w:rPr>
        <w:br/>
        <w:t>Assistida) possibilita diminuição do tempo de gestação intrauterina em</w:t>
      </w:r>
      <w:r w:rsidRPr="003B23E7">
        <w:rPr>
          <w:lang w:val="pt-BR"/>
        </w:rPr>
        <w:br/>
        <w:t>incubadoras e busca reduzir sequelas aos prematuros. Mas é a placenta, como</w:t>
      </w:r>
      <w:r w:rsidRPr="003B23E7">
        <w:rPr>
          <w:lang w:val="pt-BR"/>
        </w:rPr>
        <w:br/>
        <w:t>interface materno-fetal, que ainda não foi reproduzida no útero artificial em</w:t>
      </w:r>
      <w:r w:rsidRPr="003B23E7">
        <w:rPr>
          <w:lang w:val="pt-BR"/>
        </w:rPr>
        <w:br/>
        <w:t>condições adequadas. Nesse sentido, a participação do retrovírus é essencial</w:t>
      </w:r>
      <w:r w:rsidRPr="003B23E7">
        <w:rPr>
          <w:lang w:val="pt-BR"/>
        </w:rPr>
        <w:br/>
        <w:t>na evolução biológica da placenta, levando-se em conta que evoluem mais</w:t>
      </w:r>
      <w:r w:rsidRPr="003B23E7">
        <w:rPr>
          <w:lang w:val="pt-BR"/>
        </w:rPr>
        <w:br/>
        <w:t>rapidamente e em escala de tempo menores, tratando-se de uma técnica de vida.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**Georges Canguilhem e a vida como experiência maquínica**. Então, através da</w:t>
      </w:r>
      <w:r w:rsidRPr="003B23E7">
        <w:rPr>
          <w:lang w:val="pt-BR"/>
        </w:rPr>
        <w:br/>
        <w:t>visão de Canguilhem de que a técnica vai além do intelecto humano, sendo um</w:t>
      </w:r>
      <w:r w:rsidRPr="003B23E7">
        <w:rPr>
          <w:lang w:val="pt-BR"/>
        </w:rPr>
        <w:br/>
        <w:t>fenômeno biológico universal, pode-se mostrar que o homem está em continuidade</w:t>
      </w:r>
      <w:r w:rsidRPr="003B23E7">
        <w:rPr>
          <w:lang w:val="pt-BR"/>
        </w:rPr>
        <w:br/>
        <w:t>com a vida por meio da técnica. Mais ainda, que a vida não é indiferente</w:t>
      </w:r>
      <w:r w:rsidRPr="003B23E7">
        <w:rPr>
          <w:lang w:val="pt-BR"/>
        </w:rPr>
        <w:br/>
        <w:t>quando um vírus atua beneficamente no organismo. As técnicas ocorrem por</w:t>
      </w:r>
      <w:r w:rsidRPr="003B23E7">
        <w:rPr>
          <w:lang w:val="pt-BR"/>
        </w:rPr>
        <w:br/>
        <w:t>ocasiões que se dão na própria natureza e a vida se move pelo empirismo.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_Filosofia da Tecnologia. Seus autores e seus problemas_. Organização de</w:t>
      </w:r>
      <w:r w:rsidRPr="003B23E7">
        <w:rPr>
          <w:lang w:val="pt-BR"/>
        </w:rPr>
        <w:br/>
        <w:t>Jelson Oliveira e prefácio de Ivan Domingues, resultado da iniciativa do GT de</w:t>
      </w:r>
      <w:r w:rsidRPr="003B23E7">
        <w:rPr>
          <w:lang w:val="pt-BR"/>
        </w:rPr>
        <w:br/>
        <w:t>Filosofia da Tecnologia da ANPOF. Caxias do Sul, RS: Educs, 2020. Conforme</w:t>
      </w:r>
      <w:r w:rsidRPr="003B23E7">
        <w:rPr>
          <w:lang w:val="pt-BR"/>
        </w:rPr>
        <w:br/>
        <w:t>capítulo 5, _Georges Canguilhem – A técnica entre o útero artificial e a</w:t>
      </w:r>
      <w:r w:rsidRPr="003B23E7">
        <w:rPr>
          <w:lang w:val="pt-BR"/>
        </w:rPr>
        <w:br/>
        <w:t>influência virótica do retrovírus_ , por Marco Aurélio Martins Rodrigues e</w:t>
      </w:r>
      <w:r w:rsidRPr="003B23E7">
        <w:rPr>
          <w:lang w:val="pt-BR"/>
        </w:rPr>
        <w:br/>
        <w:t>Maurício Fernandes.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Conforme &lt;https://www.infoescola.com/biologia/retrovirus&gt;, em 01/05/2021,</w:t>
      </w:r>
      <w:r w:rsidRPr="003B23E7">
        <w:rPr>
          <w:lang w:val="pt-BR"/>
        </w:rPr>
        <w:br/>
        <w:t>os vírus são **parasitas intracelulares obrigatórios** , ou seja, eles</w:t>
      </w:r>
      <w:r w:rsidRPr="003B23E7">
        <w:rPr>
          <w:lang w:val="pt-BR"/>
        </w:rPr>
        <w:br/>
        <w:t>precisam utilizar a maquinaria da célula hospedeira para sua replicação. Eles</w:t>
      </w:r>
      <w:r w:rsidRPr="003B23E7">
        <w:rPr>
          <w:lang w:val="pt-BR"/>
        </w:rPr>
        <w:br/>
        <w:t>**possuem um único tipo de material genético** DNA ou RNA e isso os diferencia</w:t>
      </w:r>
      <w:r w:rsidRPr="003B23E7">
        <w:rPr>
          <w:lang w:val="pt-BR"/>
        </w:rPr>
        <w:br/>
        <w:t>em Adenovírus, quando possuem o DNA, ou Retrovírus quando possuem RNA.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br/>
        <w:t>Os **retrovírus foram os primeiros vírus a serem estudados** em 1904, quando</w:t>
      </w:r>
      <w:r w:rsidRPr="003B23E7">
        <w:rPr>
          <w:lang w:val="pt-BR"/>
        </w:rPr>
        <w:br/>
        <w:t>pesquisadores (estavam) procurando por bactérias como agentes infecciosos para</w:t>
      </w:r>
      <w:r w:rsidRPr="003B23E7">
        <w:rPr>
          <w:lang w:val="pt-BR"/>
        </w:rPr>
        <w:br/>
        <w:t>leucemia em galinhas (...). Os retrovírus **são um grupo de vírus de RNA que</w:t>
      </w:r>
      <w:r w:rsidRPr="003B23E7">
        <w:rPr>
          <w:lang w:val="pt-BR"/>
        </w:rPr>
        <w:br/>
        <w:t>se replicam para produzir DNA** a partir do RNA, usando uma enzima denominada</w:t>
      </w:r>
      <w:r w:rsidRPr="003B23E7">
        <w:rPr>
          <w:lang w:val="pt-BR"/>
        </w:rPr>
        <w:br/>
        <w:t>transcriptase reversa. O DNA produzido é então incorporado ao genoma do</w:t>
      </w:r>
      <w:r w:rsidRPr="003B23E7">
        <w:rPr>
          <w:lang w:val="pt-BR"/>
        </w:rPr>
        <w:br/>
        <w:t>hospedeiro.(...)</w:t>
      </w:r>
      <w:r w:rsidRPr="003B23E7">
        <w:rPr>
          <w:lang w:val="pt-BR"/>
        </w:rPr>
        <w:br/>
      </w:r>
      <w:r w:rsidRPr="003B23E7">
        <w:rPr>
          <w:lang w:val="pt-BR"/>
        </w:rPr>
        <w:br/>
        <w:t>Os retrovírus, assim como outros vírus, possuem a característica de produzir</w:t>
      </w:r>
      <w:r w:rsidRPr="003B23E7">
        <w:rPr>
          <w:lang w:val="pt-BR"/>
        </w:rPr>
        <w:br/>
        <w:t>infecções latentes e persistentes, caracterizadas por longos períodos de</w:t>
      </w:r>
      <w:r w:rsidRPr="003B23E7">
        <w:rPr>
          <w:lang w:val="pt-BR"/>
        </w:rPr>
        <w:br/>
        <w:t>incubação e crescimento lento das quantidades de vírus nas células infectadas,</w:t>
      </w:r>
      <w:r w:rsidRPr="003B23E7">
        <w:rPr>
          <w:lang w:val="pt-BR"/>
        </w:rPr>
        <w:br/>
        <w:t>isso permite que eles **permaneçam assintomáticos por um longo período** até</w:t>
      </w:r>
      <w:r w:rsidRPr="003B23E7">
        <w:rPr>
          <w:lang w:val="pt-BR"/>
        </w:rPr>
        <w:br/>
        <w:t>que a doença associada comece a apresentar os sintomas.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Conforme _Vírus - Estrutura e ciclos virais_ , acessado em 01/05/2021 no link</w:t>
      </w:r>
      <w:r w:rsidRPr="003B23E7">
        <w:rPr>
          <w:lang w:val="pt-BR"/>
        </w:rPr>
        <w:br/>
        <w:t>&lt;https://educacao.uol.com.br/disciplinas/biologia/virus-estrutura-e-ciclos-</w:t>
      </w:r>
      <w:r w:rsidRPr="003B23E7">
        <w:rPr>
          <w:lang w:val="pt-BR"/>
        </w:rPr>
        <w:br/>
        <w:t>virais.htm&gt;, um exemplo **bastante conhecido de retrovírus é o HIV** ,</w:t>
      </w:r>
      <w:r w:rsidRPr="003B23E7">
        <w:rPr>
          <w:lang w:val="pt-BR"/>
        </w:rPr>
        <w:br/>
        <w:t>causador da AIDS, que ataca os linfócitos T auxiliadores, células de nosso</w:t>
      </w:r>
      <w:r w:rsidRPr="003B23E7">
        <w:rPr>
          <w:lang w:val="pt-BR"/>
        </w:rPr>
        <w:br/>
        <w:t>sistema imunológico. **O DNA, produzido a partir do RNA viral, penetra no</w:t>
      </w:r>
      <w:r w:rsidRPr="003B23E7">
        <w:rPr>
          <w:lang w:val="pt-BR"/>
        </w:rPr>
        <w:br/>
        <w:t>núcleo do linfócito e integra-se a um dos cromossomos (provírus); e, dessa</w:t>
      </w:r>
      <w:r w:rsidRPr="003B23E7">
        <w:rPr>
          <w:lang w:val="pt-BR"/>
        </w:rPr>
        <w:br/>
        <w:t>forma, comanda a fabricação de novas moléculas de RNA viral** e da enzima</w:t>
      </w:r>
      <w:r w:rsidRPr="003B23E7">
        <w:rPr>
          <w:lang w:val="pt-BR"/>
        </w:rPr>
        <w:br/>
        <w:t>transcriptase reversa - e, portanto, a fabricação das proteínas dos capsídios</w:t>
      </w:r>
      <w:r w:rsidRPr="003B23E7">
        <w:rPr>
          <w:lang w:val="pt-BR"/>
        </w:rPr>
        <w:br/>
        <w:t>e a origem de novos vírus. Os novos vírus formados são expelidos das células e</w:t>
      </w:r>
      <w:r w:rsidRPr="003B23E7">
        <w:rPr>
          <w:lang w:val="pt-BR"/>
        </w:rPr>
        <w:br/>
        <w:t>podem infectar outras.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Embora, em geral, os vírus sejam lembrados por serem causadores de doenças, é</w:t>
      </w:r>
      <w:r w:rsidRPr="003B23E7">
        <w:rPr>
          <w:lang w:val="pt-BR"/>
        </w:rPr>
        <w:br/>
        <w:t>bom saber que eles têm sido usados em muitas das **pesquisas em Biologia</w:t>
      </w:r>
      <w:r w:rsidRPr="003B23E7">
        <w:rPr>
          <w:lang w:val="pt-BR"/>
        </w:rPr>
        <w:br/>
        <w:t>Molecular e Engenharia Genética**. É o caso, por exemplo, de certos</w:t>
      </w:r>
      <w:r w:rsidRPr="003B23E7">
        <w:rPr>
          <w:lang w:val="pt-BR"/>
        </w:rPr>
        <w:br/>
        <w:t>bacteriófagos, usados para introduzir em bactérias determinados genes para a</w:t>
      </w:r>
      <w:r w:rsidRPr="003B23E7">
        <w:rPr>
          <w:lang w:val="pt-BR"/>
        </w:rPr>
        <w:br/>
        <w:t>produção, pelas bactérias recombinantes, de substâncias de interesse médico ou</w:t>
      </w:r>
      <w:r w:rsidRPr="003B23E7">
        <w:rPr>
          <w:lang w:val="pt-BR"/>
        </w:rPr>
        <w:br/>
        <w:t>econômico.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5A6EE684" w14:textId="77777777" w:rsidR="00B32092" w:rsidRPr="003B23E7" w:rsidRDefault="00000000">
      <w:pPr>
        <w:pStyle w:val="Ttulo1"/>
        <w:rPr>
          <w:lang w:val="pt-BR"/>
        </w:rPr>
      </w:pPr>
      <w:bookmarkStart w:id="43" w:name="_Toc208350587"/>
      <w:r w:rsidRPr="003B23E7">
        <w:rPr>
          <w:lang w:val="pt-BR"/>
        </w:rPr>
        <w:t>Quando a técnica extrapola seu valor moral - 24/04/2021</w:t>
      </w:r>
      <w:bookmarkEnd w:id="43"/>
      <w:r w:rsidRPr="003B23E7">
        <w:rPr>
          <w:lang w:val="pt-BR"/>
        </w:rPr>
        <w:br/>
      </w:r>
    </w:p>
    <w:p w14:paraId="6B8E3CE7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_Gehlen mostra o caminho da técnica que, em direção ao inorgânico, perde seu</w:t>
      </w:r>
      <w:r w:rsidRPr="003B23E7">
        <w:rPr>
          <w:lang w:val="pt-BR"/>
        </w:rPr>
        <w:br/>
        <w:t>valor moral_[i]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**A técnica do inorgânico**. A análise de Gehlen, seguindo as linhas de Kapp e</w:t>
      </w:r>
      <w:r w:rsidRPr="003B23E7">
        <w:rPr>
          <w:lang w:val="pt-BR"/>
        </w:rPr>
        <w:br/>
        <w:t>McLuhan, parte da capacidade biológica humana de produzir instrumentos, da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antropologia e do impacto da tecnologia na cultura. Para ele, o homem carece</w:t>
      </w:r>
      <w:r w:rsidRPr="003B23E7">
        <w:rPr>
          <w:lang w:val="pt-BR"/>
        </w:rPr>
        <w:br/>
        <w:t>de órgãos e instintos especializados de adaptação ao ambiente e por isso deve</w:t>
      </w:r>
      <w:r w:rsidRPr="003B23E7">
        <w:rPr>
          <w:lang w:val="pt-BR"/>
        </w:rPr>
        <w:br/>
        <w:t>transformar as condições naturais. Para agir, o ser humano se serve de</w:t>
      </w:r>
      <w:r w:rsidRPr="003B23E7">
        <w:rPr>
          <w:lang w:val="pt-BR"/>
        </w:rPr>
        <w:br/>
        <w:t>princípios como a substituição e fortalecimento das capacidades biológicas por</w:t>
      </w:r>
      <w:r w:rsidRPr="003B23E7">
        <w:rPr>
          <w:lang w:val="pt-BR"/>
        </w:rPr>
        <w:br/>
        <w:t>técnicas que são substitutivas, fortalecedoras e facilitadoras.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técnica, como a nossa capacidade de transformar a natureza, faz parte da</w:t>
      </w:r>
      <w:r w:rsidRPr="003B23E7">
        <w:rPr>
          <w:lang w:val="pt-BR"/>
        </w:rPr>
        <w:br/>
        <w:t>essência do homem e é esperta e improvável, como se pode ver, por exemplo, com</w:t>
      </w:r>
      <w:r w:rsidRPr="003B23E7">
        <w:rPr>
          <w:lang w:val="pt-BR"/>
        </w:rPr>
        <w:br/>
        <w:t>a invenção da roda e do fogo. Entretanto, como alavanca de nossa cultura, ela</w:t>
      </w:r>
      <w:r w:rsidRPr="003B23E7">
        <w:rPr>
          <w:lang w:val="pt-BR"/>
        </w:rPr>
        <w:br/>
        <w:t>substitui o orgânico pelo inorgânico, tanto nos materiais, quanto na energia</w:t>
      </w:r>
      <w:r w:rsidRPr="003B23E7">
        <w:rPr>
          <w:lang w:val="pt-BR"/>
        </w:rPr>
        <w:br/>
        <w:t>que substitui a força humana e animal. Isso porque, salienta Gehlen pelo texto</w:t>
      </w:r>
      <w:r w:rsidRPr="003B23E7">
        <w:rPr>
          <w:lang w:val="pt-BR"/>
        </w:rPr>
        <w:br/>
        <w:t>de Cupani, o inorgânico é mais fácil de conhecer racionalmente e</w:t>
      </w:r>
      <w:r w:rsidRPr="003B23E7">
        <w:rPr>
          <w:lang w:val="pt-BR"/>
        </w:rPr>
        <w:br/>
        <w:t>experimentalmente, características da ciência moderna e da cosmovisão</w:t>
      </w:r>
      <w:r w:rsidRPr="003B23E7">
        <w:rPr>
          <w:lang w:val="pt-BR"/>
        </w:rPr>
        <w:br/>
        <w:t>pragmático-positivista impulsionada pelo modo de produção capitalista.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**Técnica sobrenatural**. Gehlen também aborda a magia, tida como técnica</w:t>
      </w:r>
      <w:r w:rsidRPr="003B23E7">
        <w:rPr>
          <w:lang w:val="pt-BR"/>
        </w:rPr>
        <w:br/>
        <w:t>sobrenatural, que foi usada durante milênios para imputar regularidade e</w:t>
      </w:r>
      <w:r w:rsidRPr="003B23E7">
        <w:rPr>
          <w:lang w:val="pt-BR"/>
        </w:rPr>
        <w:br/>
        <w:t>estabilidade ao ambiente, seja intervindo na provocação de chuvas,</w:t>
      </w:r>
      <w:r w:rsidRPr="003B23E7">
        <w:rPr>
          <w:lang w:val="pt-BR"/>
        </w:rPr>
        <w:br/>
        <w:t>fertilidade, entre outros. Dela se valiam as comunidades antes da ciência,</w:t>
      </w:r>
      <w:r w:rsidRPr="003B23E7">
        <w:rPr>
          <w:lang w:val="pt-BR"/>
        </w:rPr>
        <w:br/>
        <w:t>funcionando como um autônomo animado, isto é, uma relação rítmica entre homem</w:t>
      </w:r>
      <w:r w:rsidRPr="003B23E7">
        <w:rPr>
          <w:lang w:val="pt-BR"/>
        </w:rPr>
        <w:br/>
        <w:t>e cosmos, uma ressonância entre o homem e a natureza, o periodismo dos</w:t>
      </w:r>
      <w:r w:rsidRPr="003B23E7">
        <w:rPr>
          <w:lang w:val="pt-BR"/>
        </w:rPr>
        <w:br/>
        <w:t>fenômenos no qual a ação humana se inseria e tentava intervir.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Então, magia e técnica visam facilitar a ação humana e evoluem em uma lei</w:t>
      </w:r>
      <w:r w:rsidRPr="003B23E7">
        <w:rPr>
          <w:lang w:val="pt-BR"/>
        </w:rPr>
        <w:br/>
        <w:t>progressiva que passa pelo estágio da ferramenta, depois da máquina que</w:t>
      </w:r>
      <w:r w:rsidRPr="003B23E7">
        <w:rPr>
          <w:lang w:val="pt-BR"/>
        </w:rPr>
        <w:br/>
        <w:t>dispensa energia humana, até o autômato, com processos autorregulados.</w:t>
      </w:r>
      <w:r w:rsidRPr="003B23E7">
        <w:rPr>
          <w:lang w:val="pt-BR"/>
        </w:rPr>
        <w:br/>
        <w:t>Todavia, neste caminho evolutivo que culmina nos tecnólogos modernos, o</w:t>
      </w:r>
      <w:r w:rsidRPr="003B23E7">
        <w:rPr>
          <w:lang w:val="pt-BR"/>
        </w:rPr>
        <w:br/>
        <w:t>trabalho é instintivo, posto que, dada a não especialização, o homem deve</w:t>
      </w:r>
      <w:r w:rsidRPr="003B23E7">
        <w:rPr>
          <w:lang w:val="pt-BR"/>
        </w:rPr>
        <w:br/>
        <w:t>aumentar o controle sobre a natureza como lei de sua existência. E segue.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**Cultura das máquinas**. Tudo isso, aliado à produção capitalista e ao credo</w:t>
      </w:r>
      <w:r w:rsidRPr="003B23E7">
        <w:rPr>
          <w:lang w:val="pt-BR"/>
        </w:rPr>
        <w:br/>
        <w:t>iluminista, leva à “cultura das máquinas” e a um intelectualismo, senão</w:t>
      </w:r>
      <w:r w:rsidRPr="003B23E7">
        <w:rPr>
          <w:lang w:val="pt-BR"/>
        </w:rPr>
        <w:br/>
        <w:t>esoterismo, das ciências e das artes que fogem do naturalismo através de um</w:t>
      </w:r>
      <w:r w:rsidRPr="003B23E7">
        <w:rPr>
          <w:lang w:val="pt-BR"/>
        </w:rPr>
        <w:br/>
        <w:t>experimentalismo sem metafisica. É uma experimentação incessante que se</w:t>
      </w:r>
      <w:r w:rsidRPr="003B23E7">
        <w:rPr>
          <w:lang w:val="pt-BR"/>
        </w:rPr>
        <w:br/>
        <w:t>espalha pelas áreas chegando ao caráter transitório das produções artísticas,</w:t>
      </w:r>
      <w:r w:rsidRPr="003B23E7">
        <w:rPr>
          <w:lang w:val="pt-BR"/>
        </w:rPr>
        <w:br/>
        <w:t>científicas e arquitetônicas e a indústria passa a viver a obsolescência das</w:t>
      </w:r>
      <w:r w:rsidRPr="003B23E7">
        <w:rPr>
          <w:lang w:val="pt-BR"/>
        </w:rPr>
        <w:br/>
        <w:t>mercadorias. É o pensamento técnico e social moderno que se pauta em cinco</w:t>
      </w:r>
      <w:r w:rsidRPr="003B23E7">
        <w:rPr>
          <w:lang w:val="pt-BR"/>
        </w:rPr>
        <w:br/>
        <w:t>“modos”: requerimento ou demanda total, efeitos preestabelecidos, mensuração</w:t>
      </w:r>
      <w:r w:rsidRPr="003B23E7">
        <w:rPr>
          <w:lang w:val="pt-BR"/>
        </w:rPr>
        <w:br/>
        <w:t>padronizada, partes intercambiáveis e o princípio da concentração nos efeitos.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**Efeitos da tecnologia**. O resultado disso é prejudicial à nossa dimensão</w:t>
      </w:r>
      <w:r w:rsidRPr="003B23E7">
        <w:rPr>
          <w:lang w:val="pt-BR"/>
        </w:rPr>
        <w:br/>
        <w:t>emotiva e moral que é substituída pela abstração e pela dificuldade de</w:t>
      </w:r>
      <w:r w:rsidRPr="003B23E7">
        <w:rPr>
          <w:lang w:val="pt-BR"/>
        </w:rPr>
        <w:br/>
        <w:t>compreender a complexidade técnica que nos afasta do ambiente natural. Mas a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atitude iluminista, que gerou essa cultura industrial, estava baseada em</w:t>
      </w:r>
      <w:r w:rsidRPr="003B23E7">
        <w:rPr>
          <w:lang w:val="pt-BR"/>
        </w:rPr>
        <w:br/>
        <w:t>ingredientes como a bondade natural, o caminho racional para ser feliz ou a</w:t>
      </w:r>
      <w:r w:rsidRPr="003B23E7">
        <w:rPr>
          <w:lang w:val="pt-BR"/>
        </w:rPr>
        <w:br/>
        <w:t>universalidade moral, que já não são mais endossados. Até a Revolução</w:t>
      </w:r>
      <w:r w:rsidRPr="003B23E7">
        <w:rPr>
          <w:lang w:val="pt-BR"/>
        </w:rPr>
        <w:br/>
        <w:t>Industrial, nosso contato com o mundo orgânico trazia dependência das forças</w:t>
      </w:r>
      <w:r w:rsidRPr="003B23E7">
        <w:rPr>
          <w:lang w:val="pt-BR"/>
        </w:rPr>
        <w:br/>
        <w:t>naturais. A partir dela, priorizamos o inorgânico que não suscita um padrão</w:t>
      </w:r>
      <w:r w:rsidRPr="003B23E7">
        <w:rPr>
          <w:lang w:val="pt-BR"/>
        </w:rPr>
        <w:br/>
        <w:t>moral fazendo com que, no auge do século XX, tivéssemos perdido o senso de</w:t>
      </w:r>
      <w:r w:rsidRPr="003B23E7">
        <w:rPr>
          <w:lang w:val="pt-BR"/>
        </w:rPr>
        <w:br/>
        <w:t>realidade e não fôssemos mais responsáveis pelo que fazemos. Assim, na visão</w:t>
      </w:r>
      <w:r w:rsidRPr="003B23E7">
        <w:rPr>
          <w:lang w:val="pt-BR"/>
        </w:rPr>
        <w:br/>
        <w:t>de Gehlen, a técnica ultrapassa a magia na subjugação do natural, mas</w:t>
      </w:r>
      <w:r w:rsidRPr="003B23E7">
        <w:rPr>
          <w:lang w:val="pt-BR"/>
        </w:rPr>
        <w:br/>
        <w:t>extrapolando qualquer norma moral traz consequências negativas para nossa</w:t>
      </w:r>
      <w:r w:rsidRPr="003B23E7">
        <w:rPr>
          <w:lang w:val="pt-BR"/>
        </w:rPr>
        <w:br/>
        <w:t>alma. Contudo, como bom conservador, o autor não aponta soluções, segundo</w:t>
      </w:r>
      <w:r w:rsidRPr="003B23E7">
        <w:rPr>
          <w:lang w:val="pt-BR"/>
        </w:rPr>
        <w:br/>
        <w:t>Cupani.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Conforme Cupani, Alberto. _Filosofia da tecnologia: um convite_. 3. ed. -</w:t>
      </w:r>
      <w:r w:rsidRPr="003B23E7">
        <w:rPr>
          <w:lang w:val="pt-BR"/>
        </w:rPr>
        <w:br/>
        <w:t>Florianópolis: Editora da UFSC, 2016. Capítulo 2: _Estudos Clássicos: Arnold</w:t>
      </w:r>
      <w:r w:rsidRPr="003B23E7">
        <w:rPr>
          <w:lang w:val="pt-BR"/>
        </w:rPr>
        <w:br/>
        <w:t>Gehlen_.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4AC359C9" w14:textId="77777777" w:rsidR="00B32092" w:rsidRPr="003B23E7" w:rsidRDefault="00000000">
      <w:pPr>
        <w:pStyle w:val="Ttulo1"/>
        <w:rPr>
          <w:lang w:val="pt-BR"/>
        </w:rPr>
      </w:pPr>
      <w:bookmarkStart w:id="44" w:name="_Toc208350588"/>
      <w:r w:rsidRPr="003B23E7">
        <w:rPr>
          <w:lang w:val="pt-BR"/>
        </w:rPr>
        <w:t>Tecnologia, um dilema - 22/04/2021</w:t>
      </w:r>
      <w:bookmarkEnd w:id="44"/>
      <w:r w:rsidRPr="003B23E7">
        <w:rPr>
          <w:lang w:val="pt-BR"/>
        </w:rPr>
        <w:br/>
      </w:r>
    </w:p>
    <w:p w14:paraId="43585534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Somos reféns do passado, contra isso não se pode lutar. A gente chega em um</w:t>
      </w:r>
      <w:r w:rsidRPr="003B23E7">
        <w:rPr>
          <w:lang w:val="pt-BR"/>
        </w:rPr>
        <w:br/>
        <w:t>mundo constituído, seja com suas agruras ou benesses. Há uma herança</w:t>
      </w:r>
      <w:r w:rsidRPr="003B23E7">
        <w:rPr>
          <w:lang w:val="pt-BR"/>
        </w:rPr>
        <w:br/>
        <w:t>entranhada no corpo e essa parte física, sendo o que nos constitui, é o</w:t>
      </w:r>
      <w:r w:rsidRPr="003B23E7">
        <w:rPr>
          <w:lang w:val="pt-BR"/>
        </w:rPr>
        <w:br/>
        <w:t>essencial. E só.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Então, resumindo, se há escolha, ela é fictícia. Há um contexto de nascimento,</w:t>
      </w:r>
      <w:r w:rsidRPr="003B23E7">
        <w:rPr>
          <w:lang w:val="pt-BR"/>
        </w:rPr>
        <w:br/>
        <w:t>cultural, de possibilidades. Aí embutidos, lançam-se os dados. Aposta-se um</w:t>
      </w:r>
      <w:r w:rsidRPr="003B23E7">
        <w:rPr>
          <w:lang w:val="pt-BR"/>
        </w:rPr>
        <w:br/>
        <w:t>número e a roleta gira. Se eu tenho o zap, eu posso trucar logo de cara, ou</w:t>
      </w:r>
      <w:r w:rsidRPr="003B23E7">
        <w:rPr>
          <w:lang w:val="pt-BR"/>
        </w:rPr>
        <w:br/>
        <w:t>posso segurar, mas posso morrer com ele. Aclarando: por mais que haja um</w:t>
      </w:r>
      <w:r w:rsidRPr="003B23E7">
        <w:rPr>
          <w:lang w:val="pt-BR"/>
        </w:rPr>
        <w:br/>
        <w:t>pensamento original, um fragmento de lucidez, tudo isso é intrínseco a uma</w:t>
      </w:r>
      <w:r w:rsidRPr="003B23E7">
        <w:rPr>
          <w:lang w:val="pt-BR"/>
        </w:rPr>
        <w:br/>
        <w:t>panaceia que apresenta forte ligação entre suas partes. É a pangeia que não</w:t>
      </w:r>
      <w:r w:rsidRPr="003B23E7">
        <w:rPr>
          <w:lang w:val="pt-BR"/>
        </w:rPr>
        <w:br/>
        <w:t>ocorreu, porque o próprio mar é vida. E, assim, todos nós interligados,</w:t>
      </w:r>
      <w:r w:rsidRPr="003B23E7">
        <w:rPr>
          <w:lang w:val="pt-BR"/>
        </w:rPr>
        <w:br/>
        <w:t>seguimos.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Isso posto, sorrateiramente e talvez sem que queiramos, há um dispositivo. Há</w:t>
      </w:r>
      <w:r w:rsidRPr="003B23E7">
        <w:rPr>
          <w:lang w:val="pt-BR"/>
        </w:rPr>
        <w:br/>
        <w:t>uma miríade de coisas. É lamentável que, em pleno século XXI, por mais que</w:t>
      </w:r>
      <w:r w:rsidRPr="003B23E7">
        <w:rPr>
          <w:lang w:val="pt-BR"/>
        </w:rPr>
        <w:br/>
        <w:t>proliferem danos de ordem pessoal, isso tudo não esteja disponível para todos.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Mas não é sobre isso, exatamente, que queremos tratar. Sobre autonomia,</w:t>
      </w:r>
      <w:r w:rsidRPr="003B23E7">
        <w:rPr>
          <w:lang w:val="pt-BR"/>
        </w:rPr>
        <w:br/>
        <w:t>falaremos.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O que passa é que a espécime se aperfeiçoa e, obviamente, porque disso depende</w:t>
      </w:r>
      <w:r w:rsidRPr="003B23E7">
        <w:rPr>
          <w:lang w:val="pt-BR"/>
        </w:rPr>
        <w:br/>
        <w:t>sua existência. Mas é um engodo achar que tudo ocorre sem nenhuma determinação</w:t>
      </w:r>
      <w:r w:rsidRPr="003B23E7">
        <w:rPr>
          <w:lang w:val="pt-BR"/>
        </w:rPr>
        <w:br/>
        <w:t>ou, enviesadamente, nos acharmos senhores do tempo. Não! O tempo não é nosso,</w:t>
      </w:r>
      <w:r w:rsidRPr="003B23E7">
        <w:rPr>
          <w:lang w:val="pt-BR"/>
        </w:rPr>
        <w:br/>
        <w:t>se bem que o tempo é, sim, uma criação nossa. Mas foi feito para ordenar,</w:t>
      </w:r>
      <w:r w:rsidRPr="003B23E7">
        <w:rPr>
          <w:lang w:val="pt-BR"/>
        </w:rPr>
        <w:br/>
        <w:t>organizar, intervalar. É só isso, no frigir dos ovos.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De todo o modo, aperfeiçoar não é, necessariamente, ir para frente. O siri não</w:t>
      </w:r>
      <w:r w:rsidRPr="003B23E7">
        <w:rPr>
          <w:lang w:val="pt-BR"/>
        </w:rPr>
        <w:br/>
        <w:t>nos deixa mentir. Seria um falso dilema? No final da história, tudo é lixo.</w:t>
      </w:r>
      <w:r w:rsidRPr="003B23E7">
        <w:rPr>
          <w:lang w:val="pt-BR"/>
        </w:rPr>
        <w:br/>
        <w:t>Tudo, tudo, tudo é lixo. Consumimos lixo, somos lixo. Mas não façamos disso</w:t>
      </w:r>
      <w:r w:rsidRPr="003B23E7">
        <w:rPr>
          <w:lang w:val="pt-BR"/>
        </w:rPr>
        <w:br/>
        <w:t>uma bandeira, bandeiras aprisionam. A superfície é tudo, menos latente. Desce,</w:t>
      </w:r>
      <w:r w:rsidRPr="003B23E7">
        <w:rPr>
          <w:lang w:val="pt-BR"/>
        </w:rPr>
        <w:br/>
        <w:t>desce aí, escava, pode escavar à vontade, que não tem nada. E a tecnologia? É</w:t>
      </w:r>
      <w:r w:rsidRPr="003B23E7">
        <w:rPr>
          <w:lang w:val="pt-BR"/>
        </w:rPr>
        <w:br/>
        <w:t>só o espelho de Narciso, não mais.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2EC975EC" w14:textId="77777777" w:rsidR="00B32092" w:rsidRPr="003B23E7" w:rsidRDefault="00000000">
      <w:pPr>
        <w:pStyle w:val="Ttulo1"/>
        <w:rPr>
          <w:lang w:val="pt-BR"/>
        </w:rPr>
      </w:pPr>
      <w:bookmarkStart w:id="45" w:name="_Toc208350589"/>
      <w:r w:rsidRPr="003B23E7">
        <w:rPr>
          <w:lang w:val="pt-BR"/>
        </w:rPr>
        <w:t>Para uma filosofia da tecnologia autêntica - 19/04/2021</w:t>
      </w:r>
      <w:bookmarkEnd w:id="45"/>
      <w:r w:rsidRPr="003B23E7">
        <w:rPr>
          <w:lang w:val="pt-BR"/>
        </w:rPr>
        <w:br/>
      </w:r>
    </w:p>
    <w:p w14:paraId="01BDA3E6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_Entre o deslumbre e o pensamento historicista 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transformação dos produtos somada à mudança da realidade vigente com base na</w:t>
      </w:r>
      <w:r w:rsidRPr="003B23E7">
        <w:rPr>
          <w:lang w:val="pt-BR"/>
        </w:rPr>
        <w:br/>
        <w:t>estrutura econômica e política da sociedade, visa resolver contradições. A</w:t>
      </w:r>
      <w:r w:rsidRPr="003B23E7">
        <w:rPr>
          <w:lang w:val="pt-BR"/>
        </w:rPr>
        <w:br/>
        <w:t>tecnologia avança com o desenvolvimento das forças produtivas cifradas no</w:t>
      </w:r>
      <w:r w:rsidRPr="003B23E7">
        <w:rPr>
          <w:lang w:val="pt-BR"/>
        </w:rPr>
        <w:br/>
        <w:t>trabalho humano, não se tratando a técnica um substantivo abstrato do qual se</w:t>
      </w:r>
      <w:r w:rsidRPr="003B23E7">
        <w:rPr>
          <w:lang w:val="pt-BR"/>
        </w:rPr>
        <w:br/>
        <w:t>contam histórias otimistas ou terrorísticas. É o processo histórico de</w:t>
      </w:r>
      <w:r w:rsidRPr="003B23E7">
        <w:rPr>
          <w:lang w:val="pt-BR"/>
        </w:rPr>
        <w:br/>
        <w:t>produção que mostra a relação do homem com a natureza.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O progresso técnico gera uma consciência ingênua que deve ser corrigida pela</w:t>
      </w:r>
      <w:r w:rsidRPr="003B23E7">
        <w:rPr>
          <w:lang w:val="pt-BR"/>
        </w:rPr>
        <w:br/>
        <w:t>dialética do processo histórico, pois o novo da técnica de hoje, embora</w:t>
      </w:r>
      <w:r w:rsidRPr="003B23E7">
        <w:rPr>
          <w:lang w:val="pt-BR"/>
        </w:rPr>
        <w:br/>
        <w:t>distinto, é algo comum em outras épocas pregressas. Maravilhemo-nos, mas sem o</w:t>
      </w:r>
      <w:r w:rsidRPr="003B23E7">
        <w:rPr>
          <w:lang w:val="pt-BR"/>
        </w:rPr>
        <w:br/>
        <w:t>feitiço de miraculosas criações. Entender a tecnologia é o equilíbrio entre o</w:t>
      </w:r>
      <w:r w:rsidRPr="003B23E7">
        <w:rPr>
          <w:lang w:val="pt-BR"/>
        </w:rPr>
        <w:br/>
        <w:t>deslumbre e o pensamento historicista.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No surgimento das máquinas, seu significado foi analisado pelos pensadores</w:t>
      </w:r>
      <w:r w:rsidRPr="003B23E7">
        <w:rPr>
          <w:lang w:val="pt-BR"/>
        </w:rPr>
        <w:br/>
        <w:t>para opor ou um papel nefasto ou como uma benção dos céus. É a máquina que</w:t>
      </w:r>
      <w:r w:rsidRPr="003B23E7">
        <w:rPr>
          <w:lang w:val="pt-BR"/>
        </w:rPr>
        <w:br/>
        <w:t>para eles aparece para análise intelectiva. Passar da reflexão da máquina para</w:t>
      </w:r>
      <w:r w:rsidRPr="003B23E7">
        <w:rPr>
          <w:lang w:val="pt-BR"/>
        </w:rPr>
        <w:br/>
        <w:t>a da técnica só ocorre e nosso tempo, adquirindo maior grau de generalidade,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embora ambas não se separem metafisicamente pois conectadas dialeticamente.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Então, a compreensão da tecnologia começa pelo exame da máquina como meio de</w:t>
      </w:r>
      <w:r w:rsidRPr="003B23E7">
        <w:rPr>
          <w:lang w:val="pt-BR"/>
        </w:rPr>
        <w:br/>
        <w:t>superar as dificuldades da realidade física. E seu processo de criação pelo</w:t>
      </w:r>
      <w:r w:rsidRPr="003B23E7">
        <w:rPr>
          <w:lang w:val="pt-BR"/>
        </w:rPr>
        <w:br/>
        <w:t>homem tem suas origens em nossa capacidade de projetá-las.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VIEIRA PINTO, Álvaro. _O Conceito de Tecnologia_. Rio de Janeiro:</w:t>
      </w:r>
      <w:r w:rsidRPr="003B23E7">
        <w:rPr>
          <w:lang w:val="pt-BR"/>
        </w:rPr>
        <w:br/>
        <w:t>Contraponto, 2005. “O ponto de partida para a compreensão da técnica e da</w:t>
      </w:r>
      <w:r w:rsidRPr="003B23E7">
        <w:rPr>
          <w:lang w:val="pt-BR"/>
        </w:rPr>
        <w:br/>
        <w:t>influência da mecanização do trabalho – p. 49 e seguintes.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634554C4" w14:textId="77777777" w:rsidR="00B32092" w:rsidRPr="003B23E7" w:rsidRDefault="00000000">
      <w:pPr>
        <w:pStyle w:val="Ttulo1"/>
        <w:rPr>
          <w:lang w:val="pt-BR"/>
        </w:rPr>
      </w:pPr>
      <w:bookmarkStart w:id="46" w:name="_Toc208350590"/>
      <w:r w:rsidRPr="003B23E7">
        <w:rPr>
          <w:lang w:val="pt-BR"/>
        </w:rPr>
        <w:t>Causalidade, acaso e necessidade em Aristóteles - 13/04/2021</w:t>
      </w:r>
      <w:bookmarkEnd w:id="46"/>
      <w:r w:rsidRPr="003B23E7">
        <w:rPr>
          <w:lang w:val="pt-BR"/>
        </w:rPr>
        <w:br/>
      </w:r>
    </w:p>
    <w:p w14:paraId="75D1D578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_De uma causalidade que está sempre em causa e, nesse sentido, não é só um</w:t>
      </w:r>
      <w:r w:rsidRPr="003B23E7">
        <w:rPr>
          <w:lang w:val="pt-BR"/>
        </w:rPr>
        <w:br/>
        <w:t>processo físico que acontece**[i]**_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Vargas alerta que seu foco é no pensamento de Aristóteles e não na filosofia</w:t>
      </w:r>
      <w:r w:rsidRPr="003B23E7">
        <w:rPr>
          <w:lang w:val="pt-BR"/>
        </w:rPr>
        <w:br/>
        <w:t>aristotélica, submetida a dois mil anos de interpretações. Há certas noções</w:t>
      </w:r>
      <w:r w:rsidRPr="003B23E7">
        <w:rPr>
          <w:lang w:val="pt-BR"/>
        </w:rPr>
        <w:br/>
        <w:t>difíceis de serem admitidas, como a Doutrina das Quatro Causas do Livro II da</w:t>
      </w:r>
      <w:r w:rsidRPr="003B23E7">
        <w:rPr>
          <w:lang w:val="pt-BR"/>
        </w:rPr>
        <w:br/>
        <w:t>Física. Sendo assim, ele sugere uma reinterpretação da noção de causa que deve</w:t>
      </w:r>
      <w:r w:rsidRPr="003B23E7">
        <w:rPr>
          <w:lang w:val="pt-BR"/>
        </w:rPr>
        <w:br/>
        <w:t>ser entendida como julgamento, como quando um juiz julga uma causa (remetendo</w:t>
      </w:r>
      <w:r w:rsidRPr="003B23E7">
        <w:rPr>
          <w:lang w:val="pt-BR"/>
        </w:rPr>
        <w:br/>
        <w:t>à aitia grega[ii]).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Aristóteles define os seres que são por natureza: animais, plantas, terra,</w:t>
      </w:r>
      <w:r w:rsidRPr="003B23E7">
        <w:rPr>
          <w:lang w:val="pt-BR"/>
        </w:rPr>
        <w:br/>
        <w:t>fogo, água e ar. A natureza é um princípio e uma causa do movimento e repouso</w:t>
      </w:r>
      <w:r w:rsidRPr="003B23E7">
        <w:rPr>
          <w:lang w:val="pt-BR"/>
        </w:rPr>
        <w:br/>
        <w:t>_por essência_. Nas coisas artificiais, feitas de material natural, a</w:t>
      </w:r>
      <w:r w:rsidRPr="003B23E7">
        <w:rPr>
          <w:lang w:val="pt-BR"/>
        </w:rPr>
        <w:br/>
        <w:t>causalidade é por acidente já que essas coisas não têm em si mesmas o</w:t>
      </w:r>
      <w:r w:rsidRPr="003B23E7">
        <w:rPr>
          <w:lang w:val="pt-BR"/>
        </w:rPr>
        <w:br/>
        <w:t>princípio e a causa da transformação (= movimento = kinesis)[iii].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physis, que é a essência da natureza animada, no vulgar grego tratava da</w:t>
      </w:r>
      <w:r w:rsidRPr="003B23E7">
        <w:rPr>
          <w:lang w:val="pt-BR"/>
        </w:rPr>
        <w:br/>
        <w:t>coisa que se move por “direito próprio” e regras de movimento “em causa” e há</w:t>
      </w:r>
      <w:r w:rsidRPr="003B23E7">
        <w:rPr>
          <w:lang w:val="pt-BR"/>
        </w:rPr>
        <w:br/>
        <w:t>aí um sentido de ordenamento (daquela aitia).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Pois que a causalidade não somente provoca o movimento, como é a totalidade do</w:t>
      </w:r>
      <w:r w:rsidRPr="003B23E7">
        <w:rPr>
          <w:lang w:val="pt-BR"/>
        </w:rPr>
        <w:br/>
        <w:t>processo físico seguido pela matéria e forma de cada ente que, não obstante</w:t>
      </w:r>
      <w:r w:rsidRPr="003B23E7">
        <w:rPr>
          <w:lang w:val="pt-BR"/>
        </w:rPr>
        <w:br/>
        <w:t>seja movido, é orientado por um desejo próprio que busca ser bem sucedido, no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sentido jurídico de _dever ser_ bem sucedido.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Vargas ressalta que, para Aristóteles, o conhecimento se dá pelas causas, de</w:t>
      </w:r>
      <w:r w:rsidRPr="003B23E7">
        <w:rPr>
          <w:lang w:val="pt-BR"/>
        </w:rPr>
        <w:br/>
        <w:t>todo o processo causal[iv];. Entretanto, o processo causal pode sofrer</w:t>
      </w:r>
      <w:r w:rsidRPr="003B23E7">
        <w:rPr>
          <w:lang w:val="pt-BR"/>
        </w:rPr>
        <w:br/>
        <w:t>interferências, como o acaso e a sorte, que são causas acidentais e geram</w:t>
      </w:r>
      <w:r w:rsidRPr="003B23E7">
        <w:rPr>
          <w:lang w:val="pt-BR"/>
        </w:rPr>
        <w:br/>
        <w:t>indeterminação no processo. E, independentemente das particularidades das</w:t>
      </w:r>
      <w:r w:rsidRPr="003B23E7">
        <w:rPr>
          <w:lang w:val="pt-BR"/>
        </w:rPr>
        <w:br/>
        <w:t>causas, acaso e sorte, a questão que surge é se a natureza estaria sujeita a</w:t>
      </w:r>
      <w:r w:rsidRPr="003B23E7">
        <w:rPr>
          <w:lang w:val="pt-BR"/>
        </w:rPr>
        <w:br/>
        <w:t>uma lei inexorável. Do que ele pontua que, dentro da mudança, algo permanece e</w:t>
      </w:r>
      <w:r w:rsidRPr="003B23E7">
        <w:rPr>
          <w:lang w:val="pt-BR"/>
        </w:rPr>
        <w:br/>
        <w:t>revela-se uma dualidade.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Segundo Vargas, é da noção da natureza como animal que se dá a teoria das</w:t>
      </w:r>
      <w:r w:rsidRPr="003B23E7">
        <w:rPr>
          <w:lang w:val="pt-BR"/>
        </w:rPr>
        <w:br/>
        <w:t>quatro causas; duas externas: eficiente e final e duas internas: material e</w:t>
      </w:r>
      <w:r w:rsidRPr="003B23E7">
        <w:rPr>
          <w:lang w:val="pt-BR"/>
        </w:rPr>
        <w:br/>
        <w:t>formal. E, transformação e movimento (_kinesis_) estariam sujeitas a um</w:t>
      </w:r>
      <w:r w:rsidRPr="003B23E7">
        <w:rPr>
          <w:lang w:val="pt-BR"/>
        </w:rPr>
        <w:br/>
        <w:t>julgamento causal (aitia) que poderia não ser obedecido e, ocasionalmente, não</w:t>
      </w:r>
      <w:r w:rsidRPr="003B23E7">
        <w:rPr>
          <w:lang w:val="pt-BR"/>
        </w:rPr>
        <w:br/>
        <w:t>ter sua finalidade atingida.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Por fim, Vargas aborda a passagem da natureza de animal à máquina, na Idade</w:t>
      </w:r>
      <w:r w:rsidRPr="003B23E7">
        <w:rPr>
          <w:lang w:val="pt-BR"/>
        </w:rPr>
        <w:br/>
        <w:t>Moderna, do que “sobraria” apenas a causa eficiente associada a seu motor e o</w:t>
      </w:r>
      <w:r w:rsidRPr="003B23E7">
        <w:rPr>
          <w:lang w:val="pt-BR"/>
        </w:rPr>
        <w:br/>
        <w:t>acaso ao campo da probabilidade. A natureza transforma-se sem uma razão, mas</w:t>
      </w:r>
      <w:r w:rsidRPr="003B23E7">
        <w:rPr>
          <w:lang w:val="pt-BR"/>
        </w:rPr>
        <w:br/>
        <w:t>regulada pela lógica matemática que reafirma aquele nexo inicial, mas que,</w:t>
      </w:r>
      <w:r w:rsidRPr="003B23E7">
        <w:rPr>
          <w:lang w:val="pt-BR"/>
        </w:rPr>
        <w:br/>
        <w:t>depois, com a Mecânica Quântica traz de volta a indeterminação, reformulando a</w:t>
      </w:r>
      <w:r w:rsidRPr="003B23E7">
        <w:rPr>
          <w:lang w:val="pt-BR"/>
        </w:rPr>
        <w:br/>
        <w:t>doutrina aristotélica da causalidade, acaso e necessidade.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Conforme _Causalidade, acaso e necessidade em Aristóteles_ , Capítulo 4 de</w:t>
      </w:r>
      <w:r w:rsidRPr="003B23E7">
        <w:rPr>
          <w:lang w:val="pt-BR"/>
        </w:rPr>
        <w:br/>
        <w:t>Vargas, M. (1994). _Para uma filosofia da tecnologia_. São Paulo: Alfa Omega.</w:t>
      </w:r>
      <w:r w:rsidRPr="003B23E7">
        <w:rPr>
          <w:lang w:val="pt-BR"/>
        </w:rPr>
        <w:br/>
        <w:t>II Fórum Interdisciplinar Caos, Acaso e Causalidade nas Ciências, Artes e</w:t>
      </w:r>
      <w:r w:rsidRPr="003B23E7">
        <w:rPr>
          <w:lang w:val="pt-BR"/>
        </w:rPr>
        <w:br/>
        <w:t>Filosofia. Câmara de Estudos Avançados do Fórum de Ciência e Cultura da UFRJ.</w:t>
      </w:r>
      <w:r w:rsidRPr="003B23E7">
        <w:rPr>
          <w:lang w:val="pt-BR"/>
        </w:rPr>
        <w:br/>
        <w:t>Rio de Janeiro, 1993.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Conforme &lt;http://www.dicpoetica.letras.ufrj.br/index.php/Aitia&gt;, em</w:t>
      </w:r>
      <w:r w:rsidRPr="003B23E7">
        <w:rPr>
          <w:lang w:val="pt-BR"/>
        </w:rPr>
        <w:br/>
        <w:t>14/04/2021: “Podemos distinguir no ente dois modos de o compreender</w:t>
      </w:r>
      <w:r w:rsidRPr="003B23E7">
        <w:rPr>
          <w:lang w:val="pt-BR"/>
        </w:rPr>
        <w:br/>
        <w:t>perguntando por sua proveniência. Se o olhamos do ponto de vista da **physis**</w:t>
      </w:r>
      <w:r w:rsidRPr="003B23E7">
        <w:rPr>
          <w:lang w:val="pt-BR"/>
        </w:rPr>
        <w:br/>
        <w:t>, e não há, no fundo, outro modo, podemos constatar que a própria physis age</w:t>
      </w:r>
      <w:r w:rsidRPr="003B23E7">
        <w:rPr>
          <w:lang w:val="pt-BR"/>
        </w:rPr>
        <w:br/>
        <w:t>de uma maneira (e é isto a "causa", o agir, a **aitia**) dupla: no primeiro</w:t>
      </w:r>
      <w:r w:rsidRPr="003B23E7">
        <w:rPr>
          <w:lang w:val="pt-BR"/>
        </w:rPr>
        <w:br/>
        <w:t>momento, todo **sendo** (ente) chega ao seu **telos** (realização) a partir de</w:t>
      </w:r>
      <w:r w:rsidRPr="003B23E7">
        <w:rPr>
          <w:lang w:val="pt-BR"/>
        </w:rPr>
        <w:br/>
        <w:t>sua essência originária. _Esta é a coisidade da coisa_. O outro modo de agir</w:t>
      </w:r>
      <w:r w:rsidRPr="003B23E7">
        <w:rPr>
          <w:lang w:val="pt-BR"/>
        </w:rPr>
        <w:br/>
        <w:t>da physis é aquele que _produz um efeito sobre algo_. Por exemplo, quando o</w:t>
      </w:r>
      <w:r w:rsidRPr="003B23E7">
        <w:rPr>
          <w:lang w:val="pt-BR"/>
        </w:rPr>
        <w:br/>
        <w:t>Sol aquece a semente na Terra e a faz eclodir, quando o frio queima as folhas</w:t>
      </w:r>
      <w:r w:rsidRPr="003B23E7">
        <w:rPr>
          <w:lang w:val="pt-BR"/>
        </w:rPr>
        <w:br/>
        <w:t>tenras da planta, quando o vento causa estragos nas casas. A causalidade como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efeito de uma ação é apenas um _modo derivado do causar originário_ , _do</w:t>
      </w:r>
      <w:r w:rsidRPr="003B23E7">
        <w:rPr>
          <w:lang w:val="pt-BR"/>
        </w:rPr>
        <w:br/>
        <w:t>causar enquanto essência do sendo (ente)_. Então a palavra grega aitia diz</w:t>
      </w:r>
      <w:r w:rsidRPr="003B23E7">
        <w:rPr>
          <w:lang w:val="pt-BR"/>
        </w:rPr>
        <w:br/>
        <w:t>causa em sentido próprio e em sentido derivado. A palavra em grego, enquanto</w:t>
      </w:r>
      <w:r w:rsidRPr="003B23E7">
        <w:rPr>
          <w:lang w:val="pt-BR"/>
        </w:rPr>
        <w:br/>
        <w:t>adjetivo aitios ou aition na função acusativo, diz como tal o ser devido a, o</w:t>
      </w:r>
      <w:r w:rsidRPr="003B23E7">
        <w:rPr>
          <w:lang w:val="pt-BR"/>
        </w:rPr>
        <w:br/>
        <w:t>responsável por, ou seja, o culpável. A tradição retórico-sofística, porém,</w:t>
      </w:r>
      <w:r w:rsidRPr="003B23E7">
        <w:rPr>
          <w:lang w:val="pt-BR"/>
        </w:rPr>
        <w:br/>
        <w:t>reduziu-a às relações causais pelas quais a toda causa corresponde um efeito.</w:t>
      </w:r>
      <w:r w:rsidRPr="003B23E7">
        <w:rPr>
          <w:lang w:val="pt-BR"/>
        </w:rPr>
        <w:br/>
        <w:t>Para negar esta redução diz-se então que nem todo sendo depende de uma causa,</w:t>
      </w:r>
      <w:r w:rsidRPr="003B23E7">
        <w:rPr>
          <w:lang w:val="pt-BR"/>
        </w:rPr>
        <w:br/>
        <w:t>isto é, não depende de uma relação causal dentro de um sistema de</w:t>
      </w:r>
      <w:r w:rsidRPr="003B23E7">
        <w:rPr>
          <w:lang w:val="pt-BR"/>
        </w:rPr>
        <w:br/>
        <w:t>representação e de funcionalidade. Por exemplo, a obra de arte é sem</w:t>
      </w:r>
      <w:r w:rsidRPr="003B23E7">
        <w:rPr>
          <w:lang w:val="pt-BR"/>
        </w:rPr>
        <w:br/>
        <w:t>funcionalidade, porque não está construída em cima de relações causais. Nesse</w:t>
      </w:r>
      <w:r w:rsidRPr="003B23E7">
        <w:rPr>
          <w:lang w:val="pt-BR"/>
        </w:rPr>
        <w:br/>
        <w:t>sentido, o artista não é a causa da obra, porque não é devida a ele, mas à</w:t>
      </w:r>
      <w:r w:rsidRPr="003B23E7">
        <w:rPr>
          <w:lang w:val="pt-BR"/>
        </w:rPr>
        <w:br/>
        <w:t>arte, ou seja, esta é a aitia da obra em sentido próprio. O artista só é a</w:t>
      </w:r>
      <w:r w:rsidRPr="003B23E7">
        <w:rPr>
          <w:lang w:val="pt-BR"/>
        </w:rPr>
        <w:br/>
        <w:t>causa da obra em sentido derivado.”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Isso posto, naturais tem alma, artificiais são movidos por agente</w:t>
      </w:r>
      <w:r w:rsidRPr="003B23E7">
        <w:rPr>
          <w:lang w:val="pt-BR"/>
        </w:rPr>
        <w:br/>
        <w:t>externo.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[iv] Já em sentido ontológico, como aparece no Livro V da Metafísica.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0DF74D84" w14:textId="77777777" w:rsidR="00B32092" w:rsidRPr="003B23E7" w:rsidRDefault="00000000">
      <w:pPr>
        <w:pStyle w:val="Ttulo1"/>
        <w:rPr>
          <w:lang w:val="pt-BR"/>
        </w:rPr>
      </w:pPr>
      <w:bookmarkStart w:id="47" w:name="_Toc208350591"/>
      <w:r w:rsidRPr="003B23E7">
        <w:rPr>
          <w:lang w:val="pt-BR"/>
        </w:rPr>
        <w:t>Uma visão otimista da filosofia da tecnologia - 10/04/2021</w:t>
      </w:r>
      <w:bookmarkEnd w:id="47"/>
      <w:r w:rsidRPr="003B23E7">
        <w:rPr>
          <w:lang w:val="pt-BR"/>
        </w:rPr>
        <w:br/>
      </w:r>
    </w:p>
    <w:p w14:paraId="63656A3D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_Breve introdução ao pensamento de Mario Bunge**[i]**_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Iniciemos com a definição de Bunge: “a tecnologia é o campo de conhecimento</w:t>
      </w:r>
      <w:r w:rsidRPr="003B23E7">
        <w:rPr>
          <w:lang w:val="pt-BR"/>
        </w:rPr>
        <w:br/>
        <w:t>relativo ao desenho de artefatos e à planificação da sua realização, operação,</w:t>
      </w:r>
      <w:r w:rsidRPr="003B23E7">
        <w:rPr>
          <w:lang w:val="pt-BR"/>
        </w:rPr>
        <w:br/>
        <w:t>ajustamento, manutenção e monitoramento, à luz do conhecimento científico”, ou</w:t>
      </w:r>
      <w:r w:rsidRPr="003B23E7">
        <w:rPr>
          <w:lang w:val="pt-BR"/>
        </w:rPr>
        <w:br/>
        <w:t>seja, busca-se por uma base teórica e aperfeiçoamento.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A ação técnica, ou tecnológica, produz tanto objetos quanto alterações em</w:t>
      </w:r>
      <w:r w:rsidRPr="003B23E7">
        <w:rPr>
          <w:lang w:val="pt-BR"/>
        </w:rPr>
        <w:br/>
        <w:t>sistemas naturais ou sociais de maneira metódica e controlada. Para a técnica</w:t>
      </w:r>
      <w:r w:rsidRPr="003B23E7">
        <w:rPr>
          <w:lang w:val="pt-BR"/>
        </w:rPr>
        <w:br/>
        <w:t>e a tecnologia os elementos naturais são vistos como “recursos” que, através</w:t>
      </w:r>
      <w:r w:rsidRPr="003B23E7">
        <w:rPr>
          <w:lang w:val="pt-BR"/>
        </w:rPr>
        <w:br/>
        <w:t>de regras, se transformam em _artefatos eficientes_.</w:t>
      </w:r>
      <w:r w:rsidRPr="003B23E7">
        <w:rPr>
          <w:lang w:val="pt-BR"/>
        </w:rPr>
        <w:br/>
      </w:r>
      <w:r w:rsidRPr="003B23E7">
        <w:rPr>
          <w:lang w:val="pt-BR"/>
        </w:rPr>
        <w:br/>
        <w:t>Diferente da técnica, a tecnologia se vale da ciência, mas também de</w:t>
      </w:r>
      <w:r w:rsidRPr="003B23E7">
        <w:rPr>
          <w:lang w:val="pt-BR"/>
        </w:rPr>
        <w:br/>
        <w:t>_criatividade_ e inovação. Conceituando a distinção (embora se superpondo):</w:t>
      </w:r>
      <w:r w:rsidRPr="003B23E7">
        <w:rPr>
          <w:lang w:val="pt-BR"/>
        </w:rPr>
        <w:br/>
        <w:t>1.) ciência pura, obtém saber pelo seu valor intrínseco, 2.) tecnologia,</w:t>
      </w:r>
      <w:r w:rsidRPr="003B23E7">
        <w:rPr>
          <w:lang w:val="pt-BR"/>
        </w:rPr>
        <w:br/>
        <w:t>soluciona problemas práticos usando recursos científicos, 3.) ciência</w:t>
      </w:r>
      <w:r w:rsidRPr="003B23E7">
        <w:rPr>
          <w:lang w:val="pt-BR"/>
        </w:rPr>
        <w:br/>
        <w:t>aplicada, zona intermediária, conhecimento com projeções práticas.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O conhecimento tecnológico transforma um conhecimento científico, uma lei, em</w:t>
      </w:r>
      <w:r w:rsidRPr="003B23E7">
        <w:rPr>
          <w:lang w:val="pt-BR"/>
        </w:rPr>
        <w:br/>
        <w:t>enunciado condicional: se se fizer x, ocorrerá y. Também existem as teorias</w:t>
      </w:r>
      <w:r w:rsidRPr="003B23E7">
        <w:rPr>
          <w:lang w:val="pt-BR"/>
        </w:rPr>
        <w:br/>
        <w:t>tecnológicas que podem ser substantivas ou operativas e o ciclo tecnológico:</w:t>
      </w:r>
      <w:r w:rsidRPr="003B23E7">
        <w:rPr>
          <w:lang w:val="pt-BR"/>
        </w:rPr>
        <w:br/>
        <w:t>problema prático – projeto – protótipo – prova – correção do projeto ou</w:t>
      </w:r>
      <w:r w:rsidRPr="003B23E7">
        <w:rPr>
          <w:lang w:val="pt-BR"/>
        </w:rPr>
        <w:br/>
        <w:t>reforma do problema.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Há distinção de tecnologia em hightech (conhecimento de ponta) e brandas</w:t>
      </w:r>
      <w:r w:rsidRPr="003B23E7">
        <w:rPr>
          <w:lang w:val="pt-BR"/>
        </w:rPr>
        <w:br/>
        <w:t>(preservação do ambiente e recursos). Quanto ao artefato produzido, elas podem</w:t>
      </w:r>
      <w:r w:rsidRPr="003B23E7">
        <w:rPr>
          <w:lang w:val="pt-BR"/>
        </w:rPr>
        <w:br/>
        <w:t>ser físicas, químicas, biológicas, psíquicas, de informação e sociais. Há</w:t>
      </w:r>
      <w:r w:rsidRPr="003B23E7">
        <w:rPr>
          <w:lang w:val="pt-BR"/>
        </w:rPr>
        <w:br/>
        <w:t>também uma tecnologia geral, por exemplo, teoria geral dos sistemas e teoria</w:t>
      </w:r>
      <w:r w:rsidRPr="003B23E7">
        <w:rPr>
          <w:lang w:val="pt-BR"/>
        </w:rPr>
        <w:br/>
        <w:t>da decisão.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Bunge destaca a importância das tecnologias de informação, que se valem da</w:t>
      </w:r>
      <w:r w:rsidRPr="003B23E7">
        <w:rPr>
          <w:lang w:val="pt-BR"/>
        </w:rPr>
        <w:br/>
        <w:t>riqueza produzida pelo cérebro, mas que são supervalorizadas quando aproximam</w:t>
      </w:r>
      <w:r w:rsidRPr="003B23E7">
        <w:rPr>
          <w:lang w:val="pt-BR"/>
        </w:rPr>
        <w:br/>
        <w:t>o computador do cérebro[ii]. Bunge é crítico da Inteligência Artificial e do</w:t>
      </w:r>
      <w:r w:rsidRPr="003B23E7">
        <w:rPr>
          <w:lang w:val="pt-BR"/>
        </w:rPr>
        <w:br/>
        <w:t>computacionalismo pois, para ele, o computador nada cria, mas o homem.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Cupani salienta que Bunge se pauta pela clareza cartesiana e alinhamento à</w:t>
      </w:r>
      <w:r w:rsidRPr="003B23E7">
        <w:rPr>
          <w:lang w:val="pt-BR"/>
        </w:rPr>
        <w:br/>
        <w:t>tradição iluminista, isto é, é um otimista, porém, se vê os excessos da</w:t>
      </w:r>
      <w:r w:rsidRPr="003B23E7">
        <w:rPr>
          <w:lang w:val="pt-BR"/>
        </w:rPr>
        <w:br/>
        <w:t>tecnologia ele não foca neles. Além disso, a exaltação tecnológica racional</w:t>
      </w:r>
      <w:r w:rsidRPr="003B23E7">
        <w:rPr>
          <w:lang w:val="pt-BR"/>
        </w:rPr>
        <w:br/>
        <w:t>pode distanciá-lo de uma ação ético-política como ocorre em Arendt e Habermas.</w:t>
      </w:r>
      <w:r w:rsidRPr="003B23E7">
        <w:rPr>
          <w:lang w:val="pt-BR"/>
        </w:rPr>
        <w:br/>
        <w:t>Posição iluminista que, finaliza Cupani, deve ser superada criticamente.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_Filosofia da Tecnologia. Seus autores e seus problemas_. Organização de</w:t>
      </w:r>
      <w:r w:rsidRPr="003B23E7">
        <w:rPr>
          <w:lang w:val="pt-BR"/>
        </w:rPr>
        <w:br/>
        <w:t>Jelson Oliveira e prefácio de Ivan Domingues, resultado da iniciativa do GT de</w:t>
      </w:r>
      <w:r w:rsidRPr="003B23E7">
        <w:rPr>
          <w:lang w:val="pt-BR"/>
        </w:rPr>
        <w:br/>
        <w:t>Filosofia da Tecnologia da ANPOF. Caxias do Sul, RS: Educs, 2020. Conforme</w:t>
      </w:r>
      <w:r w:rsidRPr="003B23E7">
        <w:rPr>
          <w:lang w:val="pt-BR"/>
        </w:rPr>
        <w:br/>
        <w:t>capítulo 4, _Uma filosofia exata da tecnologia_ – Mario Bunge, por Alberto</w:t>
      </w:r>
      <w:r w:rsidRPr="003B23E7">
        <w:rPr>
          <w:lang w:val="pt-BR"/>
        </w:rPr>
        <w:br/>
        <w:t>Cupani.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Conforme ressalta Cupani, o acompanham, nessa crítica de Bunge, Dreyfus e</w:t>
      </w:r>
      <w:r w:rsidRPr="003B23E7">
        <w:rPr>
          <w:lang w:val="pt-BR"/>
        </w:rPr>
        <w:br/>
        <w:t>Searle. Esse é o tema relativo à Inteligência Artificial, já noticiando por</w:t>
      </w:r>
      <w:r w:rsidRPr="003B23E7">
        <w:rPr>
          <w:lang w:val="pt-BR"/>
        </w:rPr>
        <w:br/>
        <w:t>esse espaço. Também Nicolelis se opõe a ele:</w:t>
      </w:r>
      <w:r w:rsidRPr="003B23E7">
        <w:rPr>
          <w:lang w:val="pt-BR"/>
        </w:rPr>
        <w:br/>
        <w:t>&lt;https://www.reflexoesdofilosofo.blog.br/2020/12/informacao-godeliana-anti-</w:t>
      </w:r>
      <w:r w:rsidRPr="003B23E7">
        <w:rPr>
          <w:lang w:val="pt-BR"/>
        </w:rPr>
        <w:br/>
        <w:t>ia.html&gt;.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44A98339" w14:textId="77777777" w:rsidR="00B32092" w:rsidRPr="003B23E7" w:rsidRDefault="00000000">
      <w:pPr>
        <w:pStyle w:val="Ttulo1"/>
        <w:rPr>
          <w:lang w:val="pt-BR"/>
        </w:rPr>
      </w:pPr>
      <w:bookmarkStart w:id="48" w:name="_Toc208350592"/>
      <w:r w:rsidRPr="003B23E7">
        <w:rPr>
          <w:lang w:val="pt-BR"/>
        </w:rPr>
        <w:lastRenderedPageBreak/>
        <w:t>Breve olhar de Heidegger sobre a técnica - 04/04/2021</w:t>
      </w:r>
      <w:bookmarkEnd w:id="48"/>
      <w:r w:rsidRPr="003B23E7">
        <w:rPr>
          <w:lang w:val="pt-BR"/>
        </w:rPr>
        <w:br/>
      </w:r>
    </w:p>
    <w:p w14:paraId="361BEC1D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_Destacam-se algumas noções de Heidegger sobre a técnica_[i]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**Técnica Tradicional**. Para Heidegger, o homem é menos dono da realidade do</w:t>
      </w:r>
      <w:r w:rsidRPr="003B23E7">
        <w:rPr>
          <w:lang w:val="pt-BR"/>
        </w:rPr>
        <w:br/>
        <w:t>que imagina, apesar de ser o lugar onde seu _Ser_ se manifesta. E a essência</w:t>
      </w:r>
      <w:r w:rsidRPr="003B23E7">
        <w:rPr>
          <w:lang w:val="pt-BR"/>
        </w:rPr>
        <w:br/>
        <w:t>da técnica não é o técnico. As definições de meio para um fim ou do fazer</w:t>
      </w:r>
      <w:r w:rsidRPr="003B23E7">
        <w:rPr>
          <w:lang w:val="pt-BR"/>
        </w:rPr>
        <w:br/>
        <w:t>humano, se instrumentais ou antropológicas, não permitem mostrar a diferença</w:t>
      </w:r>
      <w:r w:rsidRPr="003B23E7">
        <w:rPr>
          <w:lang w:val="pt-BR"/>
        </w:rPr>
        <w:br/>
        <w:t>entre a técnica tradicional e a moderna.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Além da noção irrefletida de causa e efeito, Heidegger traz a noção</w:t>
      </w:r>
      <w:r w:rsidRPr="003B23E7">
        <w:rPr>
          <w:lang w:val="pt-BR"/>
        </w:rPr>
        <w:br/>
        <w:t>aristotélica de causa como algo que é cúmplice da origem de uma coisa[ii]. A</w:t>
      </w:r>
      <w:r w:rsidRPr="003B23E7">
        <w:rPr>
          <w:lang w:val="pt-BR"/>
        </w:rPr>
        <w:br/>
        <w:t>matéria, forma (eidos) e finalidade (telos) se comprometem na mão do forjador</w:t>
      </w:r>
      <w:r w:rsidRPr="003B23E7">
        <w:rPr>
          <w:lang w:val="pt-BR"/>
        </w:rPr>
        <w:br/>
        <w:t>para que a coisa surja.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O produzir (poiesis) é um trazer à presença, algo que já ocorre na natureza</w:t>
      </w:r>
      <w:r w:rsidRPr="003B23E7">
        <w:rPr>
          <w:lang w:val="pt-BR"/>
        </w:rPr>
        <w:br/>
        <w:t>(physis) em si mesma, mas o homem produz desde outro. Essa manifestação é</w:t>
      </w:r>
      <w:r w:rsidRPr="003B23E7">
        <w:rPr>
          <w:lang w:val="pt-BR"/>
        </w:rPr>
        <w:br/>
        <w:t>aletheia, a verdade de algo que é revelado. Mas a técnica é um desabrigar</w:t>
      </w:r>
      <w:r w:rsidRPr="003B23E7">
        <w:rPr>
          <w:lang w:val="pt-BR"/>
        </w:rPr>
        <w:br/>
        <w:t>produtor (poiesis) além do conhecimento revelador (episteme).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**Técnica Moderna**. A técnica moderna, diferente dessa descrição anterior de</w:t>
      </w:r>
      <w:r w:rsidRPr="003B23E7">
        <w:rPr>
          <w:lang w:val="pt-BR"/>
        </w:rPr>
        <w:br/>
        <w:t>técnica tradicional de desabrigar, é um desafiar a natureza para que ela se</w:t>
      </w:r>
      <w:r w:rsidRPr="003B23E7">
        <w:rPr>
          <w:lang w:val="pt-BR"/>
        </w:rPr>
        <w:br/>
        <w:t>manifeste como disponível ao homem (Bestand). Se antes havia um cuidar, por</w:t>
      </w:r>
      <w:r w:rsidRPr="003B23E7">
        <w:rPr>
          <w:lang w:val="pt-BR"/>
        </w:rPr>
        <w:br/>
        <w:t>exemplo, quando o camponês semeava o solo que cresce, agora a natureza é</w:t>
      </w:r>
      <w:r w:rsidRPr="003B23E7">
        <w:rPr>
          <w:lang w:val="pt-BR"/>
        </w:rPr>
        <w:br/>
        <w:t>“posta” (desafiada) para fornecer algo. Tudo quanto é focado pela técnica (ou</w:t>
      </w:r>
      <w:r w:rsidRPr="003B23E7">
        <w:rPr>
          <w:lang w:val="pt-BR"/>
        </w:rPr>
        <w:br/>
        <w:t>seja, pela atitude técnica) se transforma em algo disponível-para (fins</w:t>
      </w:r>
      <w:r w:rsidRPr="003B23E7">
        <w:rPr>
          <w:lang w:val="pt-BR"/>
        </w:rPr>
        <w:br/>
        <w:t>humanos)[iii].</w:t>
      </w:r>
      <w:r w:rsidRPr="003B23E7">
        <w:rPr>
          <w:lang w:val="pt-BR"/>
        </w:rPr>
        <w:br/>
      </w:r>
      <w:r w:rsidRPr="003B23E7">
        <w:rPr>
          <w:lang w:val="pt-BR"/>
        </w:rPr>
        <w:br/>
        <w:t>Ocorre que o homem é convocado pela própria natureza a desafiá-la. Há uma</w:t>
      </w:r>
      <w:r w:rsidRPr="003B23E7">
        <w:rPr>
          <w:lang w:val="pt-BR"/>
        </w:rPr>
        <w:br/>
        <w:t>imposição para que até o próprio homem fique disponível. A própria ciência tem</w:t>
      </w:r>
      <w:r w:rsidRPr="003B23E7">
        <w:rPr>
          <w:lang w:val="pt-BR"/>
        </w:rPr>
        <w:br/>
        <w:t>uma atitude técnica e vê uma natureza passível de cálculo. Porém, se há algo</w:t>
      </w:r>
      <w:r w:rsidRPr="003B23E7">
        <w:rPr>
          <w:lang w:val="pt-BR"/>
        </w:rPr>
        <w:br/>
        <w:t>como uma predestinação do homem à técnica, sua liberdade não está de todo</w:t>
      </w:r>
      <w:r w:rsidRPr="003B23E7">
        <w:rPr>
          <w:lang w:val="pt-BR"/>
        </w:rPr>
        <w:br/>
        <w:t>suprimida e ele pode reagir ao perigo da técnica.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  *   *   *  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Cupani conclui dizendo que Heidegger vê a tecnologia dos prismas positivo e</w:t>
      </w:r>
      <w:r w:rsidRPr="003B23E7">
        <w:rPr>
          <w:lang w:val="pt-BR"/>
        </w:rPr>
        <w:br/>
        <w:t>negativo. Para ele a tecnologia transcende nossa vontade, embora seja possível</w:t>
      </w:r>
      <w:r w:rsidRPr="003B23E7">
        <w:rPr>
          <w:lang w:val="pt-BR"/>
        </w:rPr>
        <w:br/>
        <w:t>de algum modo resistir. Por um lado, ele mostra nossa atitude abusiva para</w:t>
      </w:r>
      <w:r w:rsidRPr="003B23E7">
        <w:rPr>
          <w:lang w:val="pt-BR"/>
        </w:rPr>
        <w:br/>
        <w:t>como a natureza, por outro, uma autonomia tecnológica. Contudo, suas teses</w:t>
      </w:r>
      <w:r w:rsidRPr="003B23E7">
        <w:rPr>
          <w:lang w:val="pt-BR"/>
        </w:rPr>
        <w:br/>
        <w:t>metafísicas e linguagem obscura dificultam a compreensão.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Conforme Cupani, Alberto. _Filosofia da tecnologia: um convite_. 3. ed. -</w:t>
      </w:r>
      <w:r w:rsidRPr="003B23E7">
        <w:rPr>
          <w:lang w:val="pt-BR"/>
        </w:rPr>
        <w:br/>
        <w:t>Florianópolis: Editora da UFSC, 2016. Capítulo 2: _Estudos Clássicos: Martin</w:t>
      </w:r>
      <w:r w:rsidRPr="003B23E7">
        <w:rPr>
          <w:lang w:val="pt-BR"/>
        </w:rPr>
        <w:br/>
        <w:t>Heidegger_.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Em uma ocasião futura, Vargas vai explorar pontos da teoria aristotélica</w:t>
      </w:r>
      <w:r w:rsidRPr="003B23E7">
        <w:rPr>
          <w:lang w:val="pt-BR"/>
        </w:rPr>
        <w:br/>
        <w:t>das quatro causas.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Aqui lembra Anders.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683DD62C" w14:textId="77777777" w:rsidR="00B32092" w:rsidRPr="003B23E7" w:rsidRDefault="00000000">
      <w:pPr>
        <w:pStyle w:val="Ttulo1"/>
        <w:rPr>
          <w:lang w:val="pt-BR"/>
        </w:rPr>
      </w:pPr>
      <w:bookmarkStart w:id="49" w:name="_Toc208350593"/>
      <w:r w:rsidRPr="003B23E7">
        <w:rPr>
          <w:lang w:val="pt-BR"/>
        </w:rPr>
        <w:t>A era tecnológica como ideologia - 03/04/2021</w:t>
      </w:r>
      <w:bookmarkEnd w:id="49"/>
      <w:r w:rsidRPr="003B23E7">
        <w:rPr>
          <w:lang w:val="pt-BR"/>
        </w:rPr>
        <w:br/>
      </w:r>
    </w:p>
    <w:p w14:paraId="274E3452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_Sobre as artimanhas de um discurso enganador**[i]**_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**Da dominação**. Segundo Vieira Pinto, a ideologia da era tecnológica é</w:t>
      </w:r>
      <w:r w:rsidRPr="003B23E7">
        <w:rPr>
          <w:lang w:val="pt-BR"/>
        </w:rPr>
        <w:br/>
        <w:t>criada por meio de sofismas que convertem a obra técnica em valor moral, como</w:t>
      </w:r>
      <w:r w:rsidRPr="003B23E7">
        <w:rPr>
          <w:lang w:val="pt-BR"/>
        </w:rPr>
        <w:br/>
        <w:t>se vivêssemos em uma época superior, das máquinas mais estupendas de todos os</w:t>
      </w:r>
      <w:r w:rsidRPr="003B23E7">
        <w:rPr>
          <w:lang w:val="pt-BR"/>
        </w:rPr>
        <w:br/>
        <w:t>tempos. Porém, os benefícios são para as camadas superiores, que são</w:t>
      </w:r>
      <w:r w:rsidRPr="003B23E7">
        <w:rPr>
          <w:lang w:val="pt-BR"/>
        </w:rPr>
        <w:br/>
        <w:t>santificadas.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É um jogo sofistico que consiste em pautar uma ruptura no processo histórico,</w:t>
      </w:r>
      <w:r w:rsidRPr="003B23E7">
        <w:rPr>
          <w:lang w:val="pt-BR"/>
        </w:rPr>
        <w:br/>
        <w:t>mas isso é algo não original, pois ocorreu o mesmo pouco antes do fim do</w:t>
      </w:r>
      <w:r w:rsidRPr="003B23E7">
        <w:rPr>
          <w:lang w:val="pt-BR"/>
        </w:rPr>
        <w:br/>
        <w:t>Império Romano, algo que parecia inconcebível. Se somos só nós que podemos</w:t>
      </w:r>
      <w:r w:rsidRPr="003B23E7">
        <w:rPr>
          <w:lang w:val="pt-BR"/>
        </w:rPr>
        <w:br/>
        <w:t>dizer que vivemos na civilização tecnológica, o valor moral da técnica</w:t>
      </w:r>
      <w:r w:rsidRPr="003B23E7">
        <w:rPr>
          <w:lang w:val="pt-BR"/>
        </w:rPr>
        <w:br/>
        <w:t>adjudica benemerência aos grupos dirigentes. Citando Vieira: “o laboratório de</w:t>
      </w:r>
      <w:r w:rsidRPr="003B23E7">
        <w:rPr>
          <w:lang w:val="pt-BR"/>
        </w:rPr>
        <w:br/>
        <w:t>pesquisas, anexo à gigantesca fábrica, tem o mesmo significado ético da</w:t>
      </w:r>
      <w:r w:rsidRPr="003B23E7">
        <w:rPr>
          <w:lang w:val="pt-BR"/>
        </w:rPr>
        <w:br/>
        <w:t>capelinha outrora obrigatoriamente erigida ao lado dos nossos engenhos rurais”</w:t>
      </w:r>
      <w:r w:rsidRPr="003B23E7">
        <w:rPr>
          <w:lang w:val="pt-BR"/>
        </w:rPr>
        <w:br/>
        <w:t>(p. 42).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Há, também, uma falsa aplicação do conceito de totalidade movida pelo</w:t>
      </w:r>
      <w:r w:rsidRPr="003B23E7">
        <w:rPr>
          <w:lang w:val="pt-BR"/>
        </w:rPr>
        <w:br/>
        <w:t>esplendor tecnológico de tomar a realidade em bloco para esconder assimetrias,</w:t>
      </w:r>
      <w:r w:rsidRPr="003B23E7">
        <w:rPr>
          <w:lang w:val="pt-BR"/>
        </w:rPr>
        <w:br/>
        <w:t>sejam desigualdades nos setores da sociedade ou entre nações. A “era</w:t>
      </w:r>
      <w:r w:rsidRPr="003B23E7">
        <w:rPr>
          <w:lang w:val="pt-BR"/>
        </w:rPr>
        <w:br/>
        <w:t>tecnológica” traz dois pilares: valor ético positivo e silenciar a consciência</w:t>
      </w:r>
      <w:r w:rsidRPr="003B23E7">
        <w:rPr>
          <w:lang w:val="pt-BR"/>
        </w:rPr>
        <w:br/>
        <w:t>das massas e nações subdesenvolvidas “como se”[ii] todos tivéssemos privilégio</w:t>
      </w:r>
      <w:r w:rsidRPr="003B23E7">
        <w:rPr>
          <w:lang w:val="pt-BR"/>
        </w:rPr>
        <w:br/>
        <w:t>de viver nessa era.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Entretanto, as criações significativas provêm dos grandes centros, o que não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passa de uma lei biológica de seleção que exige concentração de recursos</w:t>
      </w:r>
      <w:r w:rsidRPr="003B23E7">
        <w:rPr>
          <w:lang w:val="pt-BR"/>
        </w:rPr>
        <w:br/>
        <w:t>econômicos e intelectuais. Diante disso, os países subdesenvolvidos são um</w:t>
      </w:r>
      <w:r w:rsidRPr="003B23E7">
        <w:rPr>
          <w:lang w:val="pt-BR"/>
        </w:rPr>
        <w:br/>
        <w:t>“séquito passivo em marcha lenta”, meros consumidores e/ou imitadores.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Vieira Pinto defende que a ideologia visa aumentar a espoliação. Os países</w:t>
      </w:r>
      <w:r w:rsidRPr="003B23E7">
        <w:rPr>
          <w:lang w:val="pt-BR"/>
        </w:rPr>
        <w:br/>
        <w:t>ocidentais engendram o universo da técnica, mas fazem as nações pobres</w:t>
      </w:r>
      <w:r w:rsidRPr="003B23E7">
        <w:rPr>
          <w:lang w:val="pt-BR"/>
        </w:rPr>
        <w:br/>
        <w:t>acreditarem que estão engrenadas na “era tecnológica”, esmo que por mãos</w:t>
      </w:r>
      <w:r w:rsidRPr="003B23E7">
        <w:rPr>
          <w:lang w:val="pt-BR"/>
        </w:rPr>
        <w:br/>
        <w:t>alheias que as impedem de expandir.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**Da retaliação**. Isso posto, o papel dos filósofos nos países pobres é</w:t>
      </w:r>
      <w:r w:rsidRPr="003B23E7">
        <w:rPr>
          <w:lang w:val="pt-BR"/>
        </w:rPr>
        <w:br/>
        <w:t>fundamental. Devem se colocar no papel de analfabetos que mais veem do que</w:t>
      </w:r>
      <w:r w:rsidRPr="003B23E7">
        <w:rPr>
          <w:lang w:val="pt-BR"/>
        </w:rPr>
        <w:br/>
        <w:t>leem. É da apreensão do ser social de que fazem parte que aparece a</w:t>
      </w:r>
      <w:r w:rsidRPr="003B23E7">
        <w:rPr>
          <w:lang w:val="pt-BR"/>
        </w:rPr>
        <w:br/>
        <w:t>consciência filosófica, como se fossem um analfabeto alfabetizado. Mas Vieira</w:t>
      </w:r>
      <w:r w:rsidRPr="003B23E7">
        <w:rPr>
          <w:lang w:val="pt-BR"/>
        </w:rPr>
        <w:br/>
        <w:t>vê uma alienação cultural taxando os intelectuais subdesenvolvidos como</w:t>
      </w:r>
      <w:r w:rsidRPr="003B23E7">
        <w:rPr>
          <w:lang w:val="pt-BR"/>
        </w:rPr>
        <w:br/>
        <w:t>tabelião de ideais, não passando de escreventes ao invés de escritores.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Visando não reduzir os problemas do progresso tecnológico aos aspectos</w:t>
      </w:r>
      <w:r w:rsidRPr="003B23E7">
        <w:rPr>
          <w:lang w:val="pt-BR"/>
        </w:rPr>
        <w:br/>
        <w:t>técnicos desse domínio, a consciência virá da defesa de nossos recursos ora</w:t>
      </w:r>
      <w:r w:rsidRPr="003B23E7">
        <w:rPr>
          <w:lang w:val="pt-BR"/>
        </w:rPr>
        <w:br/>
        <w:t>explorados. Além disso, de mostrar que a totalidade é feita de interesses</w:t>
      </w:r>
      <w:r w:rsidRPr="003B23E7">
        <w:rPr>
          <w:lang w:val="pt-BR"/>
        </w:rPr>
        <w:br/>
        <w:t>antagônicos e de luta contra condição subalterna, contra errônea</w:t>
      </w:r>
      <w:r w:rsidRPr="003B23E7">
        <w:rPr>
          <w:lang w:val="pt-BR"/>
        </w:rPr>
        <w:br/>
        <w:t>uniformização. Trata-se de uma _totalidade de ordem objetiva_ : uma análise do</w:t>
      </w:r>
      <w:r w:rsidRPr="003B23E7">
        <w:rPr>
          <w:lang w:val="pt-BR"/>
        </w:rPr>
        <w:br/>
        <w:t>processo histórico de categorias dialéticas. Se estamos em uma época</w:t>
      </w:r>
      <w:r w:rsidRPr="003B23E7">
        <w:rPr>
          <w:lang w:val="pt-BR"/>
        </w:rPr>
        <w:br/>
        <w:t>extraordinária, ela não se da pelo seu caráter absoluto incomparável, mas no</w:t>
      </w:r>
      <w:r w:rsidRPr="003B23E7">
        <w:rPr>
          <w:lang w:val="pt-BR"/>
        </w:rPr>
        <w:br/>
        <w:t>curso da história: há originalidade em toda criação de qualquer tempo e lugar,</w:t>
      </w:r>
      <w:r w:rsidRPr="003B23E7">
        <w:rPr>
          <w:lang w:val="pt-BR"/>
        </w:rPr>
        <w:br/>
        <w:t>em um processo contínuo.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filosofia deve dar conta da dualidade do presente que será negado no futuro,</w:t>
      </w:r>
      <w:r w:rsidRPr="003B23E7">
        <w:rPr>
          <w:lang w:val="pt-BR"/>
        </w:rPr>
        <w:br/>
        <w:t>é o por vir e o desaparecer, entretanto observa-se na prática uma futurologia</w:t>
      </w:r>
      <w:r w:rsidRPr="003B23E7">
        <w:rPr>
          <w:lang w:val="pt-BR"/>
        </w:rPr>
        <w:br/>
        <w:t>feita para preservar tais maravilhas tecnológicas e manter as estruturas, sem</w:t>
      </w:r>
      <w:r w:rsidRPr="003B23E7">
        <w:rPr>
          <w:lang w:val="pt-BR"/>
        </w:rPr>
        <w:br/>
        <w:t>ver que o novo e inesperado surge.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VIEIRA PINTO, Álvaro. _O Conceito de Tecnologia_. Rio de Janeiro:</w:t>
      </w:r>
      <w:r w:rsidRPr="003B23E7">
        <w:rPr>
          <w:lang w:val="pt-BR"/>
        </w:rPr>
        <w:br/>
        <w:t>Contraponto, 2005. A “era tecnológica” como ideologia - p 41 e seguintes.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Emprestei de Vaihinger.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7E39FB90" w14:textId="77777777" w:rsidR="00B32092" w:rsidRPr="003B23E7" w:rsidRDefault="00000000">
      <w:pPr>
        <w:pStyle w:val="Ttulo1"/>
        <w:rPr>
          <w:lang w:val="pt-BR"/>
        </w:rPr>
      </w:pPr>
      <w:bookmarkStart w:id="50" w:name="_Toc208350594"/>
      <w:r w:rsidRPr="003B23E7">
        <w:rPr>
          <w:lang w:val="pt-BR"/>
        </w:rPr>
        <w:lastRenderedPageBreak/>
        <w:t>A matemática e a metafísica grega - 02/04/2021</w:t>
      </w:r>
      <w:bookmarkEnd w:id="50"/>
      <w:r w:rsidRPr="003B23E7">
        <w:rPr>
          <w:lang w:val="pt-BR"/>
        </w:rPr>
        <w:br/>
      </w:r>
    </w:p>
    <w:p w14:paraId="1174B1FC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_De como a matemática inspirou a metafísica**[i]**_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**Século VI.** De acordo com Vargas, metafísica e matemática surgiram</w:t>
      </w:r>
      <w:r w:rsidRPr="003B23E7">
        <w:rPr>
          <w:lang w:val="pt-BR"/>
        </w:rPr>
        <w:br/>
        <w:t>simultaneamente na Grécia, no século VI a.C., embora a matemática já existisse</w:t>
      </w:r>
      <w:r w:rsidRPr="003B23E7">
        <w:rPr>
          <w:lang w:val="pt-BR"/>
        </w:rPr>
        <w:br/>
        <w:t>no Egito/Mesopotâmia como uma sabedoria instintiva dos papiros egípcios e</w:t>
      </w:r>
      <w:r w:rsidRPr="003B23E7">
        <w:rPr>
          <w:lang w:val="pt-BR"/>
        </w:rPr>
        <w:br/>
        <w:t>babilônicos, uma arte de cálculo e para resolver problemas.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Por outro lado, a matemática grega era baseada em proposições lógicas e, tanto</w:t>
      </w:r>
      <w:r w:rsidRPr="003B23E7">
        <w:rPr>
          <w:lang w:val="pt-BR"/>
        </w:rPr>
        <w:br/>
        <w:t>ela como a filosofia jônica, eram saberes teóricos. Teoria que significava ver</w:t>
      </w:r>
      <w:r w:rsidRPr="003B23E7">
        <w:rPr>
          <w:lang w:val="pt-BR"/>
        </w:rPr>
        <w:br/>
        <w:t>além das aparências, pelos olhos do espírito. É a episteme teoritike, que</w:t>
      </w:r>
      <w:r w:rsidRPr="003B23E7">
        <w:rPr>
          <w:lang w:val="pt-BR"/>
        </w:rPr>
        <w:br/>
        <w:t>trata do que é perene e imutável, seja a arché, physis, ideia ou substância.</w:t>
      </w:r>
      <w:r w:rsidRPr="003B23E7">
        <w:rPr>
          <w:lang w:val="pt-BR"/>
        </w:rPr>
        <w:br/>
        <w:t>Em uma ciência sobre o que é o estável da realidade, os objetos matemáticos</w:t>
      </w:r>
      <w:r w:rsidRPr="003B23E7">
        <w:rPr>
          <w:lang w:val="pt-BR"/>
        </w:rPr>
        <w:br/>
        <w:t>(figuras, números) satisfazem essa crença.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Naquela época, havia um misticismo relacionado com a matemática que, absorta</w:t>
      </w:r>
      <w:r w:rsidRPr="003B23E7">
        <w:rPr>
          <w:lang w:val="pt-BR"/>
        </w:rPr>
        <w:br/>
        <w:t>em uma atmosfera de mistério, tinha aulas secretas e a saudação do número 4</w:t>
      </w:r>
      <w:r w:rsidRPr="003B23E7">
        <w:rPr>
          <w:lang w:val="pt-BR"/>
        </w:rPr>
        <w:br/>
        <w:t>como sagrado. A ordem religiosa dos matemáticos acreditava na separação de</w:t>
      </w:r>
      <w:r w:rsidRPr="003B23E7">
        <w:rPr>
          <w:lang w:val="pt-BR"/>
        </w:rPr>
        <w:br/>
        <w:t>corpo e alma e na reencarnação. Associada a ela surge uma metafisica com</w:t>
      </w:r>
      <w:r w:rsidRPr="003B23E7">
        <w:rPr>
          <w:lang w:val="pt-BR"/>
        </w:rPr>
        <w:br/>
        <w:t>teoria da realidade radical, inspirada na harmonia numérica, musical e</w:t>
      </w:r>
      <w:r w:rsidRPr="003B23E7">
        <w:rPr>
          <w:lang w:val="pt-BR"/>
        </w:rPr>
        <w:br/>
        <w:t>celestial.</w:t>
      </w:r>
      <w:r w:rsidRPr="003B23E7">
        <w:rPr>
          <w:lang w:val="pt-BR"/>
        </w:rPr>
        <w:br/>
      </w:r>
      <w:r w:rsidRPr="003B23E7">
        <w:rPr>
          <w:lang w:val="pt-BR"/>
        </w:rPr>
        <w:br/>
        <w:t>Vargas cita ainda uma relação com o xamanismo, que trazia as aventuras de</w:t>
      </w:r>
      <w:r w:rsidRPr="003B23E7">
        <w:rPr>
          <w:lang w:val="pt-BR"/>
        </w:rPr>
        <w:br/>
        <w:t>Orfeu, a religião de Dionísio, libertação da alma, possibilidade de ver o</w:t>
      </w:r>
      <w:r w:rsidRPr="003B23E7">
        <w:rPr>
          <w:lang w:val="pt-BR"/>
        </w:rPr>
        <w:br/>
        <w:t>futuro e perfeição eterna. A physis perfeita e eterna subjacente às aparências</w:t>
      </w:r>
      <w:r w:rsidRPr="003B23E7">
        <w:rPr>
          <w:lang w:val="pt-BR"/>
        </w:rPr>
        <w:br/>
        <w:t>do mundo permite o surgimento da teoria dos números e da raiz da realidade.</w:t>
      </w:r>
      <w:r w:rsidRPr="003B23E7">
        <w:rPr>
          <w:lang w:val="pt-BR"/>
        </w:rPr>
        <w:br/>
        <w:t>Entretanto, se a união da geometria com a metafisica tem como base o que se</w:t>
      </w:r>
      <w:r w:rsidRPr="003B23E7">
        <w:rPr>
          <w:lang w:val="pt-BR"/>
        </w:rPr>
        <w:br/>
        <w:t>disse, ela entra em crise com a descoberta dos irracionais, pois</w:t>
      </w:r>
      <w:r w:rsidRPr="003B23E7">
        <w:rPr>
          <w:lang w:val="pt-BR"/>
        </w:rPr>
        <w:br/>
        <w:t>incomensuráveis.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**Século V.** Vargas, por conseguinte, salta 100 anos para abordar Eudoxo e a</w:t>
      </w:r>
      <w:r w:rsidRPr="003B23E7">
        <w:rPr>
          <w:lang w:val="pt-BR"/>
        </w:rPr>
        <w:br/>
        <w:t>teoria das proporções. O século V é o das tragédias gregas, da Guerra do</w:t>
      </w:r>
      <w:r w:rsidRPr="003B23E7">
        <w:rPr>
          <w:lang w:val="pt-BR"/>
        </w:rPr>
        <w:br/>
        <w:t>Peloponeso e das invasões persas. Também de avanços na geometria, com teoremas</w:t>
      </w:r>
      <w:r w:rsidRPr="003B23E7">
        <w:rPr>
          <w:lang w:val="pt-BR"/>
        </w:rPr>
        <w:br/>
        <w:t>independentes sobre as propriedades exatas das figuras planas. E, dado isso, a</w:t>
      </w:r>
      <w:r w:rsidRPr="003B23E7">
        <w:rPr>
          <w:lang w:val="pt-BR"/>
        </w:rPr>
        <w:br/>
        <w:t>criação do sistema lógico postulacional dedutivo com a _apagoge_ , a dedução</w:t>
      </w:r>
      <w:r w:rsidRPr="003B23E7">
        <w:rPr>
          <w:lang w:val="pt-BR"/>
        </w:rPr>
        <w:br/>
        <w:t>geométrica.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No século V, os pitagóricos convertem as proporções, figuras, linhas</w:t>
      </w:r>
      <w:r w:rsidRPr="003B23E7">
        <w:rPr>
          <w:lang w:val="pt-BR"/>
        </w:rPr>
        <w:br/>
        <w:t>contínuas, isto é, ideias geométricas em números discretos. É a passagem das</w:t>
      </w:r>
      <w:r w:rsidRPr="003B23E7">
        <w:rPr>
          <w:lang w:val="pt-BR"/>
        </w:rPr>
        <w:br/>
        <w:t>proporções harmoniosas à teoria dedutiva.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**Século IV.** Aqui, além de novos teoremas, aparece a filosofia de Platão e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um modelo analítico, como na República, em que se pode “ver” imagens (figuras)</w:t>
      </w:r>
      <w:r w:rsidRPr="003B23E7">
        <w:rPr>
          <w:lang w:val="pt-BR"/>
        </w:rPr>
        <w:br/>
        <w:t>como ideias (ex. diâmetro). Esquematizando o que Vargas nos traz.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Dianoia |  Nous  </w:t>
      </w:r>
      <w:r w:rsidRPr="003B23E7">
        <w:rPr>
          <w:lang w:val="pt-BR"/>
        </w:rPr>
        <w:br/>
        <w:t xml:space="preserve">---|---  </w:t>
      </w:r>
      <w:r w:rsidRPr="003B23E7">
        <w:rPr>
          <w:lang w:val="pt-BR"/>
        </w:rPr>
        <w:br/>
        <w:t xml:space="preserve">Matemática: conhecimento dedutivo de imagens |  Realidade: conhecimento intuitivo das ideias.  Ideias: entidades reais, perfeitas.  </w:t>
      </w:r>
      <w:r w:rsidRPr="003B23E7">
        <w:rPr>
          <w:lang w:val="pt-BR"/>
        </w:rPr>
        <w:br/>
        <w:t xml:space="preserve">Inteligência discursiva |  Nous: mundo do saber (ideias)  </w:t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  <w:t>Então, a matemática inspira a metafísica e temos a transição do número</w:t>
      </w:r>
      <w:r w:rsidRPr="003B23E7">
        <w:rPr>
          <w:lang w:val="pt-BR"/>
        </w:rPr>
        <w:br/>
        <w:t>(Pitágoras) para a ideia.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**Por fim, Aristóteles.** A marcha continua, Platão postula a perenidade</w:t>
      </w:r>
      <w:r w:rsidRPr="003B23E7">
        <w:rPr>
          <w:lang w:val="pt-BR"/>
        </w:rPr>
        <w:br/>
        <w:t>indelével dos objetos da matemática. Theudio, precursor de Euclides, já tinha</w:t>
      </w:r>
      <w:r w:rsidRPr="003B23E7">
        <w:rPr>
          <w:lang w:val="pt-BR"/>
        </w:rPr>
        <w:br/>
        <w:t>um tratado de Geometria, com entes geométricos geradores de princípios.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Aristóteles aprendeu os métodos analíticos, onde ideias contêm outras ideais,</w:t>
      </w:r>
      <w:r w:rsidRPr="003B23E7">
        <w:rPr>
          <w:lang w:val="pt-BR"/>
        </w:rPr>
        <w:br/>
        <w:t>para usar na doutrina do ser, tendo a geometria como prolegômeno da</w:t>
      </w:r>
      <w:r w:rsidRPr="003B23E7">
        <w:rPr>
          <w:lang w:val="pt-BR"/>
        </w:rPr>
        <w:br/>
        <w:t>metafisica. Dos postulados para as proposições, há inspiração metodológica.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Porém, uma vez erigida a metafísica, ela esclarece os princípios da geometria</w:t>
      </w:r>
      <w:r w:rsidRPr="003B23E7">
        <w:rPr>
          <w:lang w:val="pt-BR"/>
        </w:rPr>
        <w:br/>
        <w:t>e ciências particulares. E o objeto platônico (eidos) é abstraído em uma forma</w:t>
      </w:r>
      <w:r w:rsidRPr="003B23E7">
        <w:rPr>
          <w:lang w:val="pt-BR"/>
        </w:rPr>
        <w:br/>
        <w:t>aristotélica. Durante Aristóteles, foi sendo edificado um sistema</w:t>
      </w:r>
      <w:r w:rsidRPr="003B23E7">
        <w:rPr>
          <w:lang w:val="pt-BR"/>
        </w:rPr>
        <w:br/>
        <w:t>postulacional à maneira dos Elementos de Euclides. Há dedução de um teorema a</w:t>
      </w:r>
      <w:r w:rsidRPr="003B23E7">
        <w:rPr>
          <w:lang w:val="pt-BR"/>
        </w:rPr>
        <w:br/>
        <w:t>partir de princípios e a geração dos entes vivos a partir da semente.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Conforme _A matemática e a metafísica grega_ , Capítulo 3 de Vargas, M.</w:t>
      </w:r>
      <w:r w:rsidRPr="003B23E7">
        <w:rPr>
          <w:lang w:val="pt-BR"/>
        </w:rPr>
        <w:br/>
        <w:t>(1994). _Para uma filosofia da tecnologia_. São Paulo: Alfa Omega.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44DCCEF6" w14:textId="77777777" w:rsidR="00B32092" w:rsidRPr="003B23E7" w:rsidRDefault="00000000">
      <w:pPr>
        <w:pStyle w:val="Ttulo1"/>
        <w:rPr>
          <w:lang w:val="pt-BR"/>
        </w:rPr>
      </w:pPr>
      <w:bookmarkStart w:id="51" w:name="_Toc208350595"/>
      <w:r w:rsidRPr="003B23E7">
        <w:rPr>
          <w:lang w:val="pt-BR"/>
        </w:rPr>
        <w:t>Em busca das práticas focais - 27/03/2021</w:t>
      </w:r>
      <w:bookmarkEnd w:id="51"/>
      <w:r w:rsidRPr="003B23E7">
        <w:rPr>
          <w:lang w:val="pt-BR"/>
        </w:rPr>
        <w:br/>
      </w:r>
    </w:p>
    <w:p w14:paraId="65FC98F8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_Uma introdução ao pensamento de Albert Borgmann**[i]**_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**Heidegger**. De acordo com Borges, a terminologia de Borgmann de _paradigma</w:t>
      </w:r>
      <w:r w:rsidRPr="003B23E7">
        <w:rPr>
          <w:lang w:val="pt-BR"/>
        </w:rPr>
        <w:br/>
        <w:t>do dispositivo_ é oriunda de sua filiação a Heidegger, que traz a Gestell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(enquadramento) como essência do tecnológico, em um ponto de vista</w:t>
      </w:r>
      <w:r w:rsidRPr="003B23E7">
        <w:rPr>
          <w:lang w:val="pt-BR"/>
        </w:rPr>
        <w:br/>
        <w:t>transcendentalista e metafísico. Heidegger busca, segundo Borges, pela causa</w:t>
      </w:r>
      <w:r w:rsidRPr="003B23E7">
        <w:rPr>
          <w:lang w:val="pt-BR"/>
        </w:rPr>
        <w:br/>
        <w:t>última do fenômeno: meta como além do fenômeno, que é o natural, físico[ii].</w:t>
      </w:r>
      <w:r w:rsidRPr="003B23E7">
        <w:rPr>
          <w:lang w:val="pt-BR"/>
        </w:rPr>
        <w:br/>
        <w:t>Em _The question concerning technology_ ele estuda a essência da tecnologia e</w:t>
      </w:r>
      <w:r w:rsidRPr="003B23E7">
        <w:rPr>
          <w:lang w:val="pt-BR"/>
        </w:rPr>
        <w:br/>
        <w:t>como se relacionar com ela a partir de um relacionamento livre. Heidegger</w:t>
      </w:r>
      <w:r w:rsidRPr="003B23E7">
        <w:rPr>
          <w:lang w:val="pt-BR"/>
        </w:rPr>
        <w:br/>
        <w:t>também recupera o conceito de aletheia para dizer que o artefato desvela uma</w:t>
      </w:r>
      <w:r w:rsidRPr="003B23E7">
        <w:rPr>
          <w:lang w:val="pt-BR"/>
        </w:rPr>
        <w:br/>
        <w:t>intenção oculta, ou seja, ele não é somente meio, mas escolha. E,</w:t>
      </w:r>
      <w:r w:rsidRPr="003B23E7">
        <w:rPr>
          <w:lang w:val="pt-BR"/>
        </w:rPr>
        <w:br/>
        <w:t>enquadramento na perspectiva tecnológica, isto é, a visão que se faz da</w:t>
      </w:r>
      <w:r w:rsidRPr="003B23E7">
        <w:rPr>
          <w:lang w:val="pt-BR"/>
        </w:rPr>
        <w:br/>
        <w:t>técnica.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**Borgmann**. Para Borgmann, a tecnologia nos traz uma relação menos intensa</w:t>
      </w:r>
      <w:r w:rsidRPr="003B23E7">
        <w:rPr>
          <w:lang w:val="pt-BR"/>
        </w:rPr>
        <w:br/>
        <w:t>com a realidade, de desengajamento. De acordo com seus estudos em tecnologia,</w:t>
      </w:r>
      <w:r w:rsidRPr="003B23E7">
        <w:rPr>
          <w:lang w:val="pt-BR"/>
        </w:rPr>
        <w:br/>
        <w:t>há 3 visões: 1.) substantiva, segundo a qual a tecnologia molda a sociedade;</w:t>
      </w:r>
      <w:r w:rsidRPr="003B23E7">
        <w:rPr>
          <w:lang w:val="pt-BR"/>
        </w:rPr>
        <w:br/>
        <w:t>2.) instrumentalista, com o homem fazedor de artefatos e a tecnologia com</w:t>
      </w:r>
      <w:r w:rsidRPr="003B23E7">
        <w:rPr>
          <w:lang w:val="pt-BR"/>
        </w:rPr>
        <w:br/>
        <w:t>objetos neutros; 3.) pluralista, abordando tendências e complexidades. E</w:t>
      </w:r>
      <w:r w:rsidRPr="003B23E7">
        <w:rPr>
          <w:lang w:val="pt-BR"/>
        </w:rPr>
        <w:br/>
        <w:t>Borgmann tenta incorporar as virtudes de cada uma delas.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noção de paradigma do dispositivo cumpre seu propósito ao fornecer</w:t>
      </w:r>
      <w:r w:rsidRPr="003B23E7">
        <w:rPr>
          <w:lang w:val="pt-BR"/>
        </w:rPr>
        <w:br/>
        <w:t>commodities e nos afasta de questões essenciais que, para Borgmann, são as</w:t>
      </w:r>
      <w:r w:rsidRPr="003B23E7">
        <w:rPr>
          <w:lang w:val="pt-BR"/>
        </w:rPr>
        <w:br/>
        <w:t>_práticas focais_. Por essa perspectiva, compramos produtos prontos e não</w:t>
      </w:r>
      <w:r w:rsidRPr="003B23E7">
        <w:rPr>
          <w:lang w:val="pt-BR"/>
        </w:rPr>
        <w:br/>
        <w:t>entendemos seu processo de feitura, por isso devemos por a tecnologia e</w:t>
      </w:r>
      <w:r w:rsidRPr="003B23E7">
        <w:rPr>
          <w:lang w:val="pt-BR"/>
        </w:rPr>
        <w:br/>
        <w:t>focar[iii]. Ao restaurar as práticas excluídas pelo paradigma da tecnologia</w:t>
      </w:r>
      <w:r w:rsidRPr="003B23E7">
        <w:rPr>
          <w:lang w:val="pt-BR"/>
        </w:rPr>
        <w:br/>
        <w:t>usamos a tecnologia como um meio para chegarmos às práticas focais objetivadas</w:t>
      </w:r>
      <w:r w:rsidRPr="003B23E7">
        <w:rPr>
          <w:lang w:val="pt-BR"/>
        </w:rPr>
        <w:br/>
        <w:t>como fim e, com isso, um relacionamento mais profundo com a realidade[iv].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**Os problemas da hipermodernidade, a informação na virada do milênio e a</w:t>
      </w:r>
      <w:r w:rsidRPr="003B23E7">
        <w:rPr>
          <w:lang w:val="pt-BR"/>
        </w:rPr>
        <w:br/>
        <w:t>cultura da tecnologia**</w:t>
      </w:r>
      <w:r w:rsidRPr="003B23E7">
        <w:rPr>
          <w:lang w:val="pt-BR"/>
        </w:rPr>
        <w:br/>
      </w:r>
      <w:r w:rsidRPr="003B23E7">
        <w:rPr>
          <w:lang w:val="pt-BR"/>
        </w:rPr>
        <w:br/>
        <w:t>Borges ressalta a abordagem do pós-modernismo tecnológico pelas influências de</w:t>
      </w:r>
      <w:r w:rsidRPr="003B23E7">
        <w:rPr>
          <w:lang w:val="pt-BR"/>
        </w:rPr>
        <w:br/>
        <w:t>Baudrillard, Derrida e Lyotard e o conceito de hiper-realidade, também em</w:t>
      </w:r>
      <w:r w:rsidRPr="003B23E7">
        <w:rPr>
          <w:lang w:val="pt-BR"/>
        </w:rPr>
        <w:br/>
        <w:t>sincronia com Arthur Kroker. Conforme Borgmann, sobre a hipermodernidade:</w:t>
      </w:r>
      <w:r w:rsidRPr="003B23E7">
        <w:rPr>
          <w:lang w:val="pt-BR"/>
        </w:rPr>
        <w:br/>
        <w:t>“design de um universo tecnologicamente sofisticado e glamourosamente irreal,</w:t>
      </w:r>
      <w:r w:rsidRPr="003B23E7">
        <w:rPr>
          <w:lang w:val="pt-BR"/>
        </w:rPr>
        <w:br/>
        <w:t>distinguindo por sua hiper-realidade, hiperatividade e hiper inteligência”, o</w:t>
      </w:r>
      <w:r w:rsidRPr="003B23E7">
        <w:rPr>
          <w:lang w:val="pt-BR"/>
        </w:rPr>
        <w:br/>
        <w:t>que traz desesperança e melancolia, além de problemas relacionados a</w:t>
      </w:r>
      <w:r w:rsidRPr="003B23E7">
        <w:rPr>
          <w:lang w:val="pt-BR"/>
        </w:rPr>
        <w:br/>
        <w:t>segurança, liberdade e desconexão com a realidade.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solução, Borgmann aponta, seria um realismo pós-moderno associando realismo</w:t>
      </w:r>
      <w:r w:rsidRPr="003B23E7">
        <w:rPr>
          <w:lang w:val="pt-BR"/>
        </w:rPr>
        <w:br/>
        <w:t>focal, vigor paciente e celebração comunitária. Como o universo cibernético</w:t>
      </w:r>
      <w:r w:rsidRPr="003B23E7">
        <w:rPr>
          <w:lang w:val="pt-BR"/>
        </w:rPr>
        <w:br/>
        <w:t>tira o foco, ele não deve substituir as relações incorporadas. Nesse sentido,</w:t>
      </w:r>
      <w:r w:rsidRPr="003B23E7">
        <w:rPr>
          <w:lang w:val="pt-BR"/>
        </w:rPr>
        <w:br/>
        <w:t>é preciso refutar o imediatismo, buscar valores comuns[v] e não tomar</w:t>
      </w:r>
      <w:r w:rsidRPr="003B23E7">
        <w:rPr>
          <w:lang w:val="pt-BR"/>
        </w:rPr>
        <w:br/>
        <w:t>realidade, natureza e relacionamentos como commodities. Se a internet e a</w:t>
      </w:r>
      <w:r w:rsidRPr="003B23E7">
        <w:rPr>
          <w:lang w:val="pt-BR"/>
        </w:rPr>
        <w:br/>
        <w:t>quantidade de informação que consumimos acentua o distanciamento com a</w:t>
      </w:r>
      <w:r w:rsidRPr="003B23E7">
        <w:rPr>
          <w:lang w:val="pt-BR"/>
        </w:rPr>
        <w:br/>
        <w:t>realidade tentando usurpá-la, se torna necessária uma teoria e uma ética sobre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ela. Todos esses dados e informações não constituem conhecimento. As coisas se</w:t>
      </w:r>
      <w:r w:rsidRPr="003B23E7">
        <w:rPr>
          <w:lang w:val="pt-BR"/>
        </w:rPr>
        <w:br/>
        <w:t>transformam em commodities sem significado e o ciberespaço desfoca nossos</w:t>
      </w:r>
      <w:r w:rsidRPr="003B23E7">
        <w:rPr>
          <w:lang w:val="pt-BR"/>
        </w:rPr>
        <w:br/>
        <w:t>sentidos.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Embora ressaltando esses pontos, Borgmann tem uma visão otimista em relação à</w:t>
      </w:r>
      <w:r w:rsidRPr="003B23E7">
        <w:rPr>
          <w:lang w:val="pt-BR"/>
        </w:rPr>
        <w:br/>
        <w:t>tecnologia da informação, desde que equilibrada e sempre se engajando com a</w:t>
      </w:r>
      <w:r w:rsidRPr="003B23E7">
        <w:rPr>
          <w:lang w:val="pt-BR"/>
        </w:rPr>
        <w:br/>
        <w:t>realidade, ao modo das considerações de Byung-Chul Han[vi].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Por fim, Borgmann traz comparações da tecnologia com o cristianismo, em termos</w:t>
      </w:r>
      <w:r w:rsidRPr="003B23E7">
        <w:rPr>
          <w:lang w:val="pt-BR"/>
        </w:rPr>
        <w:br/>
        <w:t>de promessas. Reforçando, a tecnologia não substitui a presença incorporada</w:t>
      </w:r>
      <w:r w:rsidRPr="003B23E7">
        <w:rPr>
          <w:lang w:val="pt-BR"/>
        </w:rPr>
        <w:br/>
        <w:t>que ocorre pelo engajamento comunitário, convívio social, festas e</w:t>
      </w:r>
      <w:r w:rsidRPr="003B23E7">
        <w:rPr>
          <w:lang w:val="pt-BR"/>
        </w:rPr>
        <w:br/>
        <w:t>solidariedade. Na visão cristã, a natureza é uma graça recebida, por isso</w:t>
      </w:r>
      <w:r w:rsidRPr="003B23E7">
        <w:rPr>
          <w:lang w:val="pt-BR"/>
        </w:rPr>
        <w:br/>
        <w:t>temos que cuidar dela e buscar o equilíbrio na Bioengenharia. Ele usa o</w:t>
      </w:r>
      <w:r w:rsidRPr="003B23E7">
        <w:rPr>
          <w:lang w:val="pt-BR"/>
        </w:rPr>
        <w:br/>
        <w:t>cristianismo para pensar natureza humana na cultura tecnológica e indica que</w:t>
      </w:r>
      <w:r w:rsidRPr="003B23E7">
        <w:rPr>
          <w:lang w:val="pt-BR"/>
        </w:rPr>
        <w:br/>
        <w:t>uso da cultura da palavra (conversar) e da mesa (cozinhar) pode ajudar a</w:t>
      </w:r>
      <w:r w:rsidRPr="003B23E7">
        <w:rPr>
          <w:lang w:val="pt-BR"/>
        </w:rPr>
        <w:br/>
        <w:t>superar os mal-estares.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_Filosofia da Tecnologia. Seus autores e seus problemas_. Organização de</w:t>
      </w:r>
      <w:r w:rsidRPr="003B23E7">
        <w:rPr>
          <w:lang w:val="pt-BR"/>
        </w:rPr>
        <w:br/>
        <w:t>Jelson Oliveira e prefácio de Ivan Domingues, resultado da iniciativa do GT de</w:t>
      </w:r>
      <w:r w:rsidRPr="003B23E7">
        <w:rPr>
          <w:lang w:val="pt-BR"/>
        </w:rPr>
        <w:br/>
        <w:t>Filosofia da Tecnologia da ANPOF. Caxias do Sul, RS: Educs, 2020. Conforme</w:t>
      </w:r>
      <w:r w:rsidRPr="003B23E7">
        <w:rPr>
          <w:lang w:val="pt-BR"/>
        </w:rPr>
        <w:br/>
        <w:t>capítulo 3, _Hipermodernidade, informações e cultura da tecnologia_ – Albert</w:t>
      </w:r>
      <w:r w:rsidRPr="003B23E7">
        <w:rPr>
          <w:lang w:val="pt-BR"/>
        </w:rPr>
        <w:br/>
        <w:t>Borgmann, por Luiz Adriano Gonçalves Borges.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Não nos parece interessar esse tipo de metafísica no estudo da</w:t>
      </w:r>
      <w:r w:rsidRPr="003B23E7">
        <w:rPr>
          <w:lang w:val="pt-BR"/>
        </w:rPr>
        <w:br/>
        <w:t>tecnologia, mas temos de verificar as consequências dessas visões.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A noção de foco já foi tratada aqui:</w:t>
      </w:r>
      <w:r w:rsidRPr="003B23E7">
        <w:rPr>
          <w:lang w:val="pt-BR"/>
        </w:rPr>
        <w:br/>
        <w:t>&lt;https://www.reflexoesdofilosofo.blog.br/2021/02/filosofia-da-tecnologia-tres-</w:t>
      </w:r>
      <w:r w:rsidRPr="003B23E7">
        <w:rPr>
          <w:lang w:val="pt-BR"/>
        </w:rPr>
        <w:br/>
        <w:t>enfoques.html&gt;. Além do dito lá, aqui é acrescentado que a noção de foco se</w:t>
      </w:r>
      <w:r w:rsidRPr="003B23E7">
        <w:rPr>
          <w:lang w:val="pt-BR"/>
        </w:rPr>
        <w:br/>
        <w:t>transforma no Iluminismo, a partir de noções técnicas na geometria e ótica,</w:t>
      </w:r>
      <w:r w:rsidRPr="003B23E7">
        <w:rPr>
          <w:lang w:val="pt-BR"/>
        </w:rPr>
        <w:br/>
        <w:t>como algo central, claro, articulado.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[iv] Borges ressalta a influência de Borgmann na relação ética e virtuosa com</w:t>
      </w:r>
      <w:r w:rsidRPr="003B23E7">
        <w:rPr>
          <w:lang w:val="pt-BR"/>
        </w:rPr>
        <w:br/>
        <w:t>a tecnologia, como em Higgs, Light e Strong (2000) e Shannon Vallor (2016).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[v] As referências aqui são Alister MacIntyre, Charles Taylor, Michael Sandel</w:t>
      </w:r>
      <w:r w:rsidRPr="003B23E7">
        <w:rPr>
          <w:lang w:val="pt-BR"/>
        </w:rPr>
        <w:br/>
        <w:t>e Michael Walzer.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[vi] Já tratamos dele aqui: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&lt;https://www.reflexoesdofilosofo.blog.br/2018/05/paradigmas-do-seculo-</w:t>
      </w:r>
      <w:r w:rsidRPr="003B23E7">
        <w:rPr>
          <w:lang w:val="pt-BR"/>
        </w:rPr>
        <w:br/>
        <w:t>xxii.html&gt;.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268547A0" w14:textId="77777777" w:rsidR="00B32092" w:rsidRPr="003B23E7" w:rsidRDefault="00000000">
      <w:pPr>
        <w:pStyle w:val="Ttulo1"/>
        <w:rPr>
          <w:lang w:val="pt-BR"/>
        </w:rPr>
      </w:pPr>
      <w:bookmarkStart w:id="52" w:name="_Toc208350596"/>
      <w:r w:rsidRPr="003B23E7">
        <w:rPr>
          <w:lang w:val="pt-BR"/>
        </w:rPr>
        <w:t>As circunstâncias da vida - 17/03/2021</w:t>
      </w:r>
      <w:bookmarkEnd w:id="52"/>
      <w:r w:rsidRPr="003B23E7">
        <w:rPr>
          <w:lang w:val="pt-BR"/>
        </w:rPr>
        <w:br/>
      </w:r>
    </w:p>
    <w:p w14:paraId="62197D52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_Uma introdução ao pensamento de Ortega y Gasset a partir do convite de</w:t>
      </w:r>
      <w:r w:rsidRPr="003B23E7">
        <w:rPr>
          <w:lang w:val="pt-BR"/>
        </w:rPr>
        <w:br/>
        <w:t>Cupani_[i]</w:t>
      </w:r>
      <w:r w:rsidRPr="003B23E7">
        <w:rPr>
          <w:lang w:val="pt-BR"/>
        </w:rPr>
        <w:br/>
      </w:r>
      <w:r w:rsidRPr="003B23E7">
        <w:rPr>
          <w:lang w:val="pt-BR"/>
        </w:rPr>
        <w:br/>
        <w:t>Cupani traz inicialmente o conceito de _raciovitalismo_ de Ortega y Gasset,</w:t>
      </w:r>
      <w:r w:rsidRPr="003B23E7">
        <w:rPr>
          <w:lang w:val="pt-BR"/>
        </w:rPr>
        <w:br/>
        <w:t>segundo o qual a razão, sem prejuízo de sua objetividade, responde às</w:t>
      </w:r>
      <w:r w:rsidRPr="003B23E7">
        <w:rPr>
          <w:lang w:val="pt-BR"/>
        </w:rPr>
        <w:br/>
        <w:t>necessidades vitais. O homem tem necessidades biológicas, como viver, mas vive</w:t>
      </w:r>
      <w:r w:rsidRPr="003B23E7">
        <w:rPr>
          <w:lang w:val="pt-BR"/>
        </w:rPr>
        <w:br/>
        <w:t>porque quer, isto é, pela sua subjetividade, por um ato de liberdade. E suas</w:t>
      </w:r>
      <w:r w:rsidRPr="003B23E7">
        <w:rPr>
          <w:lang w:val="pt-BR"/>
        </w:rPr>
        <w:br/>
        <w:t>atividades são para satisfazer necessidades.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Na natureza, circunstâncias podem levar a que o reportório primitivo de</w:t>
      </w:r>
      <w:r w:rsidRPr="003B23E7">
        <w:rPr>
          <w:lang w:val="pt-BR"/>
        </w:rPr>
        <w:br/>
        <w:t>satisfação seja suspenso por um segundo reportório de produção. Para obter o</w:t>
      </w:r>
      <w:r w:rsidRPr="003B23E7">
        <w:rPr>
          <w:lang w:val="pt-BR"/>
        </w:rPr>
        <w:br/>
        <w:t>que não há, o homem projeta. Então, seus atos técnicos são reações contra as</w:t>
      </w:r>
      <w:r w:rsidRPr="003B23E7">
        <w:rPr>
          <w:lang w:val="pt-BR"/>
        </w:rPr>
        <w:br/>
        <w:t>imposições da natureza, que ele visa reformar gerando uma sobre natureza.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Cupani segue acrescentando que, para Ortega y Gasset, satisfazer-se faz parte</w:t>
      </w:r>
      <w:r w:rsidRPr="003B23E7">
        <w:rPr>
          <w:lang w:val="pt-BR"/>
        </w:rPr>
        <w:br/>
        <w:t>do reportório biológico dos atos dos animais, mas é pela técnica que se anulam</w:t>
      </w:r>
      <w:r w:rsidRPr="003B23E7">
        <w:rPr>
          <w:lang w:val="pt-BR"/>
        </w:rPr>
        <w:br/>
        <w:t>as necessidades e quando elas deixam de ser um problema. Ao suprimir a</w:t>
      </w:r>
      <w:r w:rsidRPr="003B23E7">
        <w:rPr>
          <w:lang w:val="pt-BR"/>
        </w:rPr>
        <w:br/>
        <w:t>necessidade, o homem reduz seu esforço e acaso adaptando o meio a si próprio.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Entretanto, ele produz o supérfluo, pois não quer somente viver, mas viver</w:t>
      </w:r>
      <w:r w:rsidRPr="003B23E7">
        <w:rPr>
          <w:lang w:val="pt-BR"/>
        </w:rPr>
        <w:br/>
        <w:t>bem. Buscando um viver bem ilimitado, o bem estar se torna a necessidade das</w:t>
      </w:r>
      <w:r w:rsidRPr="003B23E7">
        <w:rPr>
          <w:lang w:val="pt-BR"/>
        </w:rPr>
        <w:br/>
        <w:t>necessidades e não um suposto progresso que logo, é abandonado por</w:t>
      </w:r>
      <w:r w:rsidRPr="003B23E7">
        <w:rPr>
          <w:lang w:val="pt-BR"/>
        </w:rPr>
        <w:br/>
        <w:t>circunstâncias, sejam elas possibilidades ou dificuldades.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Para Gasset, o homem busca uma pretensão de ser, um programa de vida que se</w:t>
      </w:r>
      <w:r w:rsidRPr="003B23E7">
        <w:rPr>
          <w:lang w:val="pt-BR"/>
        </w:rPr>
        <w:br/>
        <w:t>molda nas circunstâncias da natureza e do mundo. Pois bem, como a vida não é</w:t>
      </w:r>
      <w:r w:rsidRPr="003B23E7">
        <w:rPr>
          <w:lang w:val="pt-BR"/>
        </w:rPr>
        <w:br/>
        <w:t>dada, ela é um constante problema na qual o homem está na situação de técnico.</w:t>
      </w:r>
      <w:r w:rsidRPr="003B23E7">
        <w:rPr>
          <w:lang w:val="pt-BR"/>
        </w:rPr>
        <w:br/>
        <w:t>Viver não é contemplação, mas produção [que pode exigir uma teoria].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 daí as várias técnicas usadas em cada época ou cultura, guiadas pelo nosso</w:t>
      </w:r>
      <w:r w:rsidRPr="003B23E7">
        <w:rPr>
          <w:lang w:val="pt-BR"/>
        </w:rPr>
        <w:br/>
        <w:t>desejo de sermos algo. Conforme Cupani, um dos aspectos mais conhecidos da</w:t>
      </w:r>
      <w:r w:rsidRPr="003B23E7">
        <w:rPr>
          <w:lang w:val="pt-BR"/>
        </w:rPr>
        <w:br/>
        <w:t>_Meditação_ , de Ortega y Gasset, é a mudança da técnica que passa da 1.)</w:t>
      </w:r>
      <w:r w:rsidRPr="003B23E7">
        <w:rPr>
          <w:lang w:val="pt-BR"/>
        </w:rPr>
        <w:br/>
        <w:t>técnica do acaso, para a 2.) técnica do artesão chegando até a 3.) técnica do</w:t>
      </w:r>
      <w:r w:rsidRPr="003B23E7">
        <w:rPr>
          <w:lang w:val="pt-BR"/>
        </w:rPr>
        <w:br/>
        <w:t>técnico.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br/>
        <w:t>1.) Primórdios e povos primitivos: baseada em técnicas escassas. O ser humano</w:t>
      </w:r>
      <w:r w:rsidRPr="003B23E7">
        <w:rPr>
          <w:lang w:val="pt-BR"/>
        </w:rPr>
        <w:br/>
        <w:t>não sabe que pode inventar e produz coisas por acaso, diversão, etc. Ele não</w:t>
      </w:r>
      <w:r w:rsidRPr="003B23E7">
        <w:rPr>
          <w:lang w:val="pt-BR"/>
        </w:rPr>
        <w:br/>
        <w:t>se sente como homo faber.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2.) Grécia, Roma e Idade Média: aumenta repertório técnico, mas sua perda não</w:t>
      </w:r>
      <w:r w:rsidRPr="003B23E7">
        <w:rPr>
          <w:lang w:val="pt-BR"/>
        </w:rPr>
        <w:br/>
        <w:t>é perda de sobrevivência, ou seja, não há crises técnicas. A técnica não é</w:t>
      </w:r>
      <w:r w:rsidRPr="003B23E7">
        <w:rPr>
          <w:lang w:val="pt-BR"/>
        </w:rPr>
        <w:br/>
        <w:t>vista como pertencente ao animal, mas não passa de um dote. É a atividade dos</w:t>
      </w:r>
      <w:r w:rsidRPr="003B23E7">
        <w:rPr>
          <w:lang w:val="pt-BR"/>
        </w:rPr>
        <w:br/>
        <w:t>artesãos, a techne grega que não visa uma invenção pois se volta para a</w:t>
      </w:r>
      <w:r w:rsidRPr="003B23E7">
        <w:rPr>
          <w:lang w:val="pt-BR"/>
        </w:rPr>
        <w:br/>
        <w:t>tradição e apresenta lentas melhorias. Ressalta-se que o homem produz</w:t>
      </w:r>
      <w:r w:rsidRPr="003B23E7">
        <w:rPr>
          <w:lang w:val="pt-BR"/>
        </w:rPr>
        <w:br/>
        <w:t>instrumentos, não máquinas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3.) Século XX: técnica já se apresenta como algo não natural, mas uma</w:t>
      </w:r>
      <w:r w:rsidRPr="003B23E7">
        <w:rPr>
          <w:lang w:val="pt-BR"/>
        </w:rPr>
        <w:br/>
        <w:t>peculiaridade do homem que vai além do animal. De ilimitada, chega a ser</w:t>
      </w:r>
      <w:r w:rsidRPr="003B23E7">
        <w:rPr>
          <w:lang w:val="pt-BR"/>
        </w:rPr>
        <w:br/>
        <w:t>antitética pois para lá do que imagina nossa consciência. Chega-se ao império</w:t>
      </w:r>
      <w:r w:rsidRPr="003B23E7">
        <w:rPr>
          <w:lang w:val="pt-BR"/>
        </w:rPr>
        <w:br/>
        <w:t>das máquinas, da manipulação passa-se à fabricação e o homem relegado a um</w:t>
      </w:r>
      <w:r w:rsidRPr="003B23E7">
        <w:rPr>
          <w:lang w:val="pt-BR"/>
        </w:rPr>
        <w:br/>
        <w:t>papel secundário.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Se, antes, o técnico estava preso a uma finalidade proposta, aqui o engenheiro</w:t>
      </w:r>
      <w:r w:rsidRPr="003B23E7">
        <w:rPr>
          <w:lang w:val="pt-BR"/>
        </w:rPr>
        <w:br/>
        <w:t>já tem consciência que pode inventar. Na ciência moderna a ciência física</w:t>
      </w:r>
      <w:r w:rsidRPr="003B23E7">
        <w:rPr>
          <w:lang w:val="pt-BR"/>
        </w:rPr>
        <w:br/>
        <w:t>nasce da técnica, da análise racional que propicia uma nova experiência das</w:t>
      </w:r>
      <w:r w:rsidRPr="003B23E7">
        <w:rPr>
          <w:lang w:val="pt-BR"/>
        </w:rPr>
        <w:br/>
        <w:t>coisas. Mas, em caso de perda, é mais difícil recuperar. E, por todo poder que</w:t>
      </w:r>
      <w:r w:rsidRPr="003B23E7">
        <w:rPr>
          <w:lang w:val="pt-BR"/>
        </w:rPr>
        <w:br/>
        <w:t>pode alcançar, ela ameaça.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Contudo, se é o tempo da fé na técnica, também é o tempo que vida se torna</w:t>
      </w:r>
      <w:r w:rsidRPr="003B23E7">
        <w:rPr>
          <w:lang w:val="pt-BR"/>
        </w:rPr>
        <w:br/>
        <w:t>vazia pois, de tão formal, perde o conteúdo. E, assim, a plenitude tecnológica</w:t>
      </w:r>
      <w:r w:rsidRPr="003B23E7">
        <w:rPr>
          <w:lang w:val="pt-BR"/>
        </w:rPr>
        <w:br/>
        <w:t>pode levar ao vazio existencial.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Conforme Cupani, Alberto. _Filosofia da tecnologia: um convite_. 3. ed. -</w:t>
      </w:r>
      <w:r w:rsidRPr="003B23E7">
        <w:rPr>
          <w:lang w:val="pt-BR"/>
        </w:rPr>
        <w:br/>
        <w:t>Florianópolis: Editora da UFSC, 2016. Capítulo 2: _Estudos Clássicos: Ortega y</w:t>
      </w:r>
      <w:r w:rsidRPr="003B23E7">
        <w:rPr>
          <w:lang w:val="pt-BR"/>
        </w:rPr>
        <w:br/>
        <w:t>Gasset_. Baseado na curta obra _Meditação_ , segundo Cupani.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06E99579" w14:textId="77777777" w:rsidR="00B32092" w:rsidRPr="003B23E7" w:rsidRDefault="00000000">
      <w:pPr>
        <w:pStyle w:val="Ttulo1"/>
        <w:rPr>
          <w:lang w:val="pt-BR"/>
        </w:rPr>
      </w:pPr>
      <w:bookmarkStart w:id="53" w:name="_Toc208350597"/>
      <w:r w:rsidRPr="003B23E7">
        <w:rPr>
          <w:lang w:val="pt-BR"/>
        </w:rPr>
        <w:lastRenderedPageBreak/>
        <w:t>O homem maravilhado - 16/03/2021</w:t>
      </w:r>
      <w:bookmarkEnd w:id="53"/>
      <w:r w:rsidRPr="003B23E7">
        <w:rPr>
          <w:lang w:val="pt-BR"/>
        </w:rPr>
        <w:br/>
      </w:r>
    </w:p>
    <w:p w14:paraId="4A17FEE6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_Do maravilhar-se antigo ao contemporâneo_ _[i]_</w:t>
      </w:r>
      <w:r w:rsidRPr="003B23E7">
        <w:rPr>
          <w:lang w:val="pt-BR"/>
        </w:rPr>
        <w:br/>
      </w:r>
      <w:r w:rsidRPr="003B23E7">
        <w:rPr>
          <w:lang w:val="pt-BR"/>
        </w:rPr>
        <w:br/>
        <w:t>Álvaro Vieira Pinto traz a concepção grega do pensar racional associado ao</w:t>
      </w:r>
      <w:r w:rsidRPr="003B23E7">
        <w:rPr>
          <w:lang w:val="pt-BR"/>
        </w:rPr>
        <w:br/>
        <w:t>estado de espanto. É o maravilhar-se, seja no _Teeteto,_ de Platão, com a Íris</w:t>
      </w:r>
      <w:r w:rsidRPr="003B23E7">
        <w:rPr>
          <w:lang w:val="pt-BR"/>
        </w:rPr>
        <w:br/>
        <w:t>(filosofia) filha de Taumante (maravilha) ou na _Metafísica,_ de Aristóteles,</w:t>
      </w:r>
      <w:r w:rsidRPr="003B23E7">
        <w:rPr>
          <w:lang w:val="pt-BR"/>
        </w:rPr>
        <w:br/>
        <w:t>trazendo o filósofo como amante de mitos, o mito composto de maravilhas.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Entretanto, para Vieira, ao falar dos gregos não faz sentido falar em “origem</w:t>
      </w:r>
      <w:r w:rsidRPr="003B23E7">
        <w:rPr>
          <w:lang w:val="pt-BR"/>
        </w:rPr>
        <w:br/>
        <w:t>da filosofia” pois, para ele, ela surge com a capacidade de pensar. O homem</w:t>
      </w:r>
      <w:r w:rsidRPr="003B23E7">
        <w:rPr>
          <w:lang w:val="pt-BR"/>
        </w:rPr>
        <w:br/>
        <w:t>antigo, segundo ele, se definia pelo maravilhar-se pelos céus, ordem perfeita,</w:t>
      </w:r>
      <w:r w:rsidRPr="003B23E7">
        <w:rPr>
          <w:lang w:val="pt-BR"/>
        </w:rPr>
        <w:br/>
        <w:t>imutável e inexplicável e que, portanto, procurava descobrir suas causas.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Sobre o maravilhar-se, Vieira faz uma digressão, trazendo uma série de</w:t>
      </w:r>
      <w:r w:rsidRPr="003B23E7">
        <w:rPr>
          <w:lang w:val="pt-BR"/>
        </w:rPr>
        <w:br/>
        <w:t>traduções deturpadas da Antígona, de Sófocles, que mostram o homem como uma</w:t>
      </w:r>
      <w:r w:rsidRPr="003B23E7">
        <w:rPr>
          <w:lang w:val="pt-BR"/>
        </w:rPr>
        <w:br/>
        <w:t>das maravilhas da natureza, corrompendo o sentido original. Segundo Vieira,</w:t>
      </w:r>
      <w:r w:rsidRPr="003B23E7">
        <w:rPr>
          <w:lang w:val="pt-BR"/>
        </w:rPr>
        <w:br/>
        <w:t>Sófocles não faz menção à noção de maravilha e a tradução da passagem é: “há</w:t>
      </w:r>
      <w:r w:rsidRPr="003B23E7">
        <w:rPr>
          <w:lang w:val="pt-BR"/>
        </w:rPr>
        <w:br/>
        <w:t>muitas coisas terríveis, mas nenhuma é mais terrível que o homem”. A má-fé</w:t>
      </w:r>
      <w:r w:rsidRPr="003B23E7">
        <w:rPr>
          <w:lang w:val="pt-BR"/>
        </w:rPr>
        <w:br/>
        <w:t>teria se originado da tradução errada do termo “deinós” como maravilha, ao</w:t>
      </w:r>
      <w:r w:rsidRPr="003B23E7">
        <w:rPr>
          <w:lang w:val="pt-BR"/>
        </w:rPr>
        <w:br/>
        <w:t>invés de terrível, no contexto correto da peça 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Porém, a atitude do homem antigo se contrapõe à do homem atual pois, se esse</w:t>
      </w:r>
      <w:r w:rsidRPr="003B23E7">
        <w:rPr>
          <w:lang w:val="pt-BR"/>
        </w:rPr>
        <w:br/>
        <w:t>reedita o velho espanto, ele se maravilha diante de suas próprias obras. E</w:t>
      </w:r>
      <w:r w:rsidRPr="003B23E7">
        <w:rPr>
          <w:lang w:val="pt-BR"/>
        </w:rPr>
        <w:br/>
        <w:t>Vieira Pinto caracteriza justamente esse novo estado de maravilha como sendo a</w:t>
      </w:r>
      <w:r w:rsidRPr="003B23E7">
        <w:rPr>
          <w:lang w:val="pt-BR"/>
        </w:rPr>
        <w:br/>
        <w:t>concepção filosófica ingênua. A chamada “era tecnológica” não passa de um</w:t>
      </w:r>
      <w:r w:rsidRPr="003B23E7">
        <w:rPr>
          <w:lang w:val="pt-BR"/>
        </w:rPr>
        <w:br/>
        <w:t>embasbacamento com a ciência moderna e há, segundo Vieira, um exercício de</w:t>
      </w:r>
      <w:r w:rsidRPr="003B23E7">
        <w:rPr>
          <w:lang w:val="pt-BR"/>
        </w:rPr>
        <w:br/>
        <w:t>futurologia que não deixa acabar o encanto atual pois, se por um lado, há</w:t>
      </w:r>
      <w:r w:rsidRPr="003B23E7">
        <w:rPr>
          <w:lang w:val="pt-BR"/>
        </w:rPr>
        <w:br/>
        <w:t>intenção justa, por outro, há a ideologia da propaganda das grandes nações</w:t>
      </w:r>
      <w:r w:rsidRPr="003B23E7">
        <w:rPr>
          <w:lang w:val="pt-BR"/>
        </w:rPr>
        <w:br/>
        <w:t>metropolitanas.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Vieira Pinto analisa o espanto em seu fundamento histórico e social. No</w:t>
      </w:r>
      <w:r w:rsidRPr="003B23E7">
        <w:rPr>
          <w:lang w:val="pt-BR"/>
        </w:rPr>
        <w:br/>
        <w:t>início, havia debilidade das forças produtivas e então o homem se impressiona</w:t>
      </w:r>
      <w:r w:rsidRPr="003B23E7">
        <w:rPr>
          <w:lang w:val="pt-BR"/>
        </w:rPr>
        <w:br/>
        <w:t>com a natureza material. Acontece que o ambiente rústico se transforma em</w:t>
      </w:r>
      <w:r w:rsidRPr="003B23E7">
        <w:rPr>
          <w:lang w:val="pt-BR"/>
        </w:rPr>
        <w:br/>
        <w:t>urbano alterando a função cosmogônica da natureza para o homem. Ao criar uma</w:t>
      </w:r>
      <w:r w:rsidRPr="003B23E7">
        <w:rPr>
          <w:lang w:val="pt-BR"/>
        </w:rPr>
        <w:br/>
        <w:t>natureza artificial e ideológica, quem não tem acesso a tal conforto está na</w:t>
      </w:r>
      <w:r w:rsidRPr="003B23E7">
        <w:rPr>
          <w:lang w:val="pt-BR"/>
        </w:rPr>
        <w:br/>
        <w:t>pobreza ou atraso. Os objetos de conforto, por exemplo, os meios de</w:t>
      </w:r>
      <w:r w:rsidRPr="003B23E7">
        <w:rPr>
          <w:lang w:val="pt-BR"/>
        </w:rPr>
        <w:br/>
        <w:t>transporte, passam a serem vistos como naturais e uma situação como a falta</w:t>
      </w:r>
      <w:r w:rsidRPr="003B23E7">
        <w:rPr>
          <w:lang w:val="pt-BR"/>
        </w:rPr>
        <w:br/>
        <w:t>luz já significa anormalidade.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 o mundo dos objetos é fonte de reprodução indefinida, o espanto pelos</w:t>
      </w:r>
      <w:r w:rsidRPr="003B23E7">
        <w:rPr>
          <w:lang w:val="pt-BR"/>
        </w:rPr>
        <w:br/>
        <w:t>objetos artificiais vira ideologia. Eles devem ser substituídos constantemente</w:t>
      </w:r>
      <w:r w:rsidRPr="003B23E7">
        <w:rPr>
          <w:lang w:val="pt-BR"/>
        </w:rPr>
        <w:br/>
        <w:t>para não se banalizarem e o próprio maravilhar-se se naturaliza[ii].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Outrora[iii], o assombro era a regularidade da realidade e havia a tentativa</w:t>
      </w:r>
      <w:r w:rsidRPr="003B23E7">
        <w:rPr>
          <w:lang w:val="pt-BR"/>
        </w:rPr>
        <w:br/>
        <w:t>de explicar essa ordem, mas a multiplicação de artefatos reduz nossa</w:t>
      </w:r>
      <w:r w:rsidRPr="003B23E7">
        <w:rPr>
          <w:lang w:val="pt-BR"/>
        </w:rPr>
        <w:br/>
        <w:t>capacidade de maravilhamento. O espanto já não é mais com o Universo, mas com</w:t>
      </w:r>
      <w:r w:rsidRPr="003B23E7">
        <w:rPr>
          <w:lang w:val="pt-BR"/>
        </w:rPr>
        <w:br/>
        <w:t>o próprio “fazer” humano que ocasiona que percamos de vista nossa noção</w:t>
      </w:r>
      <w:r w:rsidRPr="003B23E7">
        <w:rPr>
          <w:lang w:val="pt-BR"/>
        </w:rPr>
        <w:br/>
        <w:t>biológica e nos tornemos os criadores do mundo.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Pois que há o _pensamento ingênuo_ que se agarra ao absolutismo de uma época e</w:t>
      </w:r>
      <w:r w:rsidRPr="003B23E7">
        <w:rPr>
          <w:lang w:val="pt-BR"/>
        </w:rPr>
        <w:br/>
        <w:t>o _crítico_ como fenômeno histórico e social, mediante o qual se pode ver que</w:t>
      </w:r>
      <w:r w:rsidRPr="003B23E7">
        <w:rPr>
          <w:lang w:val="pt-BR"/>
        </w:rPr>
        <w:br/>
        <w:t>sempre os possuidores de bem ideologizam o presente e, no nosso caso, os</w:t>
      </w:r>
      <w:r w:rsidRPr="003B23E7">
        <w:rPr>
          <w:lang w:val="pt-BR"/>
        </w:rPr>
        <w:br/>
        <w:t>trabalhadores esperam pelo barateamento dos bens. O pensamento ingênuo faz com</w:t>
      </w:r>
      <w:r w:rsidRPr="003B23E7">
        <w:rPr>
          <w:lang w:val="pt-BR"/>
        </w:rPr>
        <w:br/>
        <w:t>que, em seu maravilhamento, os grupos sociais dominantes vejam sua época como</w:t>
      </w:r>
      <w:r w:rsidRPr="003B23E7">
        <w:rPr>
          <w:lang w:val="pt-BR"/>
        </w:rPr>
        <w:br/>
        <w:t>privilegiada, como término de um processo de conquistas. Assim, eles</w:t>
      </w:r>
      <w:r w:rsidRPr="003B23E7">
        <w:rPr>
          <w:lang w:val="pt-BR"/>
        </w:rPr>
        <w:br/>
        <w:t>sacralizam o presente para evitar a mudança e domesticar o futuro. Evitando</w:t>
      </w:r>
      <w:r w:rsidRPr="003B23E7">
        <w:rPr>
          <w:lang w:val="pt-BR"/>
        </w:rPr>
        <w:br/>
        <w:t>falar em transformações políticas e sociais, para eles importa as realizações</w:t>
      </w:r>
      <w:r w:rsidRPr="003B23E7">
        <w:rPr>
          <w:lang w:val="pt-BR"/>
        </w:rPr>
        <w:br/>
        <w:t>técnicas sempre progredindo.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VIEIRA PINTO, Álvaro. _O Conceito de Tecnologia_. Rio de Janeiro:</w:t>
      </w:r>
      <w:r w:rsidRPr="003B23E7">
        <w:rPr>
          <w:lang w:val="pt-BR"/>
        </w:rPr>
        <w:br/>
        <w:t>Contraponto, 2005. O homem maravilhado - p 29 e seguintes.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Vieira Pinto cita que apenas quatro meses após a ida a Lua as pessoas já</w:t>
      </w:r>
      <w:r w:rsidRPr="003B23E7">
        <w:rPr>
          <w:lang w:val="pt-BR"/>
        </w:rPr>
        <w:br/>
        <w:t>estavam cansadas de reverem a cena.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Reforçando, quando do fraco desenvolvimento das forcas sociais</w:t>
      </w:r>
      <w:r w:rsidRPr="003B23E7">
        <w:rPr>
          <w:lang w:val="pt-BR"/>
        </w:rPr>
        <w:br/>
        <w:t>produtivas.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159AA363" w14:textId="77777777" w:rsidR="00B32092" w:rsidRPr="003B23E7" w:rsidRDefault="00000000">
      <w:pPr>
        <w:pStyle w:val="Ttulo1"/>
        <w:rPr>
          <w:lang w:val="pt-BR"/>
        </w:rPr>
      </w:pPr>
      <w:bookmarkStart w:id="54" w:name="_Toc208350598"/>
      <w:r w:rsidRPr="003B23E7">
        <w:rPr>
          <w:lang w:val="pt-BR"/>
        </w:rPr>
        <w:t>Girando em torno da metafísica - 14/03/2021</w:t>
      </w:r>
      <w:bookmarkEnd w:id="54"/>
      <w:r w:rsidRPr="003B23E7">
        <w:rPr>
          <w:lang w:val="pt-BR"/>
        </w:rPr>
        <w:br/>
      </w:r>
    </w:p>
    <w:p w14:paraId="687ABAAB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_Milton Vargas mostra uma relação histórica imanente entre metafisica, como</w:t>
      </w:r>
      <w:r w:rsidRPr="003B23E7">
        <w:rPr>
          <w:lang w:val="pt-BR"/>
        </w:rPr>
        <w:br/>
        <w:t>raiz da realidade, e técnica**[i]**_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**Metafísica**. Se a metafísica, hoje, tem uma conotação pejorativa tratando</w:t>
      </w:r>
      <w:r w:rsidRPr="003B23E7">
        <w:rPr>
          <w:lang w:val="pt-BR"/>
        </w:rPr>
        <w:br/>
        <w:t>de falsos problemas ou um jogo mental sem sentido diferente da ciência, no</w:t>
      </w:r>
      <w:r w:rsidRPr="003B23E7">
        <w:rPr>
          <w:lang w:val="pt-BR"/>
        </w:rPr>
        <w:br/>
        <w:t>início do século XX ela pode ressurgir como base da realidade concreta. Isso</w:t>
      </w:r>
      <w:r w:rsidRPr="003B23E7">
        <w:rPr>
          <w:lang w:val="pt-BR"/>
        </w:rPr>
        <w:br/>
        <w:t>indica que há uma conexão entre metafísica e vida humana, sobre a edificação</w:t>
      </w:r>
      <w:r w:rsidRPr="003B23E7">
        <w:rPr>
          <w:lang w:val="pt-BR"/>
        </w:rPr>
        <w:br/>
        <w:t>do homem no mundo[ii] e ela traria a raiz da realidade, ou seja, a maneira de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pensar e agir de uma época.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Nesse sentido, a metafisica é uma teoria da realidade radical e busca a</w:t>
      </w:r>
      <w:r w:rsidRPr="003B23E7">
        <w:rPr>
          <w:lang w:val="pt-BR"/>
        </w:rPr>
        <w:br/>
        <w:t>certeza radical em que as demais se baseiam. A raiz aqui abordada é “mi-vida”,</w:t>
      </w:r>
      <w:r w:rsidRPr="003B23E7">
        <w:rPr>
          <w:lang w:val="pt-BR"/>
        </w:rPr>
        <w:br/>
        <w:t>isto é, a realidade. Não a vida humana, mas minha vida que é céu, terra, os</w:t>
      </w:r>
      <w:r w:rsidRPr="003B23E7">
        <w:rPr>
          <w:lang w:val="pt-BR"/>
        </w:rPr>
        <w:br/>
        <w:t>homens, as ciências e a metafisica. Eu e as coisas.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Para cada ciência há uma metafisica, em cada época. Milton Vargas identifica</w:t>
      </w:r>
      <w:r w:rsidRPr="003B23E7">
        <w:rPr>
          <w:lang w:val="pt-BR"/>
        </w:rPr>
        <w:br/>
        <w:t>cinco momentos históricos: 1.) Grécia clássica; 2.) antiguidade medieval; 3.)</w:t>
      </w:r>
      <w:r w:rsidRPr="003B23E7">
        <w:rPr>
          <w:lang w:val="pt-BR"/>
        </w:rPr>
        <w:br/>
        <w:t>renascimento; 4.) Europa barroca; 5.) mundo ocidental hoje e a metafisica</w:t>
      </w:r>
      <w:r w:rsidRPr="003B23E7">
        <w:rPr>
          <w:lang w:val="pt-BR"/>
        </w:rPr>
        <w:br/>
        <w:t>responsável pelos prolegômenos científicos. Nesse histórico, 3 perguntas a</w:t>
      </w:r>
      <w:r w:rsidRPr="003B23E7">
        <w:rPr>
          <w:lang w:val="pt-BR"/>
        </w:rPr>
        <w:br/>
        <w:t>norteiam: “o que é?”, “o que existe?” e “o que há?”.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**O que é?** A pergunta grega clássica “o que é?” revela a physis como</w:t>
      </w:r>
      <w:r w:rsidRPr="003B23E7">
        <w:rPr>
          <w:lang w:val="pt-BR"/>
        </w:rPr>
        <w:br/>
        <w:t>substrato por detrás da aparência e que é uma crença básica, anterior ao</w:t>
      </w:r>
      <w:r w:rsidRPr="003B23E7">
        <w:rPr>
          <w:lang w:val="pt-BR"/>
        </w:rPr>
        <w:br/>
        <w:t>discurso. Para os gregos, há uma crença na certeza do mundo de onde vem o</w:t>
      </w:r>
      <w:r w:rsidRPr="003B23E7">
        <w:rPr>
          <w:lang w:val="pt-BR"/>
        </w:rPr>
        <w:br/>
        <w:t>espanto e a pergunta pelo ser. É a metafisica de Aristóteles, a teoria grega</w:t>
      </w:r>
      <w:r w:rsidRPr="003B23E7">
        <w:rPr>
          <w:lang w:val="pt-BR"/>
        </w:rPr>
        <w:br/>
        <w:t>da realidade radical, teoria ontológica que mostra a substância por detrás da</w:t>
      </w:r>
      <w:r w:rsidRPr="003B23E7">
        <w:rPr>
          <w:lang w:val="pt-BR"/>
        </w:rPr>
        <w:br/>
        <w:t>aparência.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Então, aqui não cabem as perguntas “o que existe?” e “o que há?” pois há</w:t>
      </w:r>
      <w:r w:rsidRPr="003B23E7">
        <w:rPr>
          <w:lang w:val="pt-BR"/>
        </w:rPr>
        <w:br/>
        <w:t>certeza da substância. Relacionando metafísica e ciências, a matemática grega</w:t>
      </w:r>
      <w:r w:rsidRPr="003B23E7">
        <w:rPr>
          <w:lang w:val="pt-BR"/>
        </w:rPr>
        <w:br/>
        <w:t>(de Tales a Euclides) é o prolegômeno. São três etapas: parte-se da sensação,</w:t>
      </w:r>
      <w:r w:rsidRPr="003B23E7">
        <w:rPr>
          <w:lang w:val="pt-BR"/>
        </w:rPr>
        <w:br/>
        <w:t>que é individual, seguindo-se ao raciocínio, que é universal, aportando-se na</w:t>
      </w:r>
      <w:r w:rsidRPr="003B23E7">
        <w:rPr>
          <w:lang w:val="pt-BR"/>
        </w:rPr>
        <w:br/>
        <w:t>inteligência, quer dizer, no inteligível. A ciência leva à postulação de uma</w:t>
      </w:r>
      <w:r w:rsidRPr="003B23E7">
        <w:rPr>
          <w:lang w:val="pt-BR"/>
        </w:rPr>
        <w:br/>
        <w:t>metafisica percorrendo o caminho que vai do sensível para a geometria e</w:t>
      </w:r>
      <w:r w:rsidRPr="003B23E7">
        <w:rPr>
          <w:lang w:val="pt-BR"/>
        </w:rPr>
        <w:br/>
        <w:t>aritmética dos objetos matemáticos até a metafisica que é livre de</w:t>
      </w:r>
      <w:r w:rsidRPr="003B23E7">
        <w:rPr>
          <w:lang w:val="pt-BR"/>
        </w:rPr>
        <w:br/>
        <w:t>mutabilidades: são as ideias platônicas e as substâncias aristotélicas.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Entretanto, na Idade Média, a certeza grega se desfaz e a crença passa da</w:t>
      </w:r>
      <w:r w:rsidRPr="003B23E7">
        <w:rPr>
          <w:lang w:val="pt-BR"/>
        </w:rPr>
        <w:br/>
        <w:t>physis para Deus, como sustentáculo do mundo exterior. São Tomas invoca a</w:t>
      </w:r>
      <w:r w:rsidRPr="003B23E7">
        <w:rPr>
          <w:lang w:val="pt-BR"/>
        </w:rPr>
        <w:br/>
        <w:t>mesma metafísica, mas com outra verdade: o ser que era sustância passa a ser</w:t>
      </w:r>
      <w:r w:rsidRPr="003B23E7">
        <w:rPr>
          <w:lang w:val="pt-BR"/>
        </w:rPr>
        <w:br/>
        <w:t>Deus como realidade primeira e colocando a teologia no centro do pensamento.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**O que existe?** Porém, no renascimento, Deus perde força no conjunto das</w:t>
      </w:r>
      <w:r w:rsidRPr="003B23E7">
        <w:rPr>
          <w:lang w:val="pt-BR"/>
        </w:rPr>
        <w:br/>
        <w:t>_ultimidades_ e a metafísica moderna, ao duvidar da realidade do mundo, traz</w:t>
      </w:r>
      <w:r w:rsidRPr="003B23E7">
        <w:rPr>
          <w:lang w:val="pt-BR"/>
        </w:rPr>
        <w:br/>
        <w:t>uma nova questão: “o que existe?”.  Aqui, a fonte da realidade radical é o</w:t>
      </w:r>
      <w:r w:rsidRPr="003B23E7">
        <w:rPr>
          <w:lang w:val="pt-BR"/>
        </w:rPr>
        <w:br/>
        <w:t>pensamento, seja dos racionalistas, com o cogito e razão, seja dos empiristas,</w:t>
      </w:r>
      <w:r w:rsidRPr="003B23E7">
        <w:rPr>
          <w:lang w:val="pt-BR"/>
        </w:rPr>
        <w:br/>
        <w:t>com a tábula rasa, na qual percepções e ideias ali são inscritas.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Milton Vargas mostra o paralelismo do desenvolvimento entre metafisica e</w:t>
      </w:r>
      <w:r w:rsidRPr="003B23E7">
        <w:rPr>
          <w:lang w:val="pt-BR"/>
        </w:rPr>
        <w:br/>
        <w:t>ciência, tendo como prolegômeno a mecânica de Galileu que “primeiro concebe</w:t>
      </w:r>
      <w:r w:rsidRPr="003B23E7">
        <w:rPr>
          <w:lang w:val="pt-BR"/>
        </w:rPr>
        <w:br/>
        <w:t>com a mente”. Essa realidade mental enxerga a natureza como máquina, em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oposição aos gregos, para os quais a physis era um organismo animado.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 a metafísica atingirá o clímax com a Dinâmica de Leibniz que tem a força</w:t>
      </w:r>
      <w:r w:rsidRPr="003B23E7">
        <w:rPr>
          <w:lang w:val="pt-BR"/>
        </w:rPr>
        <w:br/>
        <w:t>como elemento constitutivo da realidade. Daí surge o conceito das mônadas, que</w:t>
      </w:r>
      <w:r w:rsidRPr="003B23E7">
        <w:rPr>
          <w:lang w:val="pt-BR"/>
        </w:rPr>
        <w:br/>
        <w:t>não têm extensão nem matéria e, também, a teologia racionalista [do melhor dos</w:t>
      </w:r>
      <w:r w:rsidRPr="003B23E7">
        <w:rPr>
          <w:lang w:val="pt-BR"/>
        </w:rPr>
        <w:br/>
        <w:t>mundos possíveis].</w:t>
      </w:r>
      <w:r w:rsidRPr="003B23E7">
        <w:rPr>
          <w:lang w:val="pt-BR"/>
        </w:rPr>
        <w:br/>
      </w:r>
      <w:r w:rsidRPr="003B23E7">
        <w:rPr>
          <w:lang w:val="pt-BR"/>
        </w:rPr>
        <w:br/>
        <w:t>Mas, depois disso, há uma ocultação do ser do pensamento que já não é mais</w:t>
      </w:r>
      <w:r w:rsidRPr="003B23E7">
        <w:rPr>
          <w:lang w:val="pt-BR"/>
        </w:rPr>
        <w:br/>
        <w:t>realidade radical, pois o que tem a ver com a coisa tapa a coisa. O ser do</w:t>
      </w:r>
      <w:r w:rsidRPr="003B23E7">
        <w:rPr>
          <w:lang w:val="pt-BR"/>
        </w:rPr>
        <w:br/>
        <w:t>pensamento cobre o ser psicológico subordinando a metafisica à psique humana,</w:t>
      </w:r>
      <w:r w:rsidRPr="003B23E7">
        <w:rPr>
          <w:lang w:val="pt-BR"/>
        </w:rPr>
        <w:br/>
        <w:t>assim como a verdade formal oriunda da revolução logico-linguística traz uma</w:t>
      </w:r>
      <w:r w:rsidRPr="003B23E7">
        <w:rPr>
          <w:lang w:val="pt-BR"/>
        </w:rPr>
        <w:br/>
        <w:t>aversão à metafisica a partir do positivismo e filosofias analíticas.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**O que há?** Por detrás desse ocultamento há um todo abrangente e um saber</w:t>
      </w:r>
      <w:r w:rsidRPr="003B23E7">
        <w:rPr>
          <w:lang w:val="pt-BR"/>
        </w:rPr>
        <w:br/>
        <w:t>único. Perante as certezas particulares, urge uma nova metafisica que vem da</w:t>
      </w:r>
      <w:r w:rsidRPr="003B23E7">
        <w:rPr>
          <w:lang w:val="pt-BR"/>
        </w:rPr>
        <w:br/>
        <w:t>pergunta “o que há?”. Se na Idade Moderna o pensamento estava associado à</w:t>
      </w:r>
      <w:r w:rsidRPr="003B23E7">
        <w:rPr>
          <w:lang w:val="pt-BR"/>
        </w:rPr>
        <w:br/>
        <w:t>consciência que, através de sua clareza e distinção, consciencializava tudo em</w:t>
      </w:r>
      <w:r w:rsidRPr="003B23E7">
        <w:rPr>
          <w:lang w:val="pt-BR"/>
        </w:rPr>
        <w:br/>
        <w:t>busca da verdade lógica depois, pela lógica e pela linguagem, formalizou a</w:t>
      </w:r>
      <w:r w:rsidRPr="003B23E7">
        <w:rPr>
          <w:lang w:val="pt-BR"/>
        </w:rPr>
        <w:br/>
        <w:t>matemática até chegar ao computador eletrônico. Mas, Jung traz uma nova</w:t>
      </w:r>
      <w:r w:rsidRPr="003B23E7">
        <w:rPr>
          <w:lang w:val="pt-BR"/>
        </w:rPr>
        <w:br/>
        <w:t>concepção do pensar inconsciente procedente de experiências ancestrais e</w:t>
      </w:r>
      <w:r w:rsidRPr="003B23E7">
        <w:rPr>
          <w:lang w:val="pt-BR"/>
        </w:rPr>
        <w:br/>
        <w:t>cósmicas.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O pensamento aparece subordinado e vai do individual e transcendental para a</w:t>
      </w:r>
      <w:r w:rsidRPr="003B23E7">
        <w:rPr>
          <w:lang w:val="pt-BR"/>
        </w:rPr>
        <w:br/>
        <w:t>totalidade abrangente. Tem algo na mente que não é, mas há e se estabelece um</w:t>
      </w:r>
      <w:r w:rsidRPr="003B23E7">
        <w:rPr>
          <w:lang w:val="pt-BR"/>
        </w:rPr>
        <w:br/>
        <w:t>processo imanente na batalha entre o consciente e o inconsciente. Jung, em seu</w:t>
      </w:r>
      <w:r w:rsidRPr="003B23E7">
        <w:rPr>
          <w:lang w:val="pt-BR"/>
        </w:rPr>
        <w:br/>
        <w:t>inconsciente, conceitualiza uma matriz dos fenômenos psíquicos mãe de tudo,</w:t>
      </w:r>
      <w:r w:rsidRPr="003B23E7">
        <w:rPr>
          <w:lang w:val="pt-BR"/>
        </w:rPr>
        <w:br/>
        <w:t>uma Pan Mater. E é essa psicologia profunda que pode gerar uma nova</w:t>
      </w:r>
      <w:r w:rsidRPr="003B23E7">
        <w:rPr>
          <w:lang w:val="pt-BR"/>
        </w:rPr>
        <w:br/>
        <w:t>metafisica.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nova manifestação do ser aparece em Kierkegaard pela subjetividade que não</w:t>
      </w:r>
      <w:r w:rsidRPr="003B23E7">
        <w:rPr>
          <w:lang w:val="pt-BR"/>
        </w:rPr>
        <w:br/>
        <w:t>reconcilia fé e conhecimento, em Nietzsche com o fim da transcendência e a</w:t>
      </w:r>
      <w:r w:rsidRPr="003B23E7">
        <w:rPr>
          <w:lang w:val="pt-BR"/>
        </w:rPr>
        <w:br/>
        <w:t>ontologia do ser do Dasein, ser imanente de Heidegger.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Voltando ao início, a pergunta moderna “o que há?” vem respondida pelo mi-</w:t>
      </w:r>
      <w:r w:rsidRPr="003B23E7">
        <w:rPr>
          <w:lang w:val="pt-BR"/>
        </w:rPr>
        <w:br/>
        <w:t>vida. A realidade radical vem do profundíssimo de nós e de uma tensão</w:t>
      </w:r>
      <w:r w:rsidRPr="003B23E7">
        <w:rPr>
          <w:lang w:val="pt-BR"/>
        </w:rPr>
        <w:br/>
        <w:t>dialética que se da no plano de imanência, por um lado por uma tendência anti-</w:t>
      </w:r>
      <w:r w:rsidRPr="003B23E7">
        <w:rPr>
          <w:lang w:val="pt-BR"/>
        </w:rPr>
        <w:br/>
        <w:t>noética e, por outro, por um voltar-se racional ao mundo. Tal nova formulação</w:t>
      </w:r>
      <w:r w:rsidRPr="003B23E7">
        <w:rPr>
          <w:lang w:val="pt-BR"/>
        </w:rPr>
        <w:br/>
        <w:t>da teoria da realidade radical é imanente e vem das profundidades de uma alma</w:t>
      </w:r>
      <w:r w:rsidRPr="003B23E7">
        <w:rPr>
          <w:lang w:val="pt-BR"/>
        </w:rPr>
        <w:br/>
        <w:t>ancestral e essa nova metafisica pode ser o modelo de ciência, da psicologia</w:t>
      </w:r>
      <w:r w:rsidRPr="003B23E7">
        <w:rPr>
          <w:lang w:val="pt-BR"/>
        </w:rPr>
        <w:br/>
        <w:t>profunda para as realidades últimas.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Conforme _Crenças, ciências e metafísica_ , Capítulo 2 de Vargas, M.</w:t>
      </w:r>
      <w:r w:rsidRPr="003B23E7">
        <w:rPr>
          <w:lang w:val="pt-BR"/>
        </w:rPr>
        <w:br/>
        <w:t>(1994). _Para uma filosofia da tecnologia_. São Paulo: Alfa Omega.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Milton Vargas traz nesse artigo concepções de Julián Marías e Ortega y</w:t>
      </w:r>
      <w:r w:rsidRPr="003B23E7">
        <w:rPr>
          <w:lang w:val="pt-BR"/>
        </w:rPr>
        <w:br/>
        <w:t>Gasset que trataremos indiscriminadamente, pois o que nos importa é a</w:t>
      </w:r>
      <w:r w:rsidRPr="003B23E7">
        <w:rPr>
          <w:lang w:val="pt-BR"/>
        </w:rPr>
        <w:br/>
        <w:t>conceituação.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47582AAE" w14:textId="77777777" w:rsidR="00B32092" w:rsidRPr="003B23E7" w:rsidRDefault="00000000">
      <w:pPr>
        <w:pStyle w:val="Ttulo1"/>
        <w:rPr>
          <w:lang w:val="pt-BR"/>
        </w:rPr>
      </w:pPr>
      <w:bookmarkStart w:id="55" w:name="_Toc208350599"/>
      <w:r w:rsidRPr="003B23E7">
        <w:rPr>
          <w:lang w:val="pt-BR"/>
        </w:rPr>
        <w:t>Elogio da Técnica - 13/03/2021</w:t>
      </w:r>
      <w:bookmarkEnd w:id="55"/>
      <w:r w:rsidRPr="003B23E7">
        <w:rPr>
          <w:lang w:val="pt-BR"/>
        </w:rPr>
        <w:br/>
      </w:r>
    </w:p>
    <w:p w14:paraId="1C6A3905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_Panorama do pensamento de Bacca, filósofo da tecnologia do ponto de vista da</w:t>
      </w:r>
      <w:r w:rsidRPr="003B23E7">
        <w:rPr>
          <w:lang w:val="pt-BR"/>
        </w:rPr>
        <w:br/>
        <w:t>visão técnica**[i]** _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**Contexto**. Bacca tem uma obra extensa, complexa e engenhosa, portanto,</w:t>
      </w:r>
      <w:r w:rsidRPr="003B23E7">
        <w:rPr>
          <w:lang w:val="pt-BR"/>
        </w:rPr>
        <w:br/>
        <w:t>Vasconcelos traz algumas ideias e anotações. Se, para Bacca, a técnica tem</w:t>
      </w:r>
      <w:r w:rsidRPr="003B23E7">
        <w:rPr>
          <w:lang w:val="pt-BR"/>
        </w:rPr>
        <w:br/>
        <w:t>função humanizadora, ele viu os problemas no tempo da Guerra Fria. De formação</w:t>
      </w:r>
      <w:r w:rsidRPr="003B23E7">
        <w:rPr>
          <w:lang w:val="pt-BR"/>
        </w:rPr>
        <w:br/>
        <w:t>neotomista, entendia a realidade de modo tecnocêntrico e passou de uma visão</w:t>
      </w:r>
      <w:r w:rsidRPr="003B23E7">
        <w:rPr>
          <w:lang w:val="pt-BR"/>
        </w:rPr>
        <w:br/>
        <w:t>escolástica até marxista.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Vasconcelos traz a tipologia da técnica de Luis Carlos Martín Jiménez baseada</w:t>
      </w:r>
      <w:r w:rsidRPr="003B23E7">
        <w:rPr>
          <w:lang w:val="pt-BR"/>
        </w:rPr>
        <w:br/>
        <w:t>em critérios epistemológicos, ontológicos e axiológicos:</w:t>
      </w:r>
      <w:r w:rsidRPr="003B23E7">
        <w:rPr>
          <w:lang w:val="pt-BR"/>
        </w:rPr>
        <w:br/>
      </w:r>
      <w:r w:rsidRPr="003B23E7">
        <w:rPr>
          <w:lang w:val="pt-BR"/>
        </w:rPr>
        <w:br/>
        <w:t>1.) Ideia grega de técnica como mímese da natureza.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2.) Ideia cristão de técnica como arte servil.</w:t>
      </w:r>
      <w:r w:rsidRPr="003B23E7">
        <w:rPr>
          <w:lang w:val="pt-BR"/>
        </w:rPr>
        <w:br/>
      </w:r>
      <w:r w:rsidRPr="003B23E7">
        <w:rPr>
          <w:lang w:val="pt-BR"/>
        </w:rPr>
        <w:br/>
        <w:t>3.) Ideia prometeica de técnica gestada na Revolução Científica.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4.) Técnica como projeção orgânica (Kapp).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5.) Automatismo.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6.) Evento determinante de uma época.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7.) Ortopedia Humana (Ortega y Gasset).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8.) Ideia dialética atenta às morfologias técnicas concretas: aqui Bacca é</w:t>
      </w:r>
      <w:r w:rsidRPr="003B23E7">
        <w:rPr>
          <w:lang w:val="pt-BR"/>
        </w:rPr>
        <w:br/>
        <w:t>predecessor.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br/>
        <w:t>**Tecnologia**. Bacca classifica ciência e técnica como fazendo parte de nossa</w:t>
      </w:r>
      <w:r w:rsidRPr="003B23E7">
        <w:rPr>
          <w:lang w:val="pt-BR"/>
        </w:rPr>
        <w:br/>
        <w:t>atmosfera cultural, em oposição aos tempos medievais onde prevalecia a</w:t>
      </w:r>
      <w:r w:rsidRPr="003B23E7">
        <w:rPr>
          <w:lang w:val="pt-BR"/>
        </w:rPr>
        <w:br/>
        <w:t>teologia. Ele traz a superação do natural pelo artificial, capaz de sugar o</w:t>
      </w:r>
      <w:r w:rsidRPr="003B23E7">
        <w:rPr>
          <w:lang w:val="pt-BR"/>
        </w:rPr>
        <w:br/>
        <w:t>homem e atrofiar nosso cérebro, transubstanciando tudo em artefatos.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Segundo Bacca, o homem causa o artificial e pode humanizar o Universo, que é</w:t>
      </w:r>
      <w:r w:rsidRPr="003B23E7">
        <w:rPr>
          <w:lang w:val="pt-BR"/>
        </w:rPr>
        <w:br/>
        <w:t>regido pelo acaso e entropia[ii], colocando ordem na desordem[iii] e</w:t>
      </w:r>
      <w:r w:rsidRPr="003B23E7">
        <w:rPr>
          <w:lang w:val="pt-BR"/>
        </w:rPr>
        <w:br/>
        <w:t>potencializando a vida: “O homem, através da técnica, através do trabalho,</w:t>
      </w:r>
      <w:r w:rsidRPr="003B23E7">
        <w:rPr>
          <w:lang w:val="pt-BR"/>
        </w:rPr>
        <w:br/>
        <w:t>será o único que poderá impor ao mundo o caráter triplo do seu efeito: a ser</w:t>
      </w:r>
      <w:r w:rsidRPr="003B23E7">
        <w:rPr>
          <w:lang w:val="pt-BR"/>
        </w:rPr>
        <w:br/>
        <w:t>reformado por ele, a ser feito à imagem das ideias do homem, a ser feito para</w:t>
      </w:r>
      <w:r w:rsidRPr="003B23E7">
        <w:rPr>
          <w:lang w:val="pt-BR"/>
        </w:rPr>
        <w:br/>
        <w:t>os propósitos do homem.” (p. 42).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**Telos**. Bacca enfatiza o papel da criatividade, associada ao caos e ao</w:t>
      </w:r>
      <w:r w:rsidRPr="003B23E7">
        <w:rPr>
          <w:lang w:val="pt-BR"/>
        </w:rPr>
        <w:br/>
        <w:t>novo, estado de máxima potência e algo metafísico com poder criador pela</w:t>
      </w:r>
      <w:r w:rsidRPr="003B23E7">
        <w:rPr>
          <w:lang w:val="pt-BR"/>
        </w:rPr>
        <w:br/>
        <w:t>técnica, que é nossa força energética capaz de estabelecer ordem. Nesse</w:t>
      </w:r>
      <w:r w:rsidRPr="003B23E7">
        <w:rPr>
          <w:lang w:val="pt-BR"/>
        </w:rPr>
        <w:br/>
        <w:t>sentido, a técnica é usada para manter ou repor a perfeição na Natureza, com</w:t>
      </w:r>
      <w:r w:rsidRPr="003B23E7">
        <w:rPr>
          <w:lang w:val="pt-BR"/>
        </w:rPr>
        <w:br/>
        <w:t>fim supremo.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Bacca traz a fenomenologia do ato criador, puro e infinito, chegando a colocar</w:t>
      </w:r>
      <w:r w:rsidRPr="003B23E7">
        <w:rPr>
          <w:lang w:val="pt-BR"/>
        </w:rPr>
        <w:br/>
        <w:t>o Universo como sendo composto pelo um, pelo muitos e pela criatividade.</w:t>
      </w:r>
      <w:r w:rsidRPr="003B23E7">
        <w:rPr>
          <w:lang w:val="pt-BR"/>
        </w:rPr>
        <w:br/>
        <w:t>Criatividade essa que, correlacionada com a técnica contemporânea, poderia nos</w:t>
      </w:r>
      <w:r w:rsidRPr="003B23E7">
        <w:rPr>
          <w:lang w:val="pt-BR"/>
        </w:rPr>
        <w:br/>
        <w:t>levar ao infinito e a pensar acerca da imortalidade[iv].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_Filosofia da Tecnologia. Seus autores e seus problemas_. Organização de</w:t>
      </w:r>
      <w:r w:rsidRPr="003B23E7">
        <w:rPr>
          <w:lang w:val="pt-BR"/>
        </w:rPr>
        <w:br/>
        <w:t>Jelson Oliveira e prefácio de Ivan Domingues, resultado da iniciativa do GT de</w:t>
      </w:r>
      <w:r w:rsidRPr="003B23E7">
        <w:rPr>
          <w:lang w:val="pt-BR"/>
        </w:rPr>
        <w:br/>
        <w:t>Filosofia da Tecnologia da ANPOF. Caxias do Sul, RS: Educs, 2020. Conforme</w:t>
      </w:r>
      <w:r w:rsidRPr="003B23E7">
        <w:rPr>
          <w:lang w:val="pt-BR"/>
        </w:rPr>
        <w:br/>
        <w:t>capítulo 2, _Entre técnica, artificialidade e criatividade_ – Juan David</w:t>
      </w:r>
      <w:r w:rsidRPr="003B23E7">
        <w:rPr>
          <w:lang w:val="pt-BR"/>
        </w:rPr>
        <w:br/>
        <w:t>García Bacca, por Bruno Vasconcelos de Almeida.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A entropia é uma grandeza termodinâmica associada à irreversibilidade dos</w:t>
      </w:r>
      <w:r w:rsidRPr="003B23E7">
        <w:rPr>
          <w:lang w:val="pt-BR"/>
        </w:rPr>
        <w:br/>
        <w:t>estados de um sistema físico. É comumente associada ao grau de “desordem” ou</w:t>
      </w:r>
      <w:r w:rsidRPr="003B23E7">
        <w:rPr>
          <w:lang w:val="pt-BR"/>
        </w:rPr>
        <w:br/>
        <w:t>“aleatoriedade” de um sistema. Conforme HELERBROCK, Rafael. "O que é</w:t>
      </w:r>
      <w:r w:rsidRPr="003B23E7">
        <w:rPr>
          <w:lang w:val="pt-BR"/>
        </w:rPr>
        <w:br/>
        <w:t>entropia?"; Brasil Escola. Disponível em:</w:t>
      </w:r>
      <w:r w:rsidRPr="003B23E7">
        <w:rPr>
          <w:lang w:val="pt-BR"/>
        </w:rPr>
        <w:br/>
        <w:t>https://brasilescola.uol.com.br/o-que-e/fisica/o-que-e-entropia.htm. Acesso em</w:t>
      </w:r>
      <w:r w:rsidRPr="003B23E7">
        <w:rPr>
          <w:lang w:val="pt-BR"/>
        </w:rPr>
        <w:br/>
        <w:t>13 de março de 2021.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De certa forma contrasta com uma ideia da natureza ordenada.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[iv] Criatividade tem sido tema transversal nas abordagens técnico-</w:t>
      </w:r>
      <w:r w:rsidRPr="003B23E7">
        <w:rPr>
          <w:lang w:val="pt-BR"/>
        </w:rPr>
        <w:br/>
        <w:t>científicas. Seu uso pode ser no sentido racional de “descoberta” (ex.</w:t>
      </w:r>
      <w:r w:rsidRPr="003B23E7">
        <w:rPr>
          <w:lang w:val="pt-BR"/>
        </w:rPr>
        <w:br/>
        <w:t>Feyerabend), mas também reflexivo em um sentido ético de conscientização (Han,</w:t>
      </w:r>
      <w:r w:rsidRPr="003B23E7">
        <w:rPr>
          <w:lang w:val="pt-BR"/>
        </w:rPr>
        <w:br/>
        <w:t>Anders).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321A2632" w14:textId="77777777" w:rsidR="00B32092" w:rsidRPr="003B23E7" w:rsidRDefault="00000000">
      <w:pPr>
        <w:pStyle w:val="Ttulo1"/>
        <w:rPr>
          <w:lang w:val="pt-BR"/>
        </w:rPr>
      </w:pPr>
      <w:bookmarkStart w:id="56" w:name="_Toc208350600"/>
      <w:r w:rsidRPr="003B23E7">
        <w:rPr>
          <w:lang w:val="pt-BR"/>
        </w:rPr>
        <w:t>O despertar de um sono profundamente dogmático - 07/03/2021</w:t>
      </w:r>
      <w:bookmarkEnd w:id="56"/>
      <w:r w:rsidRPr="003B23E7">
        <w:rPr>
          <w:lang w:val="pt-BR"/>
        </w:rPr>
        <w:br/>
      </w:r>
    </w:p>
    <w:p w14:paraId="30381A8A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Há uma passagem famosa em filosofia que é a referência de Kant a seu sono</w:t>
      </w:r>
      <w:r w:rsidRPr="003B23E7">
        <w:rPr>
          <w:lang w:val="pt-BR"/>
        </w:rPr>
        <w:br/>
        <w:t>dogmático, que teria sido desperto por Hume. O sono dogmático de Kant era sua</w:t>
      </w:r>
      <w:r w:rsidRPr="003B23E7">
        <w:rPr>
          <w:lang w:val="pt-BR"/>
        </w:rPr>
        <w:br/>
        <w:t>filiação natural ao racionalismo e, daí, racionalismo dogmático. A crença fiel</w:t>
      </w:r>
      <w:r w:rsidRPr="003B23E7">
        <w:rPr>
          <w:lang w:val="pt-BR"/>
        </w:rPr>
        <w:br/>
        <w:t>em uma faculdade racional que poderia ascender a todas as causas e chegar ao</w:t>
      </w:r>
      <w:r w:rsidRPr="003B23E7">
        <w:rPr>
          <w:lang w:val="pt-BR"/>
        </w:rPr>
        <w:br/>
        <w:t>incondicionado, ou seja, uma realidade em si. Essa crença se abala ao entrar</w:t>
      </w:r>
      <w:r w:rsidRPr="003B23E7">
        <w:rPr>
          <w:lang w:val="pt-BR"/>
        </w:rPr>
        <w:br/>
        <w:t>em contato com a crença cética humeana, que se dá na experiência. Essa</w:t>
      </w:r>
      <w:r w:rsidRPr="003B23E7">
        <w:rPr>
          <w:lang w:val="pt-BR"/>
        </w:rPr>
        <w:br/>
        <w:t>descoberta acordou Kant. Então, todos nós temos nossos sonos dogmáticos. O</w:t>
      </w:r>
      <w:r w:rsidRPr="003B23E7">
        <w:rPr>
          <w:lang w:val="pt-BR"/>
        </w:rPr>
        <w:br/>
        <w:t>meu? Basicamente acreditar que trabalho com tecnologia e isso é tudo. Mas</w:t>
      </w:r>
      <w:r w:rsidRPr="003B23E7">
        <w:rPr>
          <w:lang w:val="pt-BR"/>
        </w:rPr>
        <w:br/>
        <w:t>será? Vejamos...</w:t>
      </w:r>
      <w:r w:rsidRPr="003B23E7">
        <w:rPr>
          <w:lang w:val="pt-BR"/>
        </w:rPr>
        <w:br/>
      </w:r>
      <w:r w:rsidRPr="003B23E7">
        <w:rPr>
          <w:lang w:val="pt-BR"/>
        </w:rPr>
        <w:br/>
        <w:t>De minha parte, como profissional de tecnologia da informação eu deveria me</w:t>
      </w:r>
      <w:r w:rsidRPr="003B23E7">
        <w:rPr>
          <w:lang w:val="pt-BR"/>
        </w:rPr>
        <w:br/>
        <w:t>enquadrar no campo dos engenheiros, na classificação de Mitcham e do enfoque</w:t>
      </w:r>
      <w:r w:rsidRPr="003B23E7">
        <w:rPr>
          <w:lang w:val="pt-BR"/>
        </w:rPr>
        <w:br/>
        <w:t>analítico, pela divisão de Cupani, ou seja, uma postura de dentro do processo</w:t>
      </w:r>
      <w:r w:rsidRPr="003B23E7">
        <w:rPr>
          <w:lang w:val="pt-BR"/>
        </w:rPr>
        <w:br/>
        <w:t>(essas tipologias estão na postagem anterior). E isso de fato sempre ocorreu,</w:t>
      </w:r>
      <w:r w:rsidRPr="003B23E7">
        <w:rPr>
          <w:lang w:val="pt-BR"/>
        </w:rPr>
        <w:br/>
        <w:t>pois desde adolescente eu já fiz um colégio técnico em informática (1991),</w:t>
      </w:r>
      <w:r w:rsidRPr="003B23E7">
        <w:rPr>
          <w:lang w:val="pt-BR"/>
        </w:rPr>
        <w:br/>
        <w:t>trabalhei como programador (1994) e depois me graduei em Ciências da</w:t>
      </w:r>
      <w:r w:rsidRPr="003B23E7">
        <w:rPr>
          <w:lang w:val="pt-BR"/>
        </w:rPr>
        <w:br/>
        <w:t>Computação em 2002, quando comecei no mercado corporativo de TI, além de</w:t>
      </w:r>
      <w:r w:rsidRPr="003B23E7">
        <w:rPr>
          <w:lang w:val="pt-BR"/>
        </w:rPr>
        <w:br/>
        <w:t>concluir um MBA em Arquitetura de Soluções em 2012.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Porém, um lado meu sempre esteve descontente com esse papel somente utilitário</w:t>
      </w:r>
      <w:r w:rsidRPr="003B23E7">
        <w:rPr>
          <w:lang w:val="pt-BR"/>
        </w:rPr>
        <w:br/>
        <w:t>e vinculante de minha vida com um trabalho por vezes alienante. Tal questão</w:t>
      </w:r>
      <w:r w:rsidRPr="003B23E7">
        <w:rPr>
          <w:lang w:val="pt-BR"/>
        </w:rPr>
        <w:br/>
        <w:t>existencial me levou ao ingresso e conclusão de uma graduação em Filosofia em</w:t>
      </w:r>
      <w:r w:rsidRPr="003B23E7">
        <w:rPr>
          <w:lang w:val="pt-BR"/>
        </w:rPr>
        <w:br/>
        <w:t>2016, que definitivamente mudou meu olhar em relação ao mundo, abrindo um</w:t>
      </w:r>
      <w:r w:rsidRPr="003B23E7">
        <w:rPr>
          <w:lang w:val="pt-BR"/>
        </w:rPr>
        <w:br/>
        <w:t>campo infinito de conhecimento e reflexão.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Não obstante, essa formação não foi suficiente para que eu acordasse de meu</w:t>
      </w:r>
      <w:r w:rsidRPr="003B23E7">
        <w:rPr>
          <w:lang w:val="pt-BR"/>
        </w:rPr>
        <w:br/>
        <w:t>sono dogmático. Findada a graduação, a vida continuou. Aqui e ali e,</w:t>
      </w:r>
      <w:r w:rsidRPr="003B23E7">
        <w:rPr>
          <w:lang w:val="pt-BR"/>
        </w:rPr>
        <w:br/>
        <w:t>principalmente nesse blog, sempre tentei manter um contato com a reflexão</w:t>
      </w:r>
      <w:r w:rsidRPr="003B23E7">
        <w:rPr>
          <w:lang w:val="pt-BR"/>
        </w:rPr>
        <w:br/>
        <w:t>filosófica, mas aleatoriamente (e ocasionalmente). Nesse sentido, eu também</w:t>
      </w:r>
      <w:r w:rsidRPr="003B23E7">
        <w:rPr>
          <w:lang w:val="pt-BR"/>
        </w:rPr>
        <w:br/>
        <w:t>sempre tentei me aproximar de temas que de certa forma se relacionasse com a</w:t>
      </w:r>
      <w:r w:rsidRPr="003B23E7">
        <w:rPr>
          <w:lang w:val="pt-BR"/>
        </w:rPr>
        <w:br/>
        <w:t>TI. Se a filosofia é um estudo sem fim, conforme dissemos, ela o é também,</w:t>
      </w:r>
      <w:r w:rsidRPr="003B23E7">
        <w:rPr>
          <w:lang w:val="pt-BR"/>
        </w:rPr>
        <w:br/>
        <w:t>muitas vezes, sem fins. Mas somos práticos, por isso essa tentativa de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aproximação que passou por um estudo mais de perto da filosofia da mente,</w:t>
      </w:r>
      <w:r w:rsidRPr="003B23E7">
        <w:rPr>
          <w:lang w:val="pt-BR"/>
        </w:rPr>
        <w:br/>
        <w:t>depois filosofia analítica e correlatos. Talvez tentando fugir de uma</w:t>
      </w:r>
      <w:r w:rsidRPr="003B23E7">
        <w:rPr>
          <w:lang w:val="pt-BR"/>
        </w:rPr>
        <w:br/>
        <w:t>metafísica que, posto que ainda presente nesses campos, é terreno de vastas</w:t>
      </w:r>
      <w:r w:rsidRPr="003B23E7">
        <w:rPr>
          <w:lang w:val="pt-BR"/>
        </w:rPr>
        <w:br/>
        <w:t>dúvidas.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Nessas áreas, o que me interessou foi, na filosofia da mente a busca por uma</w:t>
      </w:r>
      <w:r w:rsidRPr="003B23E7">
        <w:rPr>
          <w:lang w:val="pt-BR"/>
        </w:rPr>
        <w:br/>
        <w:t>teoria epifenomenalista (metafísica!!) e depois na analítica a conceituação</w:t>
      </w:r>
      <w:r w:rsidRPr="003B23E7">
        <w:rPr>
          <w:lang w:val="pt-BR"/>
        </w:rPr>
        <w:br/>
        <w:t>lógica e a abordagem linguística (científica). Porém, esses estudos não foram</w:t>
      </w:r>
      <w:r w:rsidRPr="003B23E7">
        <w:rPr>
          <w:lang w:val="pt-BR"/>
        </w:rPr>
        <w:br/>
        <w:t>profícuos a ponto de me trazerem algum “resultado”, muito embora tenham sido</w:t>
      </w:r>
      <w:r w:rsidRPr="003B23E7">
        <w:rPr>
          <w:lang w:val="pt-BR"/>
        </w:rPr>
        <w:br/>
        <w:t>enriquecedores em muitos aspectos.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Tudo continuava como dantes no quartel de Abrantes, até que um fato</w:t>
      </w:r>
      <w:r w:rsidRPr="003B23E7">
        <w:rPr>
          <w:lang w:val="pt-BR"/>
        </w:rPr>
        <w:br/>
        <w:t>profissional me intrigou. Uma dúvida ética no uso da tecnologia, uma</w:t>
      </w:r>
      <w:r w:rsidRPr="003B23E7">
        <w:rPr>
          <w:lang w:val="pt-BR"/>
        </w:rPr>
        <w:br/>
        <w:t>instrumentalização de uma política social com impactos econômicos e políticos.</w:t>
      </w:r>
      <w:r w:rsidRPr="003B23E7">
        <w:rPr>
          <w:lang w:val="pt-BR"/>
        </w:rPr>
        <w:br/>
        <w:t>Eu sempre vi a tecnologia como meio para a emancipação, embora obviamente</w:t>
      </w:r>
      <w:r w:rsidRPr="003B23E7">
        <w:rPr>
          <w:lang w:val="pt-BR"/>
        </w:rPr>
        <w:br/>
        <w:t>sabendo das distorções no uso e acesso. Porém, em um país como o nosso, não</w:t>
      </w:r>
      <w:r w:rsidRPr="003B23E7">
        <w:rPr>
          <w:lang w:val="pt-BR"/>
        </w:rPr>
        <w:br/>
        <w:t>pode deixar de ser questão essencial ver a tecnologia sem uma associação</w:t>
      </w:r>
      <w:r w:rsidRPr="003B23E7">
        <w:rPr>
          <w:lang w:val="pt-BR"/>
        </w:rPr>
        <w:br/>
        <w:t>direta com nossa desigual distribuição social e de renda, com as formas de</w:t>
      </w:r>
      <w:r w:rsidRPr="003B23E7">
        <w:rPr>
          <w:lang w:val="pt-BR"/>
        </w:rPr>
        <w:br/>
        <w:t>acesso e mesmo com a nossa responsabilização profissional, que seja uma tomada</w:t>
      </w:r>
      <w:r w:rsidRPr="003B23E7">
        <w:rPr>
          <w:lang w:val="pt-BR"/>
        </w:rPr>
        <w:br/>
        <w:t>de consciência.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Em meio a essa polêmica, eu precisava refletir sobre o assunto e me posicionar</w:t>
      </w:r>
      <w:r w:rsidRPr="003B23E7">
        <w:rPr>
          <w:lang w:val="pt-BR"/>
        </w:rPr>
        <w:br/>
        <w:t>(mesmo que para mim mesmo). Todavia, eu não tinha e não tenho base para tal,</w:t>
      </w:r>
      <w:r w:rsidRPr="003B23E7">
        <w:rPr>
          <w:lang w:val="pt-BR"/>
        </w:rPr>
        <w:br/>
        <w:t>mesmo com a bagagem da filosofia eu me ancoraria em um opinionismo vulgar.</w:t>
      </w:r>
      <w:r w:rsidRPr="003B23E7">
        <w:rPr>
          <w:lang w:val="pt-BR"/>
        </w:rPr>
        <w:br/>
        <w:t>Isso me angustiou e levou a uma busca que me direcionou para a Filosofia da</w:t>
      </w:r>
      <w:r w:rsidRPr="003B23E7">
        <w:rPr>
          <w:lang w:val="pt-BR"/>
        </w:rPr>
        <w:br/>
        <w:t>Tecnologia. De novo, um espectro amplo, mas concreto. O que tenho visto, até</w:t>
      </w:r>
      <w:r w:rsidRPr="003B23E7">
        <w:rPr>
          <w:lang w:val="pt-BR"/>
        </w:rPr>
        <w:br/>
        <w:t>agora, é que a técnica é o substrato da vida humana e tomar essa visão</w:t>
      </w:r>
      <w:r w:rsidRPr="003B23E7">
        <w:rPr>
          <w:lang w:val="pt-BR"/>
        </w:rPr>
        <w:br/>
        <w:t>histórica é crucial para que eu possa ter elementos para uma opinião ou</w:t>
      </w:r>
      <w:r w:rsidRPr="003B23E7">
        <w:rPr>
          <w:lang w:val="pt-BR"/>
        </w:rPr>
        <w:br/>
        <w:t>conceituação mais embasada e sem relegar o esforço histórico. Será que</w:t>
      </w:r>
      <w:r w:rsidRPr="003B23E7">
        <w:rPr>
          <w:lang w:val="pt-BR"/>
        </w:rPr>
        <w:br/>
        <w:t>conseguirei? Não sei, no momento ainda estou desembaçando a vista...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735EF9D2" w14:textId="77777777" w:rsidR="00B32092" w:rsidRPr="003B23E7" w:rsidRDefault="00000000">
      <w:pPr>
        <w:pStyle w:val="Ttulo1"/>
        <w:rPr>
          <w:lang w:val="pt-BR"/>
        </w:rPr>
      </w:pPr>
      <w:bookmarkStart w:id="57" w:name="_Toc208350601"/>
      <w:r w:rsidRPr="003B23E7">
        <w:rPr>
          <w:lang w:val="pt-BR"/>
        </w:rPr>
        <w:t>Catálogo tecnológico - 06/03/2021</w:t>
      </w:r>
      <w:bookmarkEnd w:id="57"/>
      <w:r w:rsidRPr="003B23E7">
        <w:rPr>
          <w:lang w:val="pt-BR"/>
        </w:rPr>
        <w:br/>
      </w:r>
    </w:p>
    <w:p w14:paraId="1DA2D764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_Abordagem dos variados aspectos da Filosofia da Tecnologia por Alberto Cupani</w:t>
      </w:r>
      <w:r w:rsidRPr="003B23E7">
        <w:rPr>
          <w:lang w:val="pt-BR"/>
        </w:rPr>
        <w:br/>
        <w:t>– guia introdutório, catálogo de conceitos e aspectos**[i]**_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**Atentando na tecnologia**. Cupani nos mostra que, ao refletirmos sobre a</w:t>
      </w:r>
      <w:r w:rsidRPr="003B23E7">
        <w:rPr>
          <w:lang w:val="pt-BR"/>
        </w:rPr>
        <w:br/>
        <w:t>tecnologia, não encontramos um objeto determinado, visto que ela nos rodeia</w:t>
      </w:r>
      <w:r w:rsidRPr="003B23E7">
        <w:rPr>
          <w:lang w:val="pt-BR"/>
        </w:rPr>
        <w:br/>
        <w:t>podendo chegar até à atitude ou mentalidade tecnológica. Trata-se de uma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realidade polifacetada: há valores envolvidos, controle sobre nossa vida que</w:t>
      </w:r>
      <w:r w:rsidRPr="003B23E7">
        <w:rPr>
          <w:lang w:val="pt-BR"/>
        </w:rPr>
        <w:br/>
        <w:t>podem ser bons ou ruins, dependendo do uso e caso.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sua origem está na técnica, que é nossa capacidade de fazer coisas, em</w:t>
      </w:r>
      <w:r w:rsidRPr="003B23E7">
        <w:rPr>
          <w:lang w:val="pt-BR"/>
        </w:rPr>
        <w:br/>
        <w:t>oposição ao agir que é um fim em si mesmo. Então, é a manifestação de um saber</w:t>
      </w:r>
      <w:r w:rsidRPr="003B23E7">
        <w:rPr>
          <w:lang w:val="pt-BR"/>
        </w:rPr>
        <w:br/>
        <w:t>que cria artefatos mediante o uso de regras e por uma techne, uma habilidade.</w:t>
      </w:r>
      <w:r w:rsidRPr="003B23E7">
        <w:rPr>
          <w:lang w:val="pt-BR"/>
        </w:rPr>
        <w:br/>
        <w:t>Isso faz do _homo sapiens_ um _homo faber_. Porém, a tecnologia moderna muda</w:t>
      </w:r>
      <w:r w:rsidRPr="003B23E7">
        <w:rPr>
          <w:lang w:val="pt-BR"/>
        </w:rPr>
        <w:br/>
        <w:t>em relação à tradicional principalmente pelo auxílio da ciência, isto é, uma</w:t>
      </w:r>
      <w:r w:rsidRPr="003B23E7">
        <w:rPr>
          <w:lang w:val="pt-BR"/>
        </w:rPr>
        <w:br/>
        <w:t>racionalidade científica aplicada e pela produção em escala.[ii]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**Dimensões da tecnologia**. Mitcham divide em 4 dimensões.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_Objetos_ : roupas, utensílios, ferramentas, máquinas, letras, números, obras</w:t>
      </w:r>
      <w:r w:rsidRPr="003B23E7">
        <w:rPr>
          <w:lang w:val="pt-BR"/>
        </w:rPr>
        <w:br/>
        <w:t>de arte, brinquedos, processos objetivados, até o planeta como um todo, na</w:t>
      </w:r>
      <w:r w:rsidRPr="003B23E7">
        <w:rPr>
          <w:lang w:val="pt-BR"/>
        </w:rPr>
        <w:br/>
        <w:t>medida que é modificado pelo homem, pode ser visto como um grande objeto.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_Conhecimento_ : conhecer o mundo, saber científico. 1.) habilidades sensório-</w:t>
      </w:r>
      <w:r w:rsidRPr="003B23E7">
        <w:rPr>
          <w:lang w:val="pt-BR"/>
        </w:rPr>
        <w:br/>
        <w:t>motoras: aprendizado intuitivo pela tentativa e erro; 2.) máximas técnicas:</w:t>
      </w:r>
      <w:r w:rsidRPr="003B23E7">
        <w:rPr>
          <w:lang w:val="pt-BR"/>
        </w:rPr>
        <w:br/>
        <w:t>articular um fazer bem-sucedido; 3.) regras tecnológicas: transposição prática</w:t>
      </w:r>
      <w:r w:rsidRPr="003B23E7">
        <w:rPr>
          <w:lang w:val="pt-BR"/>
        </w:rPr>
        <w:br/>
        <w:t>de leis científicas; 4.) teorias tecnológicas: vinculadas ao fazer e usar.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_Atividade humana_ , seja uma habilidade, inventar, projetar, trabalhar,</w:t>
      </w:r>
      <w:r w:rsidRPr="003B23E7">
        <w:rPr>
          <w:lang w:val="pt-BR"/>
        </w:rPr>
        <w:br/>
        <w:t>produzir, usar, construir, cultivar. A engenharia é um esforço sistemático</w:t>
      </w:r>
      <w:r w:rsidRPr="003B23E7">
        <w:rPr>
          <w:lang w:val="pt-BR"/>
        </w:rPr>
        <w:br/>
        <w:t>para economizar esforço e se norteia pela eficiência. O uso pode variar em</w:t>
      </w:r>
      <w:r w:rsidRPr="003B23E7">
        <w:rPr>
          <w:lang w:val="pt-BR"/>
        </w:rPr>
        <w:br/>
        <w:t>termos da função técnica (revólver dispara um projétil assim, assado),</w:t>
      </w:r>
      <w:r w:rsidRPr="003B23E7">
        <w:rPr>
          <w:lang w:val="pt-BR"/>
        </w:rPr>
        <w:br/>
        <w:t>propósito (usou revolver para matar um boi) e a sua utilização efetiva em</w:t>
      </w:r>
      <w:r w:rsidRPr="003B23E7">
        <w:rPr>
          <w:lang w:val="pt-BR"/>
        </w:rPr>
        <w:br/>
        <w:t>determinada circunstância (no dia e local X, Z).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_Volição_ : atitude ou manifestação do homem com relação à sociedade.</w:t>
      </w:r>
      <w:r w:rsidRPr="003B23E7">
        <w:rPr>
          <w:lang w:val="pt-BR"/>
        </w:rPr>
        <w:br/>
        <w:t>Proteiforme[iii]: sobreviver, controlar ou poder, liberdade, eficiência,</w:t>
      </w:r>
      <w:r w:rsidRPr="003B23E7">
        <w:rPr>
          <w:lang w:val="pt-BR"/>
        </w:rPr>
        <w:br/>
        <w:t>realizar ideal humano. Expressa tendências humanas, intenções em si ou</w:t>
      </w:r>
      <w:r w:rsidRPr="003B23E7">
        <w:rPr>
          <w:lang w:val="pt-BR"/>
        </w:rPr>
        <w:br/>
        <w:t>transcendentes. Requer análise ética.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**Filosofar sobre a tecnologia**.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_Problemas ontológicos_ : ser / essência da tecnologia. Expoente é Bunge:</w:t>
      </w:r>
      <w:r w:rsidRPr="003B23E7">
        <w:rPr>
          <w:lang w:val="pt-BR"/>
        </w:rPr>
        <w:br/>
        <w:t>mundo composto de objetos materiais; homem altera processos naturais; qual o</w:t>
      </w:r>
      <w:r w:rsidRPr="003B23E7">
        <w:rPr>
          <w:lang w:val="pt-BR"/>
        </w:rPr>
        <w:br/>
        <w:t>ser dos artefatos (realidade, naturalidade, bem/mal); autonomia.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_Epistemologia (saber)_ : resolução de problemas; ciência _versus_ tecnologia;</w:t>
      </w:r>
      <w:r w:rsidRPr="003B23E7">
        <w:rPr>
          <w:lang w:val="pt-BR"/>
        </w:rPr>
        <w:br/>
        <w:t>saber vulgar; regras; leis; teorias; prognósticos; verdade; explicações;</w:t>
      </w:r>
      <w:r w:rsidRPr="003B23E7">
        <w:rPr>
          <w:lang w:val="pt-BR"/>
        </w:rPr>
        <w:br/>
        <w:t>paradigmas; tecnociência: o conhecimento científico é artefato tecnológico?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_Axiologia (teoria dos valores)_ : valor em si; político; econômico; ético;</w:t>
      </w:r>
      <w:r w:rsidRPr="003B23E7">
        <w:rPr>
          <w:lang w:val="pt-BR"/>
        </w:rPr>
        <w:br/>
        <w:t>positivo/negativo/neutro; instrumental; prejudicial; conotação axiológica;</w:t>
      </w:r>
      <w:r w:rsidRPr="003B23E7">
        <w:rPr>
          <w:lang w:val="pt-BR"/>
        </w:rPr>
        <w:br/>
        <w:t>sexista; beleza; prazer estético.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Suposições éticas da tecnologia: 1.) o homem é separado da natureza e mais</w:t>
      </w:r>
      <w:r w:rsidRPr="003B23E7">
        <w:rPr>
          <w:lang w:val="pt-BR"/>
        </w:rPr>
        <w:br/>
        <w:t>valioso; 2.) o homem deve subjugar a natureza em beneficio próprio; 3.) o</w:t>
      </w:r>
      <w:r w:rsidRPr="003B23E7">
        <w:rPr>
          <w:lang w:val="pt-BR"/>
        </w:rPr>
        <w:br/>
        <w:t>homem não é responsável pela natureza; 4.) o homem deve explorar recursos</w:t>
      </w:r>
      <w:r w:rsidRPr="003B23E7">
        <w:rPr>
          <w:lang w:val="pt-BR"/>
        </w:rPr>
        <w:br/>
        <w:t>naturais e humanos; 5.) tecnólogos e técnicos não são moralmente responsáveis,</w:t>
      </w:r>
      <w:r w:rsidRPr="003B23E7">
        <w:rPr>
          <w:lang w:val="pt-BR"/>
        </w:rPr>
        <w:br/>
        <w:t>não têm escrúpulos éticos ou estéticos já que são de responsabilidade de uma</w:t>
      </w:r>
      <w:r w:rsidRPr="003B23E7">
        <w:rPr>
          <w:lang w:val="pt-BR"/>
        </w:rPr>
        <w:br/>
        <w:t>política tecnológica. Essa ética tecnológica gera reações ambientais e</w:t>
      </w:r>
      <w:r w:rsidRPr="003B23E7">
        <w:rPr>
          <w:lang w:val="pt-BR"/>
        </w:rPr>
        <w:br/>
        <w:t>protestos sociais.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Hoje há novas éticas: nuclear, ambiental, biomédica, profissional dos</w:t>
      </w:r>
      <w:r w:rsidRPr="003B23E7">
        <w:rPr>
          <w:lang w:val="pt-BR"/>
        </w:rPr>
        <w:br/>
        <w:t>engenheiros, computação. As políticas armamentistas e a responsabilidade moral</w:t>
      </w:r>
      <w:r w:rsidRPr="003B23E7">
        <w:rPr>
          <w:lang w:val="pt-BR"/>
        </w:rPr>
        <w:br/>
        <w:t>dos profissionais também são pontos críticos, além dos benefícios, custos,</w:t>
      </w:r>
      <w:r w:rsidRPr="003B23E7">
        <w:rPr>
          <w:lang w:val="pt-BR"/>
        </w:rPr>
        <w:br/>
        <w:t>riscos e a liberdade.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Cupani traz a divisão de Mitcham da filosofia da tecnologia em duas tradições,</w:t>
      </w:r>
      <w:r w:rsidRPr="003B23E7">
        <w:rPr>
          <w:lang w:val="pt-BR"/>
        </w:rPr>
        <w:br/>
        <w:t>por um lado os engenheiros que têm otimismo quanto ao papel da tecnologia,</w:t>
      </w:r>
      <w:r w:rsidRPr="003B23E7">
        <w:rPr>
          <w:lang w:val="pt-BR"/>
        </w:rPr>
        <w:br/>
        <w:t>trazendo uma consciência tecnológica, como Kapp, Simondon, Bunge e Bacca. Por</w:t>
      </w:r>
      <w:r w:rsidRPr="003B23E7">
        <w:rPr>
          <w:lang w:val="pt-BR"/>
        </w:rPr>
        <w:br/>
        <w:t>outro lado, os humanistas fazem um estudo hermenêutico da tecnologia, seu</w:t>
      </w:r>
      <w:r w:rsidRPr="003B23E7">
        <w:rPr>
          <w:lang w:val="pt-BR"/>
        </w:rPr>
        <w:br/>
        <w:t>significado e tradição crítica. Nela estão Rousseau, Jaspers, Heidegger,</w:t>
      </w:r>
      <w:r w:rsidRPr="003B23E7">
        <w:rPr>
          <w:lang w:val="pt-BR"/>
        </w:rPr>
        <w:br/>
        <w:t>Ortega y Gasset e Ellul. Já para o autor, haveria um enfoque analítico</w:t>
      </w:r>
      <w:r w:rsidRPr="003B23E7">
        <w:rPr>
          <w:lang w:val="pt-BR"/>
        </w:rPr>
        <w:br/>
        <w:t>conceitual, como o de Bunge, uma perspectiva fenomenológica e existencialista</w:t>
      </w:r>
      <w:r w:rsidRPr="003B23E7">
        <w:rPr>
          <w:lang w:val="pt-BR"/>
        </w:rPr>
        <w:br/>
        <w:t>baseada na experiência humana e cultura e uma ótica da condição política e sua</w:t>
      </w:r>
      <w:r w:rsidRPr="003B23E7">
        <w:rPr>
          <w:lang w:val="pt-BR"/>
        </w:rPr>
        <w:br/>
        <w:t>relação com o poder principalmente com Foucault, Ellul e Feenberg.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Por fim, Cupani remonta ao início da filosofia da tecnologia na academia os</w:t>
      </w:r>
      <w:r w:rsidRPr="003B23E7">
        <w:rPr>
          <w:lang w:val="pt-BR"/>
        </w:rPr>
        <w:br/>
        <w:t>anos 50, tendo seu primeiro simpósio em 1965\. Paul Durbin teve papel</w:t>
      </w:r>
      <w:r w:rsidRPr="003B23E7">
        <w:rPr>
          <w:lang w:val="pt-BR"/>
        </w:rPr>
        <w:br/>
        <w:t>importante na fundação da _Society for Philosophy and Technology_ na década de</w:t>
      </w:r>
      <w:r w:rsidRPr="003B23E7">
        <w:rPr>
          <w:lang w:val="pt-BR"/>
        </w:rPr>
        <w:br/>
        <w:t>70 e Rapp nos congressos internacionais.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Conforme Cupani, Alberto. _Filosofia da tecnologia: um convite_. 3. ed. -</w:t>
      </w:r>
      <w:r w:rsidRPr="003B23E7">
        <w:rPr>
          <w:lang w:val="pt-BR"/>
        </w:rPr>
        <w:br/>
        <w:t>Florianópolis: Editora da UFSC, 2016. Capítulo 1: _Tecnologia: uma realidade</w:t>
      </w:r>
      <w:r w:rsidRPr="003B23E7">
        <w:rPr>
          <w:lang w:val="pt-BR"/>
        </w:rPr>
        <w:br/>
        <w:t>complexa_.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Cupani traz uma série de definições de Carl Mitcham que não vem o caso</w:t>
      </w:r>
      <w:r w:rsidRPr="003B23E7">
        <w:rPr>
          <w:lang w:val="pt-BR"/>
        </w:rPr>
        <w:br/>
        <w:t>reproduzir, pois serão objeto de estudo posterior.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[iii] Conforme Wikipedia, Proteu tem o dom da premonição, mas ele se</w:t>
      </w:r>
      <w:r w:rsidRPr="003B23E7">
        <w:rPr>
          <w:lang w:val="pt-BR"/>
        </w:rPr>
        <w:br/>
        <w:t>metamorfoseia para não contar aos homens. Há estratégias para achar Proteu,</w:t>
      </w:r>
      <w:r w:rsidRPr="003B23E7">
        <w:rPr>
          <w:lang w:val="pt-BR"/>
        </w:rPr>
        <w:br/>
        <w:t>que são reveladas pelas ninfas.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0B2DD29A" w14:textId="77777777" w:rsidR="00B32092" w:rsidRPr="003B23E7" w:rsidRDefault="00000000">
      <w:pPr>
        <w:pStyle w:val="Ttulo1"/>
        <w:rPr>
          <w:lang w:val="pt-BR"/>
        </w:rPr>
      </w:pPr>
      <w:bookmarkStart w:id="58" w:name="_Toc208350602"/>
      <w:r w:rsidRPr="003B23E7">
        <w:rPr>
          <w:lang w:val="pt-BR"/>
        </w:rPr>
        <w:t>Uma introdução ao pensamento de Álvaro Vieira Pinto - 05/03/2021</w:t>
      </w:r>
      <w:bookmarkEnd w:id="58"/>
      <w:r w:rsidRPr="003B23E7">
        <w:rPr>
          <w:lang w:val="pt-BR"/>
        </w:rPr>
        <w:br/>
      </w:r>
    </w:p>
    <w:p w14:paraId="77F5050E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_Visão geral e alguns conceitos de Álvaro Vieira Pinto**[i]**_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Freitas ressalta que o que permeia os escritos de Vieira Pinto é a enunciação</w:t>
      </w:r>
      <w:r w:rsidRPr="003B23E7">
        <w:rPr>
          <w:lang w:val="pt-BR"/>
        </w:rPr>
        <w:br/>
        <w:t>do conceito de trabalho no Brasil. Visto como ideólogo do desenvolvimento e</w:t>
      </w:r>
      <w:r w:rsidRPr="003B23E7">
        <w:rPr>
          <w:lang w:val="pt-BR"/>
        </w:rPr>
        <w:br/>
        <w:t>trazendo o léxico cepalino, Vieira se pergunta sobre o que é trabalhar na</w:t>
      </w:r>
      <w:r w:rsidRPr="003B23E7">
        <w:rPr>
          <w:lang w:val="pt-BR"/>
        </w:rPr>
        <w:br/>
        <w:t>periferia sob a dominação econômica e cultural do centro.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Nesse sentido, ele valoriza o uso da técnica e tecnologia para substituir o</w:t>
      </w:r>
      <w:r w:rsidRPr="003B23E7">
        <w:rPr>
          <w:lang w:val="pt-BR"/>
        </w:rPr>
        <w:br/>
        <w:t>trabalho manual, porém mostra a situação assimétrica na divisão internacional</w:t>
      </w:r>
      <w:r w:rsidRPr="003B23E7">
        <w:rPr>
          <w:lang w:val="pt-BR"/>
        </w:rPr>
        <w:br/>
        <w:t>do trabalho que teria deteriorado os termos da troca propostos por David</w:t>
      </w:r>
      <w:r w:rsidRPr="003B23E7">
        <w:rPr>
          <w:lang w:val="pt-BR"/>
        </w:rPr>
        <w:br/>
        <w:t>Ricardo. A qualidade de vida está no centro, na periferia estão os</w:t>
      </w:r>
      <w:r w:rsidRPr="003B23E7">
        <w:rPr>
          <w:lang w:val="pt-BR"/>
        </w:rPr>
        <w:br/>
        <w:t>exportadores que, donos de uma consciência ingênua, exportam o ser e importam</w:t>
      </w:r>
      <w:r w:rsidRPr="003B23E7">
        <w:rPr>
          <w:lang w:val="pt-BR"/>
        </w:rPr>
        <w:br/>
        <w:t>o não ser.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valorização da técnica aparece no trabalho de Vieira, como bem nos mostra</w:t>
      </w:r>
      <w:r w:rsidRPr="003B23E7">
        <w:rPr>
          <w:lang w:val="pt-BR"/>
        </w:rPr>
        <w:br/>
        <w:t>Freitas, no conceito de _amanualidade_ , isto é, quanto mais elaborada a</w:t>
      </w:r>
      <w:r w:rsidRPr="003B23E7">
        <w:rPr>
          <w:lang w:val="pt-BR"/>
        </w:rPr>
        <w:br/>
        <w:t>capacidade de trabalhar, mais humanizado o trabalhador. Em Vieira, há uma</w:t>
      </w:r>
      <w:r w:rsidRPr="003B23E7">
        <w:rPr>
          <w:lang w:val="pt-BR"/>
        </w:rPr>
        <w:br/>
        <w:t>antropologia que se desloca para a antropomorfia aproximando a forma-homem da</w:t>
      </w:r>
      <w:r w:rsidRPr="003B23E7">
        <w:rPr>
          <w:lang w:val="pt-BR"/>
        </w:rPr>
        <w:br/>
        <w:t>forma-trabalho.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Na medida que aumenta a técnica, o trabalhador toma sua consciência e percebe</w:t>
      </w:r>
      <w:r w:rsidRPr="003B23E7">
        <w:rPr>
          <w:lang w:val="pt-BR"/>
        </w:rPr>
        <w:br/>
        <w:t>que pode mudar a realidade que tende à imutabilidade nas mãos da consciência</w:t>
      </w:r>
      <w:r w:rsidRPr="003B23E7">
        <w:rPr>
          <w:lang w:val="pt-BR"/>
        </w:rPr>
        <w:br/>
        <w:t>ingênua. Quanto mais elaborada a técnica, mais claramente a consciência se</w:t>
      </w:r>
      <w:r w:rsidRPr="003B23E7">
        <w:rPr>
          <w:lang w:val="pt-BR"/>
        </w:rPr>
        <w:br/>
        <w:t>expressa. Para Vieira, não há incultura, mas graus de cultura[ii]. Então, se a</w:t>
      </w:r>
      <w:r w:rsidRPr="003B23E7">
        <w:rPr>
          <w:lang w:val="pt-BR"/>
        </w:rPr>
        <w:br/>
        <w:t>ferramenta é precária, há o subdesenvolvimento intelectual. A visão de mundo</w:t>
      </w:r>
      <w:r w:rsidRPr="003B23E7">
        <w:rPr>
          <w:lang w:val="pt-BR"/>
        </w:rPr>
        <w:br/>
        <w:t>nos é dada pelo trabalho e suas ferramentas.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Vieira Pinto tematizou o trabalho do ponto de vista de quem trabalha, mas para</w:t>
      </w:r>
      <w:r w:rsidRPr="003B23E7">
        <w:rPr>
          <w:lang w:val="pt-BR"/>
        </w:rPr>
        <w:br/>
        <w:t>ele a luta de classes era uma contradição secundária. Pela sua ótica</w:t>
      </w:r>
      <w:r w:rsidRPr="003B23E7">
        <w:rPr>
          <w:lang w:val="pt-BR"/>
        </w:rPr>
        <w:br/>
        <w:t>internacionalista, a relação entre desenvolvimento e subdesenvolvimento era</w:t>
      </w:r>
      <w:r w:rsidRPr="003B23E7">
        <w:rPr>
          <w:lang w:val="pt-BR"/>
        </w:rPr>
        <w:br/>
        <w:t>aviltante e constituía a contradição primária. Vieira via a fase histórica no</w:t>
      </w:r>
      <w:r w:rsidRPr="003B23E7">
        <w:rPr>
          <w:lang w:val="pt-BR"/>
        </w:rPr>
        <w:br/>
        <w:t>Brasil como simultânea e não coetânea, sob uma ótica da antropologia</w:t>
      </w:r>
      <w:r w:rsidRPr="003B23E7">
        <w:rPr>
          <w:lang w:val="pt-BR"/>
        </w:rPr>
        <w:br/>
        <w:t>existencial do terceiro mundo: nela há vários estamentos sociais históricos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coexistindo.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Conforme dito, então, a luta interna pelo desenvolvimento é representada por</w:t>
      </w:r>
      <w:r w:rsidRPr="003B23E7">
        <w:rPr>
          <w:lang w:val="pt-BR"/>
        </w:rPr>
        <w:br/>
        <w:t>um pêndulo que oscila entre a consciência crítica [do trabalhador] que acelera</w:t>
      </w:r>
      <w:r w:rsidRPr="003B23E7">
        <w:rPr>
          <w:lang w:val="pt-BR"/>
        </w:rPr>
        <w:br/>
        <w:t>e a consciência ingênua [do exportador] que atrasa. Esse ponto de vista</w:t>
      </w:r>
      <w:r w:rsidRPr="003B23E7">
        <w:rPr>
          <w:lang w:val="pt-BR"/>
        </w:rPr>
        <w:br/>
        <w:t>fundado no ferramental, conforme entendemos de Freitas, tem um estatuto</w:t>
      </w:r>
      <w:r w:rsidRPr="003B23E7">
        <w:rPr>
          <w:lang w:val="pt-BR"/>
        </w:rPr>
        <w:br/>
        <w:t>epistemológico na aquisição de consciência, tratando-se de um empirio-</w:t>
      </w:r>
      <w:r w:rsidRPr="003B23E7">
        <w:rPr>
          <w:lang w:val="pt-BR"/>
        </w:rPr>
        <w:br/>
        <w:t>historicismo.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Freitas conceitua Vieira Pinto como um existencialista que também se utiliza</w:t>
      </w:r>
      <w:r w:rsidRPr="003B23E7">
        <w:rPr>
          <w:lang w:val="pt-BR"/>
        </w:rPr>
        <w:br/>
        <w:t>de ferramentas analíticas marxianas. Ocorre que ele transforma a noção de</w:t>
      </w:r>
      <w:r w:rsidRPr="003B23E7">
        <w:rPr>
          <w:lang w:val="pt-BR"/>
        </w:rPr>
        <w:br/>
        <w:t>consciência marxiana universal em uma existencialista individual[iii]. Na sua</w:t>
      </w:r>
      <w:r w:rsidRPr="003B23E7">
        <w:rPr>
          <w:lang w:val="pt-BR"/>
        </w:rPr>
        <w:br/>
        <w:t>morfologia sujeito-trabalho, o homem está em situação, ou seja, ele percebe os</w:t>
      </w:r>
      <w:r w:rsidRPr="003B23E7">
        <w:rPr>
          <w:lang w:val="pt-BR"/>
        </w:rPr>
        <w:br/>
        <w:t>limites do sistema social. E é o progresso nas formas de produção que eleva a</w:t>
      </w:r>
      <w:r w:rsidRPr="003B23E7">
        <w:rPr>
          <w:lang w:val="pt-BR"/>
        </w:rPr>
        <w:br/>
        <w:t>consciência pelo aumento no nível de instrução e cultura, trazendo nova</w:t>
      </w:r>
      <w:r w:rsidRPr="003B23E7">
        <w:rPr>
          <w:lang w:val="pt-BR"/>
        </w:rPr>
        <w:br/>
        <w:t>compreensão da realidade.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Sobre a visão tecnológica, para Vieira Pinto não há uma era tecnológica pois o</w:t>
      </w:r>
      <w:r w:rsidRPr="003B23E7">
        <w:rPr>
          <w:lang w:val="pt-BR"/>
        </w:rPr>
        <w:br/>
        <w:t>homem sempre foi tecnológico. E a tecnologia deve servir ao rico e ao pobre.</w:t>
      </w:r>
      <w:r w:rsidRPr="003B23E7">
        <w:rPr>
          <w:lang w:val="pt-BR"/>
        </w:rPr>
        <w:br/>
        <w:t>Entretanto, não é só o acesso, mas uma produção social que visa a</w:t>
      </w:r>
      <w:r w:rsidRPr="003B23E7">
        <w:rPr>
          <w:lang w:val="pt-BR"/>
        </w:rPr>
        <w:br/>
        <w:t>_amanualidade_. Ela é acumulação social de conhecimento, conforme citação: “O</w:t>
      </w:r>
      <w:r w:rsidRPr="003B23E7">
        <w:rPr>
          <w:lang w:val="pt-BR"/>
        </w:rPr>
        <w:br/>
        <w:t>avião não foi feito para voar, mas para o homem voar”.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 o trabalho aliena? Segundo Vieira, não, se há apropriação de técnica</w:t>
      </w:r>
      <w:r w:rsidRPr="003B23E7">
        <w:rPr>
          <w:lang w:val="pt-BR"/>
        </w:rPr>
        <w:br/>
        <w:t>elaborada pelo trabalhador. Ante o existencialismo heideggeriano, para quem a</w:t>
      </w:r>
      <w:r w:rsidRPr="003B23E7">
        <w:rPr>
          <w:lang w:val="pt-BR"/>
        </w:rPr>
        <w:br/>
        <w:t>técnica é um malefício, Vieira traz a proposta do existencialismo da periferia</w:t>
      </w:r>
      <w:r w:rsidRPr="003B23E7">
        <w:rPr>
          <w:lang w:val="pt-BR"/>
        </w:rPr>
        <w:br/>
        <w:t>com relação ao centro.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VIEIRA PINTO, Álvaro. _O Conceito de Tecnologia_. Rio de Janeiro:</w:t>
      </w:r>
      <w:r w:rsidRPr="003B23E7">
        <w:rPr>
          <w:lang w:val="pt-BR"/>
        </w:rPr>
        <w:br/>
        <w:t>Contraponto, 2005. Notas sobre a introdução de Marcos Cezar de Freitas.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Assim era como Paulo Freire via o analfabetismo, ele que tinha Vieira</w:t>
      </w:r>
      <w:r w:rsidRPr="003B23E7">
        <w:rPr>
          <w:lang w:val="pt-BR"/>
        </w:rPr>
        <w:br/>
        <w:t>Pinto como mestre. O método coloca a realidade no início, há um processo de</w:t>
      </w:r>
      <w:r w:rsidRPr="003B23E7">
        <w:rPr>
          <w:lang w:val="pt-BR"/>
        </w:rPr>
        <w:br/>
        <w:t>absorção das imagens da realidade das pessoas, uma imagem concreta do meio.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Freitas também aborda sua oposição ao aspecto pragmatista e isso, em</w:t>
      </w:r>
      <w:r w:rsidRPr="003B23E7">
        <w:rPr>
          <w:lang w:val="pt-BR"/>
        </w:rPr>
        <w:br/>
        <w:t>certo sentido, agrava meu sono dogmático visto que eu estava estudando a</w:t>
      </w:r>
      <w:r w:rsidRPr="003B23E7">
        <w:rPr>
          <w:lang w:val="pt-BR"/>
        </w:rPr>
        <w:br/>
        <w:t>filosofia analítica. Trabalhar com TI e ler pragmatismo? Céus!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br/>
      </w:r>
    </w:p>
    <w:p w14:paraId="0DCFE340" w14:textId="77777777" w:rsidR="00B32092" w:rsidRPr="003B23E7" w:rsidRDefault="00000000">
      <w:pPr>
        <w:pStyle w:val="Ttulo1"/>
        <w:rPr>
          <w:lang w:val="pt-BR"/>
        </w:rPr>
      </w:pPr>
      <w:bookmarkStart w:id="59" w:name="_Toc208350603"/>
      <w:r w:rsidRPr="003B23E7">
        <w:rPr>
          <w:lang w:val="pt-BR"/>
        </w:rPr>
        <w:t>Ciência, técnica e realidade - 03/03/2021</w:t>
      </w:r>
      <w:bookmarkEnd w:id="59"/>
      <w:r w:rsidRPr="003B23E7">
        <w:rPr>
          <w:lang w:val="pt-BR"/>
        </w:rPr>
        <w:br/>
      </w:r>
    </w:p>
    <w:p w14:paraId="7B4DB6C8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_Anotações da Palestra de Abertura do “I Simpósio Internacional de História da</w:t>
      </w:r>
      <w:r w:rsidRPr="003B23E7">
        <w:rPr>
          <w:lang w:val="pt-BR"/>
        </w:rPr>
        <w:br/>
        <w:t>Ciência e Epistemologia”, realizada por Milton Vargas de 9 a 11 de outubro de</w:t>
      </w:r>
      <w:r w:rsidRPr="003B23E7">
        <w:rPr>
          <w:lang w:val="pt-BR"/>
        </w:rPr>
        <w:br/>
        <w:t>1991, em Piracicaba-SP**[i]****.**_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Em um primeiro momento, Milton Vargas traz uma concepção da Ciência Moderna,</w:t>
      </w:r>
      <w:r w:rsidRPr="003B23E7">
        <w:rPr>
          <w:lang w:val="pt-BR"/>
        </w:rPr>
        <w:br/>
        <w:t>transformadora da realidade, como uma fusão do que seria a teoria e a techne</w:t>
      </w:r>
      <w:r w:rsidRPr="003B23E7">
        <w:rPr>
          <w:lang w:val="pt-BR"/>
        </w:rPr>
        <w:br/>
        <w:t>na Grécia do século VI ac. A ciência, enquanto atividade construtiva, associa</w:t>
      </w:r>
      <w:r w:rsidRPr="003B23E7">
        <w:rPr>
          <w:lang w:val="pt-BR"/>
        </w:rPr>
        <w:br/>
        <w:t>saber, teoria e atividade, ou seja, há uma via teórica associada a uma via</w:t>
      </w:r>
      <w:r w:rsidRPr="003B23E7">
        <w:rPr>
          <w:lang w:val="pt-BR"/>
        </w:rPr>
        <w:br/>
        <w:t>prática.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 a teoria grega se fazia pela abstração, a partir de dados essenciais e pela</w:t>
      </w:r>
      <w:r w:rsidRPr="003B23E7">
        <w:rPr>
          <w:lang w:val="pt-BR"/>
        </w:rPr>
        <w:br/>
        <w:t>utilização da matemática e da filosofia passando de uma contemplação para a</w:t>
      </w:r>
      <w:r w:rsidRPr="003B23E7">
        <w:rPr>
          <w:lang w:val="pt-BR"/>
        </w:rPr>
        <w:br/>
        <w:t>atividade, a teoria atual é um sistema lógico composto por enunciados,</w:t>
      </w:r>
      <w:r w:rsidRPr="003B23E7">
        <w:rPr>
          <w:lang w:val="pt-BR"/>
        </w:rPr>
        <w:br/>
        <w:t>hipóteses e leis gerais. Há um leque de teorias sobre a realidade, sobre algo</w:t>
      </w:r>
      <w:r w:rsidRPr="003B23E7">
        <w:rPr>
          <w:lang w:val="pt-BR"/>
        </w:rPr>
        <w:br/>
        <w:t>imaginado (como a geometria não-euclidiana) ou teorias capazes de mudar a</w:t>
      </w:r>
      <w:r w:rsidRPr="003B23E7">
        <w:rPr>
          <w:lang w:val="pt-BR"/>
        </w:rPr>
        <w:br/>
        <w:t>realidade (como a marxista) sob os olhares da filosofia, história e ciência.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origem da ciência se liga à filosofia, pois essa última parte do espanto das</w:t>
      </w:r>
      <w:r w:rsidRPr="003B23E7">
        <w:rPr>
          <w:lang w:val="pt-BR"/>
        </w:rPr>
        <w:br/>
        <w:t>coisas à nossa volta, sobre o que é o ente, em que ele consiste. Da árvore, a</w:t>
      </w:r>
      <w:r w:rsidRPr="003B23E7">
        <w:rPr>
          <w:lang w:val="pt-BR"/>
        </w:rPr>
        <w:br/>
        <w:t>filosofia visa extrair a arboridade, isto é, sua quididade. O conceito de</w:t>
      </w:r>
      <w:r w:rsidRPr="003B23E7">
        <w:rPr>
          <w:lang w:val="pt-BR"/>
        </w:rPr>
        <w:br/>
        <w:t>_ousia_ vem dos gregos significando substância, essência ou entidade e a</w:t>
      </w:r>
      <w:r w:rsidRPr="003B23E7">
        <w:rPr>
          <w:lang w:val="pt-BR"/>
        </w:rPr>
        <w:br/>
        <w:t>teoria é a busca por essa _ousia_. Então, ciência e filosofia tem o viés da</w:t>
      </w:r>
      <w:r w:rsidRPr="003B23E7">
        <w:rPr>
          <w:lang w:val="pt-BR"/>
        </w:rPr>
        <w:br/>
        <w:t>episteme, que é ver teoricamente. Desde Aristóteles, analisando os princípios</w:t>
      </w:r>
      <w:r w:rsidRPr="003B23E7">
        <w:rPr>
          <w:lang w:val="pt-BR"/>
        </w:rPr>
        <w:br/>
        <w:t>e as causas até Heidegger, que diz que, embora o quid procurado possa variar</w:t>
      </w:r>
      <w:r w:rsidRPr="003B23E7">
        <w:rPr>
          <w:lang w:val="pt-BR"/>
        </w:rPr>
        <w:br/>
        <w:t>em cada filósofo e tempo, sempre há um diálogo. Milton Vargas postula o saber</w:t>
      </w:r>
      <w:r w:rsidRPr="003B23E7">
        <w:rPr>
          <w:lang w:val="pt-BR"/>
        </w:rPr>
        <w:br/>
        <w:t>filosófico associado à busca da verdade absoluta, mas pelo diálogo e define a</w:t>
      </w:r>
      <w:r w:rsidRPr="003B23E7">
        <w:rPr>
          <w:lang w:val="pt-BR"/>
        </w:rPr>
        <w:br/>
        <w:t>Filosofia da Ciência como a busca da quididade da ciência que tem como aspecto</w:t>
      </w:r>
      <w:r w:rsidRPr="003B23E7">
        <w:rPr>
          <w:lang w:val="pt-BR"/>
        </w:rPr>
        <w:br/>
        <w:t>principal o espanto.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técnica não é a techne. A técnica é tão antiga quanto o homem, pois não há</w:t>
      </w:r>
      <w:r w:rsidRPr="003B23E7">
        <w:rPr>
          <w:lang w:val="pt-BR"/>
        </w:rPr>
        <w:br/>
        <w:t>homem sem instrumento, há um saber-fazer que nasce com o homem da pedra</w:t>
      </w:r>
      <w:r w:rsidRPr="003B23E7">
        <w:rPr>
          <w:lang w:val="pt-BR"/>
        </w:rPr>
        <w:br/>
        <w:t>lascada. A techne só se inicia na Grécia a partir da sistematização da técnica</w:t>
      </w:r>
      <w:r w:rsidRPr="003B23E7">
        <w:rPr>
          <w:lang w:val="pt-BR"/>
        </w:rPr>
        <w:br/>
        <w:t>e depois a ars[ii] romana, ambas suportando a arquitetura, medicina, etc.</w:t>
      </w:r>
      <w:r w:rsidRPr="003B23E7">
        <w:rPr>
          <w:lang w:val="pt-BR"/>
        </w:rPr>
        <w:br/>
      </w:r>
      <w:r w:rsidRPr="003B23E7">
        <w:rPr>
          <w:lang w:val="pt-BR"/>
        </w:rPr>
        <w:br/>
        <w:t>No Renascimento, a burguesia, liderada pelos príncipes, retoma os tratados</w:t>
      </w:r>
      <w:r w:rsidRPr="003B23E7">
        <w:rPr>
          <w:lang w:val="pt-BR"/>
        </w:rPr>
        <w:br/>
        <w:t>antigos, mas é só em 1600 que a tecnologia une a técnica com a experimentação</w:t>
      </w:r>
      <w:r w:rsidRPr="003B23E7">
        <w:rPr>
          <w:lang w:val="pt-BR"/>
        </w:rPr>
        <w:br/>
        <w:t>científica. Vargas traz uma metáfora de Spengler: enquanto o cientista é como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o boi que tudo vê “desinteressadamente”, o tecnólogo é como águia que da o</w:t>
      </w:r>
      <w:r w:rsidRPr="003B23E7">
        <w:rPr>
          <w:lang w:val="pt-BR"/>
        </w:rPr>
        <w:br/>
        <w:t>tiro certo. E é predador? Então, a tecnologia, com o esclarecimento da teoria</w:t>
      </w:r>
      <w:r w:rsidRPr="003B23E7">
        <w:rPr>
          <w:lang w:val="pt-BR"/>
        </w:rPr>
        <w:br/>
        <w:t>e a manipulação e controle da técnica se desenvolve em um mundo aberto ao</w:t>
      </w:r>
      <w:r w:rsidRPr="003B23E7">
        <w:rPr>
          <w:lang w:val="pt-BR"/>
        </w:rPr>
        <w:br/>
        <w:t>saber, progressista.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Vargas traz a conceituação de realidade de Julián Marías[iii] como sendo</w:t>
      </w:r>
      <w:r w:rsidRPr="003B23E7">
        <w:rPr>
          <w:lang w:val="pt-BR"/>
        </w:rPr>
        <w:br/>
        <w:t>composta pelo eu mais o que eu encontro no mundo, encontro do subjetivo com o</w:t>
      </w:r>
      <w:r w:rsidRPr="003B23E7">
        <w:rPr>
          <w:lang w:val="pt-BR"/>
        </w:rPr>
        <w:br/>
        <w:t>objetivo. O real é composto por homens e objetos formando a natureza que, se</w:t>
      </w:r>
      <w:r w:rsidRPr="003B23E7">
        <w:rPr>
          <w:lang w:val="pt-BR"/>
        </w:rPr>
        <w:br/>
        <w:t>inicialmente sobrenatural, passa a ser domesticada e instrumentalizada. Também</w:t>
      </w:r>
      <w:r w:rsidRPr="003B23E7">
        <w:rPr>
          <w:lang w:val="pt-BR"/>
        </w:rPr>
        <w:br/>
        <w:t>há valores como o belo e feio, útil e inútil, e pela valoração temos a</w:t>
      </w:r>
      <w:r w:rsidRPr="003B23E7">
        <w:rPr>
          <w:lang w:val="pt-BR"/>
        </w:rPr>
        <w:br/>
        <w:t>cultura. Temos ideias e objetos ideais (formas, números) e _Ultimidades_[iv].</w:t>
      </w:r>
      <w:r w:rsidRPr="003B23E7">
        <w:rPr>
          <w:lang w:val="pt-BR"/>
        </w:rPr>
        <w:br/>
        <w:t>Tudo isso é a realidade e a ciência se ocupa do que se dá no mundo: natureza,</w:t>
      </w:r>
      <w:r w:rsidRPr="003B23E7">
        <w:rPr>
          <w:lang w:val="pt-BR"/>
        </w:rPr>
        <w:br/>
        <w:t>cultura e ideias.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Por fim, Vargas traz a visão de Jaspers de ciência moderna[v], que teria como</w:t>
      </w:r>
      <w:r w:rsidRPr="003B23E7">
        <w:rPr>
          <w:lang w:val="pt-BR"/>
        </w:rPr>
        <w:br/>
        <w:t>características: o método, fazer as coisas metodicamente, uma certeza</w:t>
      </w:r>
      <w:r w:rsidRPr="003B23E7">
        <w:rPr>
          <w:lang w:val="pt-BR"/>
        </w:rPr>
        <w:br/>
        <w:t>irresistível (sob certas condições) e validez universal, essa última ao</w:t>
      </w:r>
      <w:r w:rsidRPr="003B23E7">
        <w:rPr>
          <w:lang w:val="pt-BR"/>
        </w:rPr>
        <w:br/>
        <w:t>lembrar que a episteme grega era válida somente no mundo sublunar.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Contudo, se a ciência buscou uma concepção geral do mundo, o conhecimento se</w:t>
      </w:r>
      <w:r w:rsidRPr="003B23E7">
        <w:rPr>
          <w:lang w:val="pt-BR"/>
        </w:rPr>
        <w:br/>
        <w:t>desenvolveu e não abrangeu. De acordo com Jaspers, o mundo não é um objeto que</w:t>
      </w:r>
      <w:r w:rsidRPr="003B23E7">
        <w:rPr>
          <w:lang w:val="pt-BR"/>
        </w:rPr>
        <w:br/>
        <w:t>podemos abarcar, pois só vemos fenômenos e não o fundo das coisas. Ao não</w:t>
      </w:r>
      <w:r w:rsidRPr="003B23E7">
        <w:rPr>
          <w:lang w:val="pt-BR"/>
        </w:rPr>
        <w:br/>
        <w:t>atingirmos a totalidade, nos prendemos na busca por cada coisa, que é</w:t>
      </w:r>
      <w:r w:rsidRPr="003B23E7">
        <w:rPr>
          <w:lang w:val="pt-BR"/>
        </w:rPr>
        <w:br/>
        <w:t>indefinida.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Conforme _Ciência, Técnica e Realidade_ , Capítulo 1 de Vargas, M. (1994).</w:t>
      </w:r>
      <w:r w:rsidRPr="003B23E7">
        <w:rPr>
          <w:lang w:val="pt-BR"/>
        </w:rPr>
        <w:br/>
        <w:t>_Para uma filosofia da tecnologia_. São Paulo: Alfa Omega.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Conforme</w:t>
      </w:r>
      <w:r w:rsidRPr="003B23E7">
        <w:rPr>
          <w:lang w:val="pt-BR"/>
        </w:rPr>
        <w:br/>
        <w:t>&lt;https://www.eba.ufmg.br/graduacao/materialdidatico/apl001/aula006web.html&gt;,</w:t>
      </w:r>
      <w:r w:rsidRPr="003B23E7">
        <w:rPr>
          <w:lang w:val="pt-BR"/>
        </w:rPr>
        <w:br/>
        <w:t>acesso em 02/03/2021: “Arte - do latim ars; corresponde ao termo grego techne</w:t>
      </w:r>
      <w:r w:rsidRPr="003B23E7">
        <w:rPr>
          <w:lang w:val="pt-BR"/>
        </w:rPr>
        <w:br/>
        <w:t>(técnica); significa: o que é ordenado ou toda espécie de atividade humana</w:t>
      </w:r>
      <w:r w:rsidRPr="003B23E7">
        <w:rPr>
          <w:lang w:val="pt-BR"/>
        </w:rPr>
        <w:br/>
        <w:t>submetida a regras. Seu campo semântico se define em oposição ao acaso, ao</w:t>
      </w:r>
      <w:r w:rsidRPr="003B23E7">
        <w:rPr>
          <w:lang w:val="pt-BR"/>
        </w:rPr>
        <w:br/>
        <w:t>espontâneo e ao natural. Arte é um conjunto de regras para dirigir uma</w:t>
      </w:r>
      <w:r w:rsidRPr="003B23E7">
        <w:rPr>
          <w:lang w:val="pt-BR"/>
        </w:rPr>
        <w:br/>
        <w:t>atividade humana qualquer.”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Julián Marías Aguilera foi um filósofo espanhol, considerado o principal</w:t>
      </w:r>
      <w:r w:rsidRPr="003B23E7">
        <w:rPr>
          <w:lang w:val="pt-BR"/>
        </w:rPr>
        <w:br/>
        <w:t>discípulo de José Ortega y Gasset, conforme Wikipedia.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[iv] Conceito de Marías abrange o reino dos mortos, fé, crenças, etc.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[v] O texto de Vargas oscila entre teoria, ciência, tecnologia, técnica,</w:t>
      </w:r>
      <w:r w:rsidRPr="003B23E7">
        <w:rPr>
          <w:lang w:val="pt-BR"/>
        </w:rPr>
        <w:br/>
        <w:t>techne, etc., que muitas vezes se confundem.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6F6A211F" w14:textId="77777777" w:rsidR="00B32092" w:rsidRPr="003B23E7" w:rsidRDefault="00000000">
      <w:pPr>
        <w:pStyle w:val="Ttulo1"/>
        <w:rPr>
          <w:lang w:val="pt-BR"/>
        </w:rPr>
      </w:pPr>
      <w:bookmarkStart w:id="60" w:name="_Toc208350604"/>
      <w:r w:rsidRPr="003B23E7">
        <w:rPr>
          <w:lang w:val="pt-BR"/>
        </w:rPr>
        <w:t>Do "creatio ex nihilo" ao "reductio at nihil" - 01/03/2021</w:t>
      </w:r>
      <w:bookmarkEnd w:id="60"/>
      <w:r w:rsidRPr="003B23E7">
        <w:rPr>
          <w:lang w:val="pt-BR"/>
        </w:rPr>
        <w:br/>
      </w:r>
    </w:p>
    <w:p w14:paraId="558595E0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_Introdução ao pensamento de Anders a partir de minha livre interpretação do</w:t>
      </w:r>
      <w:r w:rsidRPr="003B23E7">
        <w:rPr>
          <w:lang w:val="pt-BR"/>
        </w:rPr>
        <w:br/>
        <w:t>texto de Agostino Cera**[i]**_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**Ser humano sem mundo**. Diferentemente dos animais, que já nascem com seu</w:t>
      </w:r>
      <w:r w:rsidRPr="003B23E7">
        <w:rPr>
          <w:lang w:val="pt-BR"/>
        </w:rPr>
        <w:br/>
        <w:t>espaço vital pronto, o homem nasce sem um espaço vital próprio. O homem nasce</w:t>
      </w:r>
      <w:r w:rsidRPr="003B23E7">
        <w:rPr>
          <w:lang w:val="pt-BR"/>
        </w:rPr>
        <w:br/>
        <w:t>sem um lugar no mundo e tem que construir sua habitação. Então, em nossa</w:t>
      </w:r>
      <w:r w:rsidRPr="003B23E7">
        <w:rPr>
          <w:lang w:val="pt-BR"/>
        </w:rPr>
        <w:br/>
        <w:t>origem está essa falta de mundo, uma “desterritorialização” que precisa ser</w:t>
      </w:r>
      <w:r w:rsidRPr="003B23E7">
        <w:rPr>
          <w:lang w:val="pt-BR"/>
        </w:rPr>
        <w:br/>
        <w:t>construída, pela técnica.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Anders ancora sua análise na antropologia filosófica alemã que traz o</w:t>
      </w:r>
      <w:r w:rsidRPr="003B23E7">
        <w:rPr>
          <w:lang w:val="pt-BR"/>
        </w:rPr>
        <w:br/>
        <w:t>paradigma do homem como um ser deficiente, ou seja, não terminado. Perante</w:t>
      </w:r>
      <w:r w:rsidRPr="003B23E7">
        <w:rPr>
          <w:lang w:val="pt-BR"/>
        </w:rPr>
        <w:br/>
        <w:t>essa estranheza do mundo, moldar o espaço aproxima a antropogênese da</w:t>
      </w:r>
      <w:r w:rsidRPr="003B23E7">
        <w:rPr>
          <w:lang w:val="pt-BR"/>
        </w:rPr>
        <w:br/>
        <w:t>_tecnogênese_.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**Mundo sem ser humano**. Com a técnica o homem moldou seu mundo. A técnica</w:t>
      </w:r>
      <w:r w:rsidRPr="003B23E7">
        <w:rPr>
          <w:lang w:val="pt-BR"/>
        </w:rPr>
        <w:br/>
        <w:t>evoluiu para a tecnologia e Anders presenciou os campos de concentração</w:t>
      </w:r>
      <w:r w:rsidRPr="003B23E7">
        <w:rPr>
          <w:lang w:val="pt-BR"/>
        </w:rPr>
        <w:br/>
        <w:t>alemães e a bomba atômica, o que, segundo Cera, instou sua obra original e um</w:t>
      </w:r>
      <w:r w:rsidRPr="003B23E7">
        <w:rPr>
          <w:lang w:val="pt-BR"/>
        </w:rPr>
        <w:br/>
        <w:t>sentimento entre a obsessão e a culpa. Essa evolução tecnológica coloca em</w:t>
      </w:r>
      <w:r w:rsidRPr="003B23E7">
        <w:rPr>
          <w:lang w:val="pt-BR"/>
        </w:rPr>
        <w:br/>
        <w:t>dúvida o futuro, já que a tecnologia deu tamanho poder ao homem que ele pode</w:t>
      </w:r>
      <w:r w:rsidRPr="003B23E7">
        <w:rPr>
          <w:lang w:val="pt-BR"/>
        </w:rPr>
        <w:br/>
        <w:t>se auto destruir.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Parafraseando o mito do Prometeu de apropriação do conhecimento, o homem vai</w:t>
      </w:r>
      <w:r w:rsidRPr="003B23E7">
        <w:rPr>
          <w:lang w:val="pt-BR"/>
        </w:rPr>
        <w:br/>
        <w:t>do _creatio ex nihilo_ ao _reductio at nihil_. A onipotência abre caminho para</w:t>
      </w:r>
      <w:r w:rsidRPr="003B23E7">
        <w:rPr>
          <w:lang w:val="pt-BR"/>
        </w:rPr>
        <w:br/>
        <w:t>o infinito. Extrapolando Nietzsche, Anders traz o conceito de _aniilismo_ ,</w:t>
      </w:r>
      <w:r w:rsidRPr="003B23E7">
        <w:rPr>
          <w:lang w:val="pt-BR"/>
        </w:rPr>
        <w:br/>
        <w:t>isto é, aniquilação e niilismo, a fórmula de um apocalipse sem reino onde um</w:t>
      </w:r>
      <w:r w:rsidRPr="003B23E7">
        <w:rPr>
          <w:lang w:val="pt-BR"/>
        </w:rPr>
        <w:br/>
        <w:t>mundo novo só é possível pelo auto aniquilamento.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**A tecnologia e o homem**. Em sua obra-prima “A obsolescência do ser humano”,</w:t>
      </w:r>
      <w:r w:rsidRPr="003B23E7">
        <w:rPr>
          <w:lang w:val="pt-BR"/>
        </w:rPr>
        <w:br/>
        <w:t>defendeu que há uma relação de obsolescência, de desatualização entre a</w:t>
      </w:r>
      <w:r w:rsidRPr="003B23E7">
        <w:rPr>
          <w:lang w:val="pt-BR"/>
        </w:rPr>
        <w:br/>
        <w:t>tecnologia e o homem. A tecnologia, se criatura do homem, superou o criador e</w:t>
      </w:r>
      <w:r w:rsidRPr="003B23E7">
        <w:rPr>
          <w:lang w:val="pt-BR"/>
        </w:rPr>
        <w:br/>
        <w:t>se tornou mais perfeita. O ser humano, perante a tecnologia, é imperfeito e</w:t>
      </w:r>
      <w:r w:rsidRPr="003B23E7">
        <w:rPr>
          <w:lang w:val="pt-BR"/>
        </w:rPr>
        <w:br/>
        <w:t>não se atualiza na criação. Então, ele tem um papel de coadjuvante na história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tecnológica e se abdica.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Dessa forma, a tecnologia se naturaliza e temos em nosso horizonte, outrora</w:t>
      </w:r>
      <w:r w:rsidRPr="003B23E7">
        <w:rPr>
          <w:lang w:val="pt-BR"/>
        </w:rPr>
        <w:br/>
        <w:t>povoado pela natureza, a tecnologia. É a confusão entre techne e physis:</w:t>
      </w:r>
      <w:r w:rsidRPr="003B23E7">
        <w:rPr>
          <w:lang w:val="pt-BR"/>
        </w:rPr>
        <w:br/>
        <w:t>_Technature_ , naturalização da tecnologia ou tecnologização da natureza.</w:t>
      </w:r>
      <w:r w:rsidRPr="003B23E7">
        <w:rPr>
          <w:lang w:val="pt-BR"/>
        </w:rPr>
        <w:br/>
        <w:t>Nessa Technature o próprio homem, que antes era Homo Faber passa a ser Homo</w:t>
      </w:r>
      <w:r w:rsidRPr="003B23E7">
        <w:rPr>
          <w:lang w:val="pt-BR"/>
        </w:rPr>
        <w:br/>
        <w:t>Matéria, pois o ser desse mundo é um ser realizável, tudo deve ser feito, tudo</w:t>
      </w:r>
      <w:r w:rsidRPr="003B23E7">
        <w:rPr>
          <w:lang w:val="pt-BR"/>
        </w:rPr>
        <w:br/>
        <w:t>deve ser consumido. Assim, o homem se nega e se faz matéria aonde o ser humano</w:t>
      </w:r>
      <w:r w:rsidRPr="003B23E7">
        <w:rPr>
          <w:lang w:val="pt-BR"/>
        </w:rPr>
        <w:br/>
        <w:t>é um recurso humano orientado a uma _tecnodiceia_[ii]. Tendendo a se libertar</w:t>
      </w:r>
      <w:r w:rsidRPr="003B23E7">
        <w:rPr>
          <w:lang w:val="pt-BR"/>
        </w:rPr>
        <w:br/>
        <w:t>de ser somente homem, o homem se intersecciona entre um super homem e um homem</w:t>
      </w:r>
      <w:r w:rsidRPr="003B23E7">
        <w:rPr>
          <w:lang w:val="pt-BR"/>
        </w:rPr>
        <w:br/>
        <w:t>matéria, desumanizado.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 *  *  * 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Cera contextualiza Anders na primeira geração dos filósofos da tecnologia, que</w:t>
      </w:r>
      <w:r w:rsidRPr="003B23E7">
        <w:rPr>
          <w:lang w:val="pt-BR"/>
        </w:rPr>
        <w:br/>
        <w:t>seriam deterministas e estariam mais preocupados com a ontologia</w:t>
      </w:r>
      <w:r w:rsidRPr="003B23E7">
        <w:rPr>
          <w:lang w:val="pt-BR"/>
        </w:rPr>
        <w:br/>
        <w:t>tecnológica[iii]. Segundo ele, houve uma revolução empírica na Filosofia da</w:t>
      </w:r>
      <w:r w:rsidRPr="003B23E7">
        <w:rPr>
          <w:lang w:val="pt-BR"/>
        </w:rPr>
        <w:br/>
        <w:t>Tecnologia (chamo-a Fitec), por volta dos anos 80, que a teria encaminhado</w:t>
      </w:r>
      <w:r w:rsidRPr="003B23E7">
        <w:rPr>
          <w:lang w:val="pt-BR"/>
        </w:rPr>
        <w:br/>
        <w:t>para uma visão ôntica (Ihde[iv]) e de resultados.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Entretanto, Cera argumenta que a destinação dessa análise de Anders se afasta</w:t>
      </w:r>
      <w:r w:rsidRPr="003B23E7">
        <w:rPr>
          <w:lang w:val="pt-BR"/>
        </w:rPr>
        <w:br/>
        <w:t>do misticismo conceituado por Heidegger e permite uma análise filosófica do</w:t>
      </w:r>
      <w:r w:rsidRPr="003B23E7">
        <w:rPr>
          <w:lang w:val="pt-BR"/>
        </w:rPr>
        <w:br/>
        <w:t>conceito. Além disso, Cera nos lembra que Anders traz a necessidade do uso da</w:t>
      </w:r>
      <w:r w:rsidRPr="003B23E7">
        <w:rPr>
          <w:lang w:val="pt-BR"/>
        </w:rPr>
        <w:br/>
        <w:t>criatividade que teria sido superada pelo uso da produção. Se a tecnologia</w:t>
      </w:r>
      <w:r w:rsidRPr="003B23E7">
        <w:rPr>
          <w:lang w:val="pt-BR"/>
        </w:rPr>
        <w:br/>
        <w:t>ficará, é nosso papel estimularmos a nossa criatividade, até para que ela</w:t>
      </w:r>
      <w:r w:rsidRPr="003B23E7">
        <w:rPr>
          <w:lang w:val="pt-BR"/>
        </w:rPr>
        <w:br/>
        <w:t>sirva como uma forma de compreensão da tecnologia e possa nos trazer uma</w:t>
      </w:r>
      <w:r w:rsidRPr="003B23E7">
        <w:rPr>
          <w:lang w:val="pt-BR"/>
        </w:rPr>
        <w:br/>
        <w:t>responsabilidade social[v].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Conforme capítulo 1 de _Filosofia da Tecnologia. Seus autores e seus</w:t>
      </w:r>
      <w:r w:rsidRPr="003B23E7">
        <w:rPr>
          <w:lang w:val="pt-BR"/>
        </w:rPr>
        <w:br/>
        <w:t>problemas_. Organização de Jelson Oliveira e prefácio de Ivan Domingues,</w:t>
      </w:r>
      <w:r w:rsidRPr="003B23E7">
        <w:rPr>
          <w:lang w:val="pt-BR"/>
        </w:rPr>
        <w:br/>
        <w:t>resultado da iniciativa do GT de Filosofia da Tecnologia da ANPOF. Caxias do</w:t>
      </w:r>
      <w:r w:rsidRPr="003B23E7">
        <w:rPr>
          <w:lang w:val="pt-BR"/>
        </w:rPr>
        <w:br/>
        <w:t>Sul, RS: Educs, 2020.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Lembremos da teodiceia, aqui vista do ponto de vista da tecnologia.</w:t>
      </w:r>
      <w:r w:rsidRPr="003B23E7">
        <w:rPr>
          <w:lang w:val="pt-BR"/>
        </w:rPr>
        <w:br/>
        <w:t>Conforme Cera mostra, o homem passa de uma ansiedade psicológica para uma</w:t>
      </w:r>
      <w:r w:rsidRPr="003B23E7">
        <w:rPr>
          <w:lang w:val="pt-BR"/>
        </w:rPr>
        <w:br/>
        <w:t>ansiedade soteriológica em busca da salvação.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Classifica-o também como homem de esquerda, se opondo a Arnold Gehlen.</w:t>
      </w:r>
      <w:r w:rsidRPr="003B23E7">
        <w:rPr>
          <w:lang w:val="pt-BR"/>
        </w:rPr>
        <w:br/>
        <w:t>Também assumiu uma posição de luta fora da academia, subvertendo o _habitus_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filosófico. Contra o otimismo de Bloch, via a crença na esperança como</w:t>
      </w:r>
      <w:r w:rsidRPr="003B23E7">
        <w:rPr>
          <w:lang w:val="pt-BR"/>
        </w:rPr>
        <w:br/>
        <w:t>covardia.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[iv] Don Ihde, chegaremos nele.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[v] E assim, pela criatividade, eu vou acordando do meu sono dogmático.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00D396B5" w14:textId="77777777" w:rsidR="00B32092" w:rsidRPr="003B23E7" w:rsidRDefault="00000000">
      <w:pPr>
        <w:pStyle w:val="Ttulo1"/>
        <w:rPr>
          <w:lang w:val="pt-BR"/>
        </w:rPr>
      </w:pPr>
      <w:bookmarkStart w:id="61" w:name="_Toc208350605"/>
      <w:r w:rsidRPr="003B23E7">
        <w:rPr>
          <w:lang w:val="pt-BR"/>
        </w:rPr>
        <w:t>O que você tem na mão? - 26/02/2021</w:t>
      </w:r>
      <w:bookmarkEnd w:id="61"/>
      <w:r w:rsidRPr="003B23E7">
        <w:rPr>
          <w:lang w:val="pt-BR"/>
        </w:rPr>
        <w:br/>
      </w:r>
    </w:p>
    <w:p w14:paraId="5049598C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O que você tem na mão significa. Significa, por um lado, que sempre teremos</w:t>
      </w:r>
      <w:r w:rsidRPr="003B23E7">
        <w:rPr>
          <w:lang w:val="pt-BR"/>
        </w:rPr>
        <w:br/>
        <w:t>algo na mão e, por outro, que aquilo que temos na mão significa o que somos, o</w:t>
      </w:r>
      <w:r w:rsidRPr="003B23E7">
        <w:rPr>
          <w:lang w:val="pt-BR"/>
        </w:rPr>
        <w:br/>
        <w:t>que podemos ser.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O primeiro significado faz parte da essência humana. O homem é _fazer_ pois</w:t>
      </w:r>
      <w:r w:rsidRPr="003B23E7">
        <w:rPr>
          <w:lang w:val="pt-BR"/>
        </w:rPr>
        <w:br/>
        <w:t>sem o _fazer_ o homem não existe. O homem precisa criar seu território, sua</w:t>
      </w:r>
      <w:r w:rsidRPr="003B23E7">
        <w:rPr>
          <w:lang w:val="pt-BR"/>
        </w:rPr>
        <w:br/>
        <w:t>habitação e assim por diante. Somos filhos da pedra lascada. “Parece” que</w:t>
      </w:r>
      <w:r w:rsidRPr="003B23E7">
        <w:rPr>
          <w:lang w:val="pt-BR"/>
        </w:rPr>
        <w:br/>
        <w:t>nossa condição física não nos permite viver sem instrumentos.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Então isso vem. Vem de um processo às vezes mais acelerado, às vezes mais</w:t>
      </w:r>
      <w:r w:rsidRPr="003B23E7">
        <w:rPr>
          <w:lang w:val="pt-BR"/>
        </w:rPr>
        <w:br/>
        <w:t>distendido, o fato é que desde a pedra lascada não deixamos de produzir, de</w:t>
      </w:r>
      <w:r w:rsidRPr="003B23E7">
        <w:rPr>
          <w:lang w:val="pt-BR"/>
        </w:rPr>
        <w:br/>
        <w:t>criar. Não por escolha, mas por necessidade. Diante disso, será que em algum</w:t>
      </w:r>
      <w:r w:rsidRPr="003B23E7">
        <w:rPr>
          <w:lang w:val="pt-BR"/>
        </w:rPr>
        <w:br/>
        <w:t>momento isso deixou de ser uma necessidade? Foi sempre uma “escolha</w:t>
      </w:r>
      <w:r w:rsidRPr="003B23E7">
        <w:rPr>
          <w:lang w:val="pt-BR"/>
        </w:rPr>
        <w:br/>
        <w:t>inconsciente”?</w:t>
      </w:r>
      <w:r w:rsidRPr="003B23E7">
        <w:rPr>
          <w:lang w:val="pt-BR"/>
        </w:rPr>
        <w:br/>
      </w:r>
      <w:r w:rsidRPr="003B23E7">
        <w:rPr>
          <w:lang w:val="pt-BR"/>
        </w:rPr>
        <w:br/>
        <w:t>Entretanto, isso é menos importante agora do que pensar na significação.</w:t>
      </w:r>
      <w:r w:rsidRPr="003B23E7">
        <w:rPr>
          <w:lang w:val="pt-BR"/>
        </w:rPr>
        <w:br/>
        <w:t>Saltemos ao nosso tempo: o que você tem na mão? Há sempre algo na mão e aqui</w:t>
      </w:r>
      <w:r w:rsidRPr="003B23E7">
        <w:rPr>
          <w:lang w:val="pt-BR"/>
        </w:rPr>
        <w:br/>
        <w:t>não estamos falando de técnica ou tecnologia, em um primeiro momento. O que</w:t>
      </w:r>
      <w:r w:rsidRPr="003B23E7">
        <w:rPr>
          <w:lang w:val="pt-BR"/>
        </w:rPr>
        <w:br/>
        <w:t>você tem na mão significa o que o você é ou ao menos a maneira como você quer</w:t>
      </w:r>
      <w:r w:rsidRPr="003B23E7">
        <w:rPr>
          <w:lang w:val="pt-BR"/>
        </w:rPr>
        <w:br/>
        <w:t>ser visto. Um rosa, um telefone celular, uma arma ou um livro? O que você tem</w:t>
      </w:r>
      <w:r w:rsidRPr="003B23E7">
        <w:rPr>
          <w:lang w:val="pt-BR"/>
        </w:rPr>
        <w:br/>
        <w:t>na mão?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 pensarmos tecnologicamente, o que temos na mão significa o quão</w:t>
      </w:r>
      <w:r w:rsidRPr="003B23E7">
        <w:rPr>
          <w:lang w:val="pt-BR"/>
        </w:rPr>
        <w:br/>
        <w:t>tecnologicamente estamos avançados. Ou possuídos. E significa, também, o</w:t>
      </w:r>
      <w:r w:rsidRPr="003B23E7">
        <w:rPr>
          <w:lang w:val="pt-BR"/>
        </w:rPr>
        <w:br/>
        <w:t>reflexo do que somos. Porque, sem entrar no mérito das condições, a tecnologia</w:t>
      </w:r>
      <w:r w:rsidRPr="003B23E7">
        <w:rPr>
          <w:lang w:val="pt-BR"/>
        </w:rPr>
        <w:br/>
        <w:t>é criação nossa. E, no sentido de ser um facilitador ou um potencial de</w:t>
      </w:r>
      <w:r w:rsidRPr="003B23E7">
        <w:rPr>
          <w:lang w:val="pt-BR"/>
        </w:rPr>
        <w:br/>
        <w:t>mudança pessoal, o acesso à tecnologia é meta, não só de equidade social mas</w:t>
      </w:r>
      <w:r w:rsidRPr="003B23E7">
        <w:rPr>
          <w:lang w:val="pt-BR"/>
        </w:rPr>
        <w:br/>
        <w:t>de desenvolvimento de um povo.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br/>
      </w:r>
    </w:p>
    <w:p w14:paraId="28FD27C1" w14:textId="77777777" w:rsidR="00B32092" w:rsidRPr="003B23E7" w:rsidRDefault="00000000">
      <w:pPr>
        <w:pStyle w:val="Ttulo1"/>
        <w:rPr>
          <w:lang w:val="pt-BR"/>
        </w:rPr>
      </w:pPr>
      <w:bookmarkStart w:id="62" w:name="_Toc208350606"/>
      <w:r w:rsidRPr="003B23E7">
        <w:rPr>
          <w:lang w:val="pt-BR"/>
        </w:rPr>
        <w:t>Curto panorama da Filosofia da Tecnologia - 23/02/2021</w:t>
      </w:r>
      <w:bookmarkEnd w:id="62"/>
      <w:r w:rsidRPr="003B23E7">
        <w:rPr>
          <w:lang w:val="pt-BR"/>
        </w:rPr>
        <w:br/>
      </w:r>
    </w:p>
    <w:p w14:paraId="12EAD887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_Panorama da Filosofia da Tecnologia: contemporânea e história**[i]**_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**Origem e evolução do conceito de tecnologia**. Os autores resgatam a téchne</w:t>
      </w:r>
      <w:r w:rsidRPr="003B23E7">
        <w:rPr>
          <w:lang w:val="pt-BR"/>
        </w:rPr>
        <w:br/>
        <w:t>aristotélica como o conhecimento necessário para a produção de artefatos</w:t>
      </w:r>
      <w:r w:rsidRPr="003B23E7">
        <w:rPr>
          <w:lang w:val="pt-BR"/>
        </w:rPr>
        <w:br/>
        <w:t>(poiesis) úteis a partir da transformação da natureza pelo homem, em oposição</w:t>
      </w:r>
      <w:r w:rsidRPr="003B23E7">
        <w:rPr>
          <w:lang w:val="pt-BR"/>
        </w:rPr>
        <w:br/>
        <w:t>à physis, onde a natureza é autônoma per se.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téchne é o trabalho manual do artesão como fim em si mesmo, que depois passa</w:t>
      </w:r>
      <w:r w:rsidRPr="003B23E7">
        <w:rPr>
          <w:lang w:val="pt-BR"/>
        </w:rPr>
        <w:br/>
        <w:t>a ser o trabalho do técnico como conhecimento transmitido pelo ensino</w:t>
      </w:r>
      <w:r w:rsidRPr="003B23E7">
        <w:rPr>
          <w:lang w:val="pt-BR"/>
        </w:rPr>
        <w:br/>
        <w:t>caraterizado por ser repetitivo e como meio para atingir um fim desejado.</w:t>
      </w:r>
      <w:r w:rsidRPr="003B23E7">
        <w:rPr>
          <w:lang w:val="pt-BR"/>
        </w:rPr>
        <w:br/>
        <w:t>Segundo os autores, a tecnologia surge com a revolução científica do XVII como</w:t>
      </w:r>
      <w:r w:rsidRPr="003B23E7">
        <w:rPr>
          <w:lang w:val="pt-BR"/>
        </w:rPr>
        <w:br/>
        <w:t>conjunto organizado de conhecimento para produção de bens e serviços até</w:t>
      </w:r>
      <w:r w:rsidRPr="003B23E7">
        <w:rPr>
          <w:lang w:val="pt-BR"/>
        </w:rPr>
        <w:br/>
        <w:t>chegar a ser instrumento necessário da nossa civilização contemporânea.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Discutem brevemente a neutralidade da ciência enquanto instrumental[ii], se</w:t>
      </w:r>
      <w:r w:rsidRPr="003B23E7">
        <w:rPr>
          <w:lang w:val="pt-BR"/>
        </w:rPr>
        <w:br/>
        <w:t>isenta de valores e independente de um fim ou do que o homem faz dela, por</w:t>
      </w:r>
      <w:r w:rsidRPr="003B23E7">
        <w:rPr>
          <w:lang w:val="pt-BR"/>
        </w:rPr>
        <w:br/>
        <w:t>outro lado as alterações que a tecnologia gera na sociedade, sejam elas boas</w:t>
      </w:r>
      <w:r w:rsidRPr="003B23E7">
        <w:rPr>
          <w:lang w:val="pt-BR"/>
        </w:rPr>
        <w:br/>
        <w:t>ou ruins.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**Racionalidade tecno científica e prática**. Segue-se ligeiro debate do</w:t>
      </w:r>
      <w:r w:rsidRPr="003B23E7">
        <w:rPr>
          <w:lang w:val="pt-BR"/>
        </w:rPr>
        <w:br/>
        <w:t>conhecimento do senso comum que acredita na realidade do mundo que vê, mas</w:t>
      </w:r>
      <w:r w:rsidRPr="003B23E7">
        <w:rPr>
          <w:lang w:val="pt-BR"/>
        </w:rPr>
        <w:br/>
        <w:t>cuja resposta só é confiável pelo uso da razão e do já bem conhecido debate</w:t>
      </w:r>
      <w:r w:rsidRPr="003B23E7">
        <w:rPr>
          <w:lang w:val="pt-BR"/>
        </w:rPr>
        <w:br/>
        <w:t>filosófico entre racionalistas (ex. Platão, conhecimento dos sentidos é doxa)</w:t>
      </w:r>
      <w:r w:rsidRPr="003B23E7">
        <w:rPr>
          <w:lang w:val="pt-BR"/>
        </w:rPr>
        <w:br/>
        <w:t>e empiristas com a visão oposta.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Mas será mostrado que houve uma mudança de abordagem na história. A</w:t>
      </w:r>
      <w:r w:rsidRPr="003B23E7">
        <w:rPr>
          <w:lang w:val="pt-BR"/>
        </w:rPr>
        <w:br/>
        <w:t>racionalidade prática, oriunda de Aristóteles, está relacionada à ética e ao</w:t>
      </w:r>
      <w:r w:rsidRPr="003B23E7">
        <w:rPr>
          <w:lang w:val="pt-BR"/>
        </w:rPr>
        <w:br/>
        <w:t>agir humano pela virtude, gerando bem geral na polis. Entretanto, o advento da</w:t>
      </w:r>
      <w:r w:rsidRPr="003B23E7">
        <w:rPr>
          <w:lang w:val="pt-BR"/>
        </w:rPr>
        <w:br/>
        <w:t>racionalidade tecnológica (tecno científica), voltada ao progresso e controle</w:t>
      </w:r>
      <w:r w:rsidRPr="003B23E7">
        <w:rPr>
          <w:lang w:val="pt-BR"/>
        </w:rPr>
        <w:br/>
        <w:t>da natureza, estratificou a sociedade não permitindo o acesso de todos e se</w:t>
      </w:r>
      <w:r w:rsidRPr="003B23E7">
        <w:rPr>
          <w:lang w:val="pt-BR"/>
        </w:rPr>
        <w:br/>
        <w:t>distanciou dos valores humanos e sociais trazendo degradação ambiental, entre</w:t>
      </w:r>
      <w:r w:rsidRPr="003B23E7">
        <w:rPr>
          <w:lang w:val="pt-BR"/>
        </w:rPr>
        <w:br/>
        <w:t>outros.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Essa abordagem tecnológica contemporânea é criticada por Heidegger que,</w:t>
      </w:r>
      <w:r w:rsidRPr="003B23E7">
        <w:rPr>
          <w:lang w:val="pt-BR"/>
        </w:rPr>
        <w:br/>
        <w:t>presenciando o uso das bombas nucleares prevê um futuro terrível no uso da</w:t>
      </w:r>
      <w:r w:rsidRPr="003B23E7">
        <w:rPr>
          <w:lang w:val="pt-BR"/>
        </w:rPr>
        <w:br/>
        <w:t>tecnologia, criticando, por exemplo, o uso das hidrelétricas e inteligência</w:t>
      </w:r>
      <w:r w:rsidRPr="003B23E7">
        <w:rPr>
          <w:lang w:val="pt-BR"/>
        </w:rPr>
        <w:br/>
        <w:t>artificial. Também há críticas à racionalidade instrumental pela Escola de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Frankfurt. Então os autores vão discutir a questão tecnológica desde os pontos</w:t>
      </w:r>
      <w:r w:rsidRPr="003B23E7">
        <w:rPr>
          <w:lang w:val="pt-BR"/>
        </w:rPr>
        <w:br/>
        <w:t>de vista do determinismo e da autonomia tecnológica.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**Determinismo e autonomia tecnológica**. Para o esquema determinista, a</w:t>
      </w:r>
      <w:r w:rsidRPr="003B23E7">
        <w:rPr>
          <w:lang w:val="pt-BR"/>
        </w:rPr>
        <w:br/>
        <w:t>tecnologia condiciona nosso modo de vida. Proveniente de Marx, segundo os</w:t>
      </w:r>
      <w:r w:rsidRPr="003B23E7">
        <w:rPr>
          <w:lang w:val="pt-BR"/>
        </w:rPr>
        <w:br/>
        <w:t>autores, a tecnologia seria o motor do progresso e transformação social, seja</w:t>
      </w:r>
      <w:r w:rsidRPr="003B23E7">
        <w:rPr>
          <w:lang w:val="pt-BR"/>
        </w:rPr>
        <w:br/>
        <w:t>através das forças ou relações de produção. Já na perspectiva da autonomia,</w:t>
      </w:r>
      <w:r w:rsidRPr="003B23E7">
        <w:rPr>
          <w:lang w:val="pt-BR"/>
        </w:rPr>
        <w:br/>
        <w:t>defendida por Ellul, o avanço tecnológico independe do ser humano e sua</w:t>
      </w:r>
      <w:r w:rsidRPr="003B23E7">
        <w:rPr>
          <w:lang w:val="pt-BR"/>
        </w:rPr>
        <w:br/>
        <w:t>evolução, por mais que traga problemas, trará soluções.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Dentro desse debate, os autores trazem também a questão da neutralidade, com a</w:t>
      </w:r>
      <w:r w:rsidRPr="003B23E7">
        <w:rPr>
          <w:lang w:val="pt-BR"/>
        </w:rPr>
        <w:br/>
        <w:t>visão de Weber de uma racionalidade instrumental destituída de valores e</w:t>
      </w:r>
      <w:r w:rsidRPr="003B23E7">
        <w:rPr>
          <w:lang w:val="pt-BR"/>
        </w:rPr>
        <w:br/>
        <w:t>desinteressada e a posição contrária da Teoria Crítica de que não existem</w:t>
      </w:r>
      <w:r w:rsidRPr="003B23E7">
        <w:rPr>
          <w:lang w:val="pt-BR"/>
        </w:rPr>
        <w:br/>
        <w:t>artefatos neutros, pois são criados pelo homem com uma finalidade. Mas eles</w:t>
      </w:r>
      <w:r w:rsidRPr="003B23E7">
        <w:rPr>
          <w:lang w:val="pt-BR"/>
        </w:rPr>
        <w:br/>
        <w:t>defendem o ponto de vista de Monterroza Ríos que trata os objetos com uma</w:t>
      </w:r>
      <w:r w:rsidRPr="003B23E7">
        <w:rPr>
          <w:lang w:val="pt-BR"/>
        </w:rPr>
        <w:br/>
        <w:t>dupla natureza: material (elementos que compõem os objetos) e intencional,</w:t>
      </w:r>
      <w:r w:rsidRPr="003B23E7">
        <w:rPr>
          <w:lang w:val="pt-BR"/>
        </w:rPr>
        <w:br/>
        <w:t>quando o home imprime significado aos artefatos e usos em determinados</w:t>
      </w:r>
      <w:r w:rsidRPr="003B23E7">
        <w:rPr>
          <w:lang w:val="pt-BR"/>
        </w:rPr>
        <w:br/>
        <w:t>contextos.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**Movimentos anti tecnológicos**. Se a sociedade contemporânea é tecnológica,</w:t>
      </w:r>
      <w:r w:rsidRPr="003B23E7">
        <w:rPr>
          <w:lang w:val="pt-BR"/>
        </w:rPr>
        <w:br/>
        <w:t>há críticas a seu uso. _Romantismo_ do XVIII, contra uso excessivo da razão e</w:t>
      </w:r>
      <w:r w:rsidRPr="003B23E7">
        <w:rPr>
          <w:lang w:val="pt-BR"/>
        </w:rPr>
        <w:br/>
        <w:t>racionalidade iluminista baseada na matemática e cujo representante é</w:t>
      </w:r>
      <w:r w:rsidRPr="003B23E7">
        <w:rPr>
          <w:lang w:val="pt-BR"/>
        </w:rPr>
        <w:br/>
        <w:t>Rousseau[iii] e seu bom selvagem que ser perverte ao ter contato com a</w:t>
      </w:r>
      <w:r w:rsidRPr="003B23E7">
        <w:rPr>
          <w:lang w:val="pt-BR"/>
        </w:rPr>
        <w:br/>
        <w:t>civilização. _Luddismo _[iv]__ , contra o desemprego advindo do uso de</w:t>
      </w:r>
      <w:r w:rsidRPr="003B23E7">
        <w:rPr>
          <w:lang w:val="pt-BR"/>
        </w:rPr>
        <w:br/>
        <w:t>máquinas e que gerou a destruição delas e rejeição tecnológica. _Movimento</w:t>
      </w:r>
      <w:r w:rsidRPr="003B23E7">
        <w:rPr>
          <w:lang w:val="pt-BR"/>
        </w:rPr>
        <w:br/>
        <w:t>ecológico_ abordando impactos no ambiente, uso de recursos naturais em</w:t>
      </w:r>
      <w:r w:rsidRPr="003B23E7">
        <w:rPr>
          <w:lang w:val="pt-BR"/>
        </w:rPr>
        <w:br/>
        <w:t>excesso, combustíveis fósseis, entre outros. Eles fecham com a questão de</w:t>
      </w:r>
      <w:r w:rsidRPr="003B23E7">
        <w:rPr>
          <w:lang w:val="pt-BR"/>
        </w:rPr>
        <w:br/>
        <w:t>Heidegger sobre até quando estaremos no controle.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**Considerações finais**. Por fim, para os autores desde o domínio do fogo até</w:t>
      </w:r>
      <w:r w:rsidRPr="003B23E7">
        <w:rPr>
          <w:lang w:val="pt-BR"/>
        </w:rPr>
        <w:br/>
        <w:t>a tecnociência, a humanidade evolui para uma sociedade melhor e com mais</w:t>
      </w:r>
      <w:r w:rsidRPr="003B23E7">
        <w:rPr>
          <w:lang w:val="pt-BR"/>
        </w:rPr>
        <w:br/>
        <w:t>conforto. Seja na medicina, globalização ou internet. Entretanto, há que se</w:t>
      </w:r>
      <w:r w:rsidRPr="003B23E7">
        <w:rPr>
          <w:lang w:val="pt-BR"/>
        </w:rPr>
        <w:br/>
        <w:t>conciliar tecnologia e valores, ciência e ética. Nesse ponto, a filosofia</w:t>
      </w:r>
      <w:r w:rsidRPr="003B23E7">
        <w:rPr>
          <w:lang w:val="pt-BR"/>
        </w:rPr>
        <w:br/>
        <w:t>contribui na formação e na conscientização do uso prudente da tecnologia. Ao</w:t>
      </w:r>
      <w:r w:rsidRPr="003B23E7">
        <w:rPr>
          <w:lang w:val="pt-BR"/>
        </w:rPr>
        <w:br/>
        <w:t>ver de fora a atividade cientifica e tecnológica ela permite crítica, reflexão</w:t>
      </w:r>
      <w:r w:rsidRPr="003B23E7">
        <w:rPr>
          <w:lang w:val="pt-BR"/>
        </w:rPr>
        <w:br/>
        <w:t>e, pela sua natureza multidisciplinar, o diálogo com os outro domínios e na</w:t>
      </w:r>
      <w:r w:rsidRPr="003B23E7">
        <w:rPr>
          <w:lang w:val="pt-BR"/>
        </w:rPr>
        <w:br/>
        <w:t>busca de respostas às questões mais angustiantes do nosso tempo.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FILOSOFIA DA TECNOLOGIA: UMA NOVA ÁREA DE INTERESSE DE ESTUDO DA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FILOSOFIA. Geraldo das Dôres de Armendane e Adenilson Felipe Sousa Silva, na</w:t>
      </w:r>
      <w:r w:rsidRPr="003B23E7">
        <w:rPr>
          <w:lang w:val="pt-BR"/>
        </w:rPr>
        <w:br/>
        <w:t>Revista Complexitas. Conforme acessado pelo link a seguir:</w:t>
      </w:r>
      <w:r w:rsidRPr="003B23E7">
        <w:rPr>
          <w:lang w:val="pt-BR"/>
        </w:rPr>
        <w:br/>
        <w:t>&lt;https://periodicos.ufpa.br/index.php/complexitas/article/view/3980&gt;, em</w:t>
      </w:r>
      <w:r w:rsidRPr="003B23E7">
        <w:rPr>
          <w:lang w:val="pt-BR"/>
        </w:rPr>
        <w:br/>
        <w:t>15/02/2021.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Racionalidade instrumental cunhada por _Horkheimer_ afirma que a razão,</w:t>
      </w:r>
      <w:r w:rsidRPr="003B23E7">
        <w:rPr>
          <w:lang w:val="pt-BR"/>
        </w:rPr>
        <w:br/>
        <w:t>cedida em sua autonomia, tornou-se instrumento, e o seu valor operacional e</w:t>
      </w:r>
      <w:r w:rsidRPr="003B23E7">
        <w:rPr>
          <w:lang w:val="pt-BR"/>
        </w:rPr>
        <w:br/>
        <w:t>papel de domínio dos homens e da natureza tornou-se o único critério para</w:t>
      </w:r>
      <w:r w:rsidRPr="003B23E7">
        <w:rPr>
          <w:lang w:val="pt-BR"/>
        </w:rPr>
        <w:br/>
        <w:t>avaliá-la. _Weber_ relaciona o surgimento da modernidade ao predomínio de um</w:t>
      </w:r>
      <w:r w:rsidRPr="003B23E7">
        <w:rPr>
          <w:lang w:val="pt-BR"/>
        </w:rPr>
        <w:br/>
        <w:t>tipo de ação racional que orienta o indivíduo aos fins.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Ver &lt;https://www.reflexoesdofilosofo.blog.br/2017/09/a-corrupcao-do-</w:t>
      </w:r>
      <w:r w:rsidRPr="003B23E7">
        <w:rPr>
          <w:lang w:val="pt-BR"/>
        </w:rPr>
        <w:br/>
        <w:t>homem.html&gt;.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[iv] Ver &lt;https://www.reflexoesdofilosofo.blog.br/2020/07/quebrar-as-</w:t>
      </w:r>
      <w:r w:rsidRPr="003B23E7">
        <w:rPr>
          <w:lang w:val="pt-BR"/>
        </w:rPr>
        <w:br/>
        <w:t>maquinas.html&gt;.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56817C79" w14:textId="77777777" w:rsidR="00B32092" w:rsidRPr="003B23E7" w:rsidRDefault="00000000">
      <w:pPr>
        <w:pStyle w:val="Ttulo1"/>
        <w:rPr>
          <w:lang w:val="pt-BR"/>
        </w:rPr>
      </w:pPr>
      <w:bookmarkStart w:id="63" w:name="_Toc208350607"/>
      <w:r w:rsidRPr="003B23E7">
        <w:rPr>
          <w:lang w:val="pt-BR"/>
        </w:rPr>
        <w:t>Filosofia da Tecnologia: três enfoques - 20/02/2021</w:t>
      </w:r>
      <w:bookmarkEnd w:id="63"/>
      <w:r w:rsidRPr="003B23E7">
        <w:rPr>
          <w:lang w:val="pt-BR"/>
        </w:rPr>
        <w:br/>
      </w:r>
    </w:p>
    <w:p w14:paraId="40910819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_Três modos de investigar filosoficamente a tecnologia: perspectiva analítica,</w:t>
      </w:r>
      <w:r w:rsidRPr="003B23E7">
        <w:rPr>
          <w:lang w:val="pt-BR"/>
        </w:rPr>
        <w:br/>
        <w:t>uma abordagem fenomenológica e um exame inspirado na Escola de Frankfurt._</w:t>
      </w:r>
      <w:r w:rsidRPr="003B23E7">
        <w:rPr>
          <w:lang w:val="pt-BR"/>
        </w:rPr>
        <w:br/>
        <w:t>[i]__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**Introdução.** Se a filosofia da tecnologia é recente e a definição de seu</w:t>
      </w:r>
      <w:r w:rsidRPr="003B23E7">
        <w:rPr>
          <w:lang w:val="pt-BR"/>
        </w:rPr>
        <w:br/>
        <w:t>objeto não é unânime, em parte pela relação com a técnica e estilos de</w:t>
      </w:r>
      <w:r w:rsidRPr="003B23E7">
        <w:rPr>
          <w:lang w:val="pt-BR"/>
        </w:rPr>
        <w:br/>
        <w:t>pensamento, sua unidade se dá pela atividade eficiente e racional do fazer.</w:t>
      </w:r>
      <w:r w:rsidRPr="003B23E7">
        <w:rPr>
          <w:lang w:val="pt-BR"/>
        </w:rPr>
        <w:br/>
        <w:t>Cupani trará a visão analítica de Bunge, o enfoque fenomenalista de Borgmann e</w:t>
      </w:r>
      <w:r w:rsidRPr="003B23E7">
        <w:rPr>
          <w:lang w:val="pt-BR"/>
        </w:rPr>
        <w:br/>
        <w:t>Feenberg trazendo a Escola de Frankfurt.[ii]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**A perspectiva analítica de Mario Bunge**</w:t>
      </w:r>
      <w:r w:rsidRPr="003B23E7">
        <w:rPr>
          <w:lang w:val="pt-BR"/>
        </w:rPr>
        <w:br/>
      </w:r>
      <w:r w:rsidRPr="003B23E7">
        <w:rPr>
          <w:lang w:val="pt-BR"/>
        </w:rPr>
        <w:br/>
        <w:t>Bunge associa a técnica (tradicional) ou tecnologia (científica) ao artefato,</w:t>
      </w:r>
      <w:r w:rsidRPr="003B23E7">
        <w:rPr>
          <w:lang w:val="pt-BR"/>
        </w:rPr>
        <w:br/>
        <w:t>ou seja, produção de algo artificial transformando a natureza, seja ele uma</w:t>
      </w:r>
      <w:r w:rsidRPr="003B23E7">
        <w:rPr>
          <w:lang w:val="pt-BR"/>
        </w:rPr>
        <w:br/>
        <w:t>coisa ou um sistema, como mudar o leito de um rio e até social e a uma</w:t>
      </w:r>
      <w:r w:rsidRPr="003B23E7">
        <w:rPr>
          <w:lang w:val="pt-BR"/>
        </w:rPr>
        <w:br/>
        <w:t>planificação, isto é, atingir um objetivo eficientemente a partir de</w:t>
      </w:r>
      <w:r w:rsidRPr="003B23E7">
        <w:rPr>
          <w:lang w:val="pt-BR"/>
        </w:rPr>
        <w:br/>
        <w:t>instruções e tarefas sequenciadas. Porém, o progresso humano se acelera com a</w:t>
      </w:r>
      <w:r w:rsidRPr="003B23E7">
        <w:rPr>
          <w:lang w:val="pt-BR"/>
        </w:rPr>
        <w:br/>
        <w:t>inovação trazida pela tecnologia, através do “estudo científico do</w:t>
      </w:r>
      <w:r w:rsidRPr="003B23E7">
        <w:rPr>
          <w:lang w:val="pt-BR"/>
        </w:rPr>
        <w:br/>
        <w:t>artificial”, conforme Bunge.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A tecnologia busca um conhecimento específico, embora a partir do método geral</w:t>
      </w:r>
      <w:r w:rsidRPr="003B23E7">
        <w:rPr>
          <w:lang w:val="pt-BR"/>
        </w:rPr>
        <w:br/>
        <w:t>de pesquisa hipotético-dedutivo, seja com teorias substantivas, que fornecem</w:t>
      </w:r>
      <w:r w:rsidRPr="003B23E7">
        <w:rPr>
          <w:lang w:val="pt-BR"/>
        </w:rPr>
        <w:br/>
        <w:t>conhecimento sobre os objetos da ação ou operativas, que versam sobre as ações</w:t>
      </w:r>
      <w:r w:rsidRPr="003B23E7">
        <w:rPr>
          <w:lang w:val="pt-BR"/>
        </w:rPr>
        <w:br/>
        <w:t>de que depende o funcionamento dos artefatos, por exemplo nas interações</w:t>
      </w:r>
      <w:r w:rsidRPr="003B23E7">
        <w:rPr>
          <w:lang w:val="pt-BR"/>
        </w:rPr>
        <w:br/>
        <w:t>homem-máquina. Uma teoria científica se torna teoria tecnológica ao visar a</w:t>
      </w:r>
      <w:r w:rsidRPr="003B23E7">
        <w:rPr>
          <w:lang w:val="pt-BR"/>
        </w:rPr>
        <w:br/>
        <w:t>prática e previsão dos eventos, tendendo a simplificá-la e segundo Bunge, se</w:t>
      </w:r>
      <w:r w:rsidRPr="003B23E7">
        <w:rPr>
          <w:lang w:val="pt-BR"/>
        </w:rPr>
        <w:br/>
        <w:t>não é ciência pura é a concretização de uma ação plenamente racional seguindo</w:t>
      </w:r>
      <w:r w:rsidRPr="003B23E7">
        <w:rPr>
          <w:lang w:val="pt-BR"/>
        </w:rPr>
        <w:br/>
        <w:t>a tradição iluminista e possibilitando uma engenharia social que de conta de</w:t>
      </w:r>
      <w:r w:rsidRPr="003B23E7">
        <w:rPr>
          <w:lang w:val="pt-BR"/>
        </w:rPr>
        <w:br/>
        <w:t>problemas como fome, superpopulação, entre outros.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Por fim, Bunge ressalta que há sabidas consequências negativas no avanço</w:t>
      </w:r>
      <w:r w:rsidRPr="003B23E7">
        <w:rPr>
          <w:lang w:val="pt-BR"/>
        </w:rPr>
        <w:br/>
        <w:t>tecnológico, muito devido ao mau uso pelo ser humano e quando ele se isenta de</w:t>
      </w:r>
      <w:r w:rsidRPr="003B23E7">
        <w:rPr>
          <w:lang w:val="pt-BR"/>
        </w:rPr>
        <w:br/>
        <w:t>responsabilidade ou quando se considera que a tecnologia é neutra, tais</w:t>
      </w:r>
      <w:r w:rsidRPr="003B23E7">
        <w:rPr>
          <w:lang w:val="pt-BR"/>
        </w:rPr>
        <w:br/>
        <w:t>aspectos devem ser tratados por uma ética que ponha a tecnologia a serviço de</w:t>
      </w:r>
      <w:r w:rsidRPr="003B23E7">
        <w:rPr>
          <w:lang w:val="pt-BR"/>
        </w:rPr>
        <w:br/>
        <w:t>todos, verdadeiramente.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**A abordagem fenomenológica de Albert Borgmann**</w:t>
      </w:r>
      <w:r w:rsidRPr="003B23E7">
        <w:rPr>
          <w:lang w:val="pt-BR"/>
        </w:rPr>
        <w:br/>
      </w:r>
      <w:r w:rsidRPr="003B23E7">
        <w:rPr>
          <w:lang w:val="pt-BR"/>
        </w:rPr>
        <w:br/>
        <w:t>Borgmann vê a tecnologia como padrão de vida da modernidade e limitador da</w:t>
      </w:r>
      <w:r w:rsidRPr="003B23E7">
        <w:rPr>
          <w:lang w:val="pt-BR"/>
        </w:rPr>
        <w:br/>
        <w:t>existência, trazendo um enfoque fenomenológico que capte suas</w:t>
      </w:r>
      <w:r w:rsidRPr="003B23E7">
        <w:rPr>
          <w:lang w:val="pt-BR"/>
        </w:rPr>
        <w:br/>
        <w:t>especificidades[iii] a partir da filosofia e ciências sociais. Para ele, a</w:t>
      </w:r>
      <w:r w:rsidRPr="003B23E7">
        <w:rPr>
          <w:lang w:val="pt-BR"/>
        </w:rPr>
        <w:br/>
        <w:t>chave da tecnologia são os dispositivos que usamos, muitas vezes sem</w:t>
      </w:r>
      <w:r w:rsidRPr="003B23E7">
        <w:rPr>
          <w:lang w:val="pt-BR"/>
        </w:rPr>
        <w:br/>
        <w:t>compreender seu funcionamento, para nos trazer conforto. Dispositivos que</w:t>
      </w:r>
      <w:r w:rsidRPr="003B23E7">
        <w:rPr>
          <w:lang w:val="pt-BR"/>
        </w:rPr>
        <w:br/>
        <w:t>devem estar disponíveis ao nosso alcance e ao mesmo tempo são descartáveis e</w:t>
      </w:r>
      <w:r w:rsidRPr="003B23E7">
        <w:rPr>
          <w:lang w:val="pt-BR"/>
        </w:rPr>
        <w:br/>
        <w:t>substituíveis.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Remontando a Bacon e Descartes e o domínio da natureza, a tecnologia visou</w:t>
      </w:r>
      <w:r w:rsidRPr="003B23E7">
        <w:rPr>
          <w:lang w:val="pt-BR"/>
        </w:rPr>
        <w:br/>
        <w:t>libertar o homem dos seus problemas, constituindo o modo de vida europeu que</w:t>
      </w:r>
      <w:r w:rsidRPr="003B23E7">
        <w:rPr>
          <w:lang w:val="pt-BR"/>
        </w:rPr>
        <w:br/>
        <w:t>supera o uso da técnica concreta para trazer os dispositivos como meio sem</w:t>
      </w:r>
      <w:r w:rsidRPr="003B23E7">
        <w:rPr>
          <w:lang w:val="pt-BR"/>
        </w:rPr>
        <w:br/>
        <w:t>fins últimos, ou seja, trazem uma função descontextualizada ao mesmo que tempo</w:t>
      </w:r>
      <w:r w:rsidRPr="003B23E7">
        <w:rPr>
          <w:lang w:val="pt-BR"/>
        </w:rPr>
        <w:br/>
        <w:t>que nos desengaja em nossa relação com eles. Impulsionado pela propaganda,</w:t>
      </w:r>
      <w:r w:rsidRPr="003B23E7">
        <w:rPr>
          <w:lang w:val="pt-BR"/>
        </w:rPr>
        <w:br/>
        <w:t>cria-se uma cultura de consumo tecnológico que, se por um lado traz a promessa</w:t>
      </w:r>
      <w:r w:rsidRPr="003B23E7">
        <w:rPr>
          <w:lang w:val="pt-BR"/>
        </w:rPr>
        <w:br/>
        <w:t>de uma vida melhor, por outro se impõe como paradigma.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Então, Cupani traz o conceito de foco, que vem do latim focus ou seja,</w:t>
      </w:r>
      <w:r w:rsidRPr="003B23E7">
        <w:rPr>
          <w:lang w:val="pt-BR"/>
        </w:rPr>
        <w:br/>
        <w:t>lareira, que era o centro de calor nas casas e onde se praticavam grande parte</w:t>
      </w:r>
      <w:r w:rsidRPr="003B23E7">
        <w:rPr>
          <w:lang w:val="pt-BR"/>
        </w:rPr>
        <w:br/>
        <w:t>das atividades. Mesmo ainda nas lareiras atuais há o fogo vivo queimando. Há</w:t>
      </w:r>
      <w:r w:rsidRPr="003B23E7">
        <w:rPr>
          <w:lang w:val="pt-BR"/>
        </w:rPr>
        <w:br/>
        <w:t>“práticas focais” que realizamos, como comer em família ou pescar, que são fim</w:t>
      </w:r>
      <w:r w:rsidRPr="003B23E7">
        <w:rPr>
          <w:lang w:val="pt-BR"/>
        </w:rPr>
        <w:br/>
        <w:t>em si mesmas e têm significado e se opõem ao olhar tecnológico onde as coisas</w:t>
      </w:r>
      <w:r w:rsidRPr="003B23E7">
        <w:rPr>
          <w:lang w:val="pt-BR"/>
        </w:rPr>
        <w:br/>
        <w:t>são meios, por exemplo, uma vaca como máquina que produz carne e leite,</w:t>
      </w:r>
      <w:r w:rsidRPr="003B23E7">
        <w:rPr>
          <w:lang w:val="pt-BR"/>
        </w:rPr>
        <w:br/>
        <w:t>submetidos à lei da eficiência[iv].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Segundo Borgmann, nisso consiste a atitude tecnológica: a perda das coisas ou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práticas focais para um universo de consumo, como meios para fins</w:t>
      </w:r>
      <w:r w:rsidRPr="003B23E7">
        <w:rPr>
          <w:lang w:val="pt-BR"/>
        </w:rPr>
        <w:br/>
        <w:t>circunstanciais. O trabalho deixa de ser atividade social para ser atividade</w:t>
      </w:r>
      <w:r w:rsidRPr="003B23E7">
        <w:rPr>
          <w:lang w:val="pt-BR"/>
        </w:rPr>
        <w:br/>
        <w:t>de produção de artifícios. A tecnologia, ao mesmo tempo que nos traz alívio,</w:t>
      </w:r>
      <w:r w:rsidRPr="003B23E7">
        <w:rPr>
          <w:lang w:val="pt-BR"/>
        </w:rPr>
        <w:br/>
        <w:t>traz uma comodidade frívola e de instrumentalização da vida, mas também uma</w:t>
      </w:r>
      <w:r w:rsidRPr="003B23E7">
        <w:rPr>
          <w:lang w:val="pt-BR"/>
        </w:rPr>
        <w:br/>
        <w:t>implicação que nos faz manter esse modo de vida.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 a promessa tecnológica está em acordo com os padrões de liberdade e auto</w:t>
      </w:r>
      <w:r w:rsidRPr="003B23E7">
        <w:rPr>
          <w:lang w:val="pt-BR"/>
        </w:rPr>
        <w:br/>
        <w:t>realização da democracia liberal é justamente ao trazer a questão de uma vida</w:t>
      </w:r>
      <w:r w:rsidRPr="003B23E7">
        <w:rPr>
          <w:lang w:val="pt-BR"/>
        </w:rPr>
        <w:br/>
        <w:t>boa que poderemos reconstruir nossa relação com a tecnologia, conforme</w:t>
      </w:r>
      <w:r w:rsidRPr="003B23E7">
        <w:rPr>
          <w:lang w:val="pt-BR"/>
        </w:rPr>
        <w:br/>
        <w:t>Borgmann.  É quando percebemos a importância das coisas e práticas focais,</w:t>
      </w:r>
      <w:r w:rsidRPr="003B23E7">
        <w:rPr>
          <w:lang w:val="pt-BR"/>
        </w:rPr>
        <w:br/>
        <w:t>usando uma descrição dêitica[v], que nos contrapomos à tendência tecnológica.</w:t>
      </w:r>
      <w:r w:rsidRPr="003B23E7">
        <w:rPr>
          <w:lang w:val="pt-BR"/>
        </w:rPr>
        <w:br/>
        <w:t>Uma vida boa com práticas em si mesmas e que seja favorecida pela tecnologia,</w:t>
      </w:r>
      <w:r w:rsidRPr="003B23E7">
        <w:rPr>
          <w:lang w:val="pt-BR"/>
        </w:rPr>
        <w:br/>
        <w:t>que ela realce essas práticas ao invés de soterrá-las naquele modo cúmplice.</w:t>
      </w:r>
      <w:r w:rsidRPr="003B23E7">
        <w:rPr>
          <w:lang w:val="pt-BR"/>
        </w:rPr>
        <w:br/>
        <w:t>Interesse focal como fim, tecnologia como meio. Mais qualidade de vida e com</w:t>
      </w:r>
      <w:r w:rsidRPr="003B23E7">
        <w:rPr>
          <w:lang w:val="pt-BR"/>
        </w:rPr>
        <w:br/>
        <w:t>algum dispositivo. Diminuir o consumo dos ricos para melhor as condições dos</w:t>
      </w:r>
      <w:r w:rsidRPr="003B23E7">
        <w:rPr>
          <w:lang w:val="pt-BR"/>
        </w:rPr>
        <w:br/>
        <w:t>pobres.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**A perspectiva crítica de Andrew Feenberg**</w:t>
      </w:r>
      <w:r w:rsidRPr="003B23E7">
        <w:rPr>
          <w:lang w:val="pt-BR"/>
        </w:rPr>
        <w:br/>
      </w:r>
      <w:r w:rsidRPr="003B23E7">
        <w:rPr>
          <w:lang w:val="pt-BR"/>
        </w:rPr>
        <w:br/>
        <w:t>Feenberg, que segue a linha da Teoria Crítica, vê a tecnologia como a</w:t>
      </w:r>
      <w:r w:rsidRPr="003B23E7">
        <w:rPr>
          <w:lang w:val="pt-BR"/>
        </w:rPr>
        <w:br/>
        <w:t>estrutura material da modernidade capitalista, operando em termos do controle</w:t>
      </w:r>
      <w:r w:rsidRPr="003B23E7">
        <w:rPr>
          <w:lang w:val="pt-BR"/>
        </w:rPr>
        <w:br/>
        <w:t>da natureza e dos seres humanos, eficiência e recursos. Seu desenvolvimento</w:t>
      </w:r>
      <w:r w:rsidRPr="003B23E7">
        <w:rPr>
          <w:lang w:val="pt-BR"/>
        </w:rPr>
        <w:br/>
        <w:t>pode ser determinado por critérios técnicos ou sociais de progresso, mas ela</w:t>
      </w:r>
      <w:r w:rsidRPr="003B23E7">
        <w:rPr>
          <w:lang w:val="pt-BR"/>
        </w:rPr>
        <w:br/>
        <w:t>se torna a principal forma de poder nas mãos de empresários e tecnocratas que,</w:t>
      </w:r>
      <w:r w:rsidRPr="003B23E7">
        <w:rPr>
          <w:lang w:val="pt-BR"/>
        </w:rPr>
        <w:br/>
        <w:t>visando sua autopreservação, ignoram condições comunitárias e ambientais em</w:t>
      </w:r>
      <w:r w:rsidRPr="003B23E7">
        <w:rPr>
          <w:lang w:val="pt-BR"/>
        </w:rPr>
        <w:br/>
        <w:t>prol da perpetuação da racionalidade que se justifica pela eficiência.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Entretanto, movida por interesses sociais específicos, trata-se de uma</w:t>
      </w:r>
      <w:r w:rsidRPr="003B23E7">
        <w:rPr>
          <w:lang w:val="pt-BR"/>
        </w:rPr>
        <w:br/>
        <w:t>eficiência que visa o lucro e a venda de mercadorias em uma sociedade</w:t>
      </w:r>
      <w:r w:rsidRPr="003B23E7">
        <w:rPr>
          <w:lang w:val="pt-BR"/>
        </w:rPr>
        <w:br/>
        <w:t>consumista que não observa as exigências da vida humana como igualdade de</w:t>
      </w:r>
      <w:r w:rsidRPr="003B23E7">
        <w:rPr>
          <w:lang w:val="pt-BR"/>
        </w:rPr>
        <w:br/>
        <w:t>oportunidades e direito de lazer, por exemplo.  A mediação tecnológica se</w:t>
      </w:r>
      <w:r w:rsidRPr="003B23E7">
        <w:rPr>
          <w:lang w:val="pt-BR"/>
        </w:rPr>
        <w:br/>
        <w:t>generaliza em todos os setores (trabalho, educação, esportes) obedecendo</w:t>
      </w:r>
      <w:r w:rsidRPr="003B23E7">
        <w:rPr>
          <w:lang w:val="pt-BR"/>
        </w:rPr>
        <w:br/>
        <w:t>interesses privilegiados que, em nome da eficiência, restringem as</w:t>
      </w:r>
      <w:r w:rsidRPr="003B23E7">
        <w:rPr>
          <w:lang w:val="pt-BR"/>
        </w:rPr>
        <w:br/>
        <w:t>possibilidades e aumenta a disciplina e a padronização. Nesse sentido, as</w:t>
      </w:r>
      <w:r w:rsidRPr="003B23E7">
        <w:rPr>
          <w:lang w:val="pt-BR"/>
        </w:rPr>
        <w:br/>
        <w:t>realizações tecnológicas são praticadas por sujeitos que não se</w:t>
      </w:r>
      <w:r w:rsidRPr="003B23E7">
        <w:rPr>
          <w:lang w:val="pt-BR"/>
        </w:rPr>
        <w:br/>
        <w:t>responsabilizam pelos produtos, se reificam[vi].</w:t>
      </w:r>
      <w:r w:rsidRPr="003B23E7">
        <w:rPr>
          <w:lang w:val="pt-BR"/>
        </w:rPr>
        <w:br/>
      </w:r>
      <w:r w:rsidRPr="003B23E7">
        <w:rPr>
          <w:lang w:val="pt-BR"/>
        </w:rPr>
        <w:br/>
        <w:t>Mas, segundo Feenberg há limitações que podem ser contestadas quando os</w:t>
      </w:r>
      <w:r w:rsidRPr="003B23E7">
        <w:rPr>
          <w:lang w:val="pt-BR"/>
        </w:rPr>
        <w:br/>
        <w:t>dominados subvertem o uso para se protegerem ou trazerem inovações informais.</w:t>
      </w:r>
      <w:r w:rsidRPr="003B23E7">
        <w:rPr>
          <w:lang w:val="pt-BR"/>
        </w:rPr>
        <w:br/>
        <w:t>É a ambivalência da tecnologia que permite que ela seja contestada e siga um</w:t>
      </w:r>
      <w:r w:rsidRPr="003B23E7">
        <w:rPr>
          <w:lang w:val="pt-BR"/>
        </w:rPr>
        <w:br/>
        <w:t>desenvolvimento divergente saindo de uma realidade instrumentalizada em</w:t>
      </w:r>
      <w:r w:rsidRPr="003B23E7">
        <w:rPr>
          <w:lang w:val="pt-BR"/>
        </w:rPr>
        <w:br/>
        <w:t>direção à realização humana quando as pessoas assumem uma responsabilidade</w:t>
      </w:r>
      <w:r w:rsidRPr="003B23E7">
        <w:rPr>
          <w:lang w:val="pt-BR"/>
        </w:rPr>
        <w:br/>
        <w:t>política.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br/>
        <w:t>Entretanto, Feenberg propõe uma transformação gradual a uma civilização onde</w:t>
      </w:r>
      <w:r w:rsidRPr="003B23E7">
        <w:rPr>
          <w:lang w:val="pt-BR"/>
        </w:rPr>
        <w:br/>
        <w:t>as potencialidades humanas, hoje negadas, caminhem em direção ao público, uma</w:t>
      </w:r>
      <w:r w:rsidRPr="003B23E7">
        <w:rPr>
          <w:lang w:val="pt-BR"/>
        </w:rPr>
        <w:br/>
        <w:t>evolução de bem-estar social. A mudança civilizatória que permitiria um avanço</w:t>
      </w:r>
      <w:r w:rsidRPr="003B23E7">
        <w:rPr>
          <w:lang w:val="pt-BR"/>
        </w:rPr>
        <w:br/>
        <w:t>social além do capitalismo atual pode se dar com o foco cada vez maior nas</w:t>
      </w:r>
      <w:r w:rsidRPr="003B23E7">
        <w:rPr>
          <w:lang w:val="pt-BR"/>
        </w:rPr>
        <w:br/>
        <w:t>necessidades humanas dentro dos códigos técnicos.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***   *   *   *   ***</w:t>
      </w:r>
      <w:r w:rsidRPr="003B23E7">
        <w:rPr>
          <w:lang w:val="pt-BR"/>
        </w:rPr>
        <w:br/>
      </w:r>
      <w:r w:rsidRPr="003B23E7">
        <w:rPr>
          <w:lang w:val="pt-BR"/>
        </w:rPr>
        <w:br/>
        <w:t>Trazemos as reflexões de Cupani sobre a contribuição de cada enfoque.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Bunge traz a confiança na tecnologia para aprimorar nossa existência superando</w:t>
      </w:r>
      <w:r w:rsidRPr="003B23E7">
        <w:rPr>
          <w:lang w:val="pt-BR"/>
        </w:rPr>
        <w:br/>
        <w:t>modos de vida atrasados, reconhecendo que não é neutra, mas se alinhando a sua</w:t>
      </w:r>
      <w:r w:rsidRPr="003B23E7">
        <w:rPr>
          <w:lang w:val="pt-BR"/>
        </w:rPr>
        <w:br/>
        <w:t>ação racional oriunda do Iluminismo sem esquecer a ação ética e política,</w:t>
      </w:r>
      <w:r w:rsidRPr="003B23E7">
        <w:rPr>
          <w:lang w:val="pt-BR"/>
        </w:rPr>
        <w:br/>
        <w:t>embora Cupani ressalte sua falta de apreço a culturas não científicas e nesse</w:t>
      </w:r>
      <w:r w:rsidRPr="003B23E7">
        <w:rPr>
          <w:lang w:val="pt-BR"/>
        </w:rPr>
        <w:br/>
        <w:t>caso, as visões de Ladrière e Lacey poderiam ajudar.</w:t>
      </w:r>
      <w:r w:rsidRPr="003B23E7">
        <w:rPr>
          <w:lang w:val="pt-BR"/>
        </w:rPr>
        <w:br/>
      </w:r>
      <w:r w:rsidRPr="003B23E7">
        <w:rPr>
          <w:lang w:val="pt-BR"/>
        </w:rPr>
        <w:br/>
        <w:t>Borgmann mostra como paradigma tecnológico nos perpassa e traz uma abordagem</w:t>
      </w:r>
      <w:r w:rsidRPr="003B23E7">
        <w:rPr>
          <w:lang w:val="pt-BR"/>
        </w:rPr>
        <w:br/>
        <w:t>dêitica para nos alertar de nossa cumplicidade com a tecnologia. Entretanto,</w:t>
      </w:r>
      <w:r w:rsidRPr="003B23E7">
        <w:rPr>
          <w:lang w:val="pt-BR"/>
        </w:rPr>
        <w:br/>
        <w:t>enfatiza Cupani, ele subestima fatores sociais e rejeita a visão marxista</w:t>
      </w:r>
      <w:r w:rsidRPr="003B23E7">
        <w:rPr>
          <w:lang w:val="pt-BR"/>
        </w:rPr>
        <w:br/>
        <w:t>alegando que traça um cenário de incapacidade de mudanças que viria de sua</w:t>
      </w:r>
      <w:r w:rsidRPr="003B23E7">
        <w:rPr>
          <w:lang w:val="pt-BR"/>
        </w:rPr>
        <w:br/>
        <w:t>proposta de nossa relação ambivalente com a tecnologia. A saída é pelo cultivo</w:t>
      </w:r>
      <w:r w:rsidRPr="003B23E7">
        <w:rPr>
          <w:lang w:val="pt-BR"/>
        </w:rPr>
        <w:br/>
        <w:t>dos interesses focais, entretanto, argumenta Cupani, em países periféricos a</w:t>
      </w:r>
      <w:r w:rsidRPr="003B23E7">
        <w:rPr>
          <w:lang w:val="pt-BR"/>
        </w:rPr>
        <w:br/>
        <w:t>possibilidade de boa parcela da população mudar a relação com a tecnologia é</w:t>
      </w:r>
      <w:r w:rsidRPr="003B23E7">
        <w:rPr>
          <w:lang w:val="pt-BR"/>
        </w:rPr>
        <w:br/>
        <w:t>quase nula se tornando inócua e ingênua.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Feenberg faz a análise no âmbito sociopolítico e critica a eficiência que não</w:t>
      </w:r>
      <w:r w:rsidRPr="003B23E7">
        <w:rPr>
          <w:lang w:val="pt-BR"/>
        </w:rPr>
        <w:br/>
        <w:t>é inerente à tecnologia, mas guiada por interesses sociais. Diferentemente de</w:t>
      </w:r>
      <w:r w:rsidRPr="003B23E7">
        <w:rPr>
          <w:lang w:val="pt-BR"/>
        </w:rPr>
        <w:br/>
        <w:t>uma proposta marxista clássica, Cupani reforça que ele busca uma relação com a</w:t>
      </w:r>
      <w:r w:rsidRPr="003B23E7">
        <w:rPr>
          <w:lang w:val="pt-BR"/>
        </w:rPr>
        <w:br/>
        <w:t>tecnologia que a instrumentalize para transformar o modo de vida e uma</w:t>
      </w:r>
      <w:r w:rsidRPr="003B23E7">
        <w:rPr>
          <w:lang w:val="pt-BR"/>
        </w:rPr>
        <w:br/>
        <w:t>transição difícil ao socialismo pelos estratos médios da sociedade, como por</w:t>
      </w:r>
      <w:r w:rsidRPr="003B23E7">
        <w:rPr>
          <w:lang w:val="pt-BR"/>
        </w:rPr>
        <w:br/>
        <w:t>exemplo ocorreu em maio de 1968.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Por fim Cupani, cita Feenberg na função heurística da tecnologia, de “quebrar</w:t>
      </w:r>
      <w:r w:rsidRPr="003B23E7">
        <w:rPr>
          <w:lang w:val="pt-BR"/>
        </w:rPr>
        <w:br/>
        <w:t>a ilusão de necessidade de que o mundo quotidiano está recoberto”, que talvez</w:t>
      </w:r>
      <w:r w:rsidRPr="003B23E7">
        <w:rPr>
          <w:lang w:val="pt-BR"/>
        </w:rPr>
        <w:br/>
        <w:t>valha para os três autores, como forma de abordar os desafios da análise</w:t>
      </w:r>
      <w:r w:rsidRPr="003B23E7">
        <w:rPr>
          <w:lang w:val="pt-BR"/>
        </w:rPr>
        <w:br/>
        <w:t>tecnológica na busca por um mundo melhor.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Conforme https://www.scielo.br/pdf/ss/v2n4/a02v2n4.pdf, acesso em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15/02/2021. Alberto Cupani, na Revista Scientiae Studia (2004).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Os dois últimos com _Technology and the character of contemporary life_</w:t>
      </w:r>
      <w:r w:rsidRPr="003B23E7">
        <w:rPr>
          <w:lang w:val="pt-BR"/>
        </w:rPr>
        <w:br/>
        <w:t>(1984) e _Transforming technology_(2002).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Cupani caracteriza: _teorias instrumentais_ veem a tecnologia como um</w:t>
      </w:r>
      <w:r w:rsidRPr="003B23E7">
        <w:rPr>
          <w:lang w:val="pt-BR"/>
        </w:rPr>
        <w:br/>
        <w:t>meio ao serviço dos propósitos humanos; _teorias substancialistas_ acreditam</w:t>
      </w:r>
      <w:r w:rsidRPr="003B23E7">
        <w:rPr>
          <w:lang w:val="pt-BR"/>
        </w:rPr>
        <w:br/>
        <w:t>que a tecnologia seja autônoma; _teorias pluralistas_ insistem na</w:t>
      </w:r>
      <w:r w:rsidRPr="003B23E7">
        <w:rPr>
          <w:lang w:val="pt-BR"/>
        </w:rPr>
        <w:br/>
        <w:t>multiplicidade de fatores aos quais responde a tecnologia.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[iv] Esse nos parece ser o conceito central da tecnologia e o mais artificial</w:t>
      </w:r>
      <w:r w:rsidRPr="003B23E7">
        <w:rPr>
          <w:lang w:val="pt-BR"/>
        </w:rPr>
        <w:br/>
        <w:t>e impositivo. O que não serve a esse fim é indiferente.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[v] Ou _mostrativa_ , ou seja, baseada naquelas experiências de coisas que</w:t>
      </w:r>
      <w:r w:rsidRPr="003B23E7">
        <w:rPr>
          <w:lang w:val="pt-BR"/>
        </w:rPr>
        <w:br/>
        <w:t>possuem valor e direito de existir em si mesmas (e não como meros meios) e no</w:t>
      </w:r>
      <w:r w:rsidRPr="003B23E7">
        <w:rPr>
          <w:lang w:val="pt-BR"/>
        </w:rPr>
        <w:br/>
        <w:t>testemunho que se pode dar delas.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[vi] Reificado é como estou, é como estava até acordar do sono dogmático, do</w:t>
      </w:r>
      <w:r w:rsidRPr="003B23E7">
        <w:rPr>
          <w:lang w:val="pt-BR"/>
        </w:rPr>
        <w:br/>
        <w:t>qual ainda desembaço a vista.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16F06E44" w14:textId="77777777" w:rsidR="00B32092" w:rsidRPr="003B23E7" w:rsidRDefault="00000000">
      <w:pPr>
        <w:pStyle w:val="Ttulo1"/>
        <w:rPr>
          <w:lang w:val="pt-BR"/>
        </w:rPr>
      </w:pPr>
      <w:bookmarkStart w:id="64" w:name="_Toc208350608"/>
      <w:r w:rsidRPr="003B23E7">
        <w:rPr>
          <w:lang w:val="pt-BR"/>
        </w:rPr>
        <w:t>Introdução panorâmica à filosofia e sociologia da ciência do século XX - 16/02/2021</w:t>
      </w:r>
      <w:bookmarkEnd w:id="64"/>
      <w:r w:rsidRPr="003B23E7">
        <w:rPr>
          <w:lang w:val="pt-BR"/>
        </w:rPr>
        <w:br/>
      </w:r>
    </w:p>
    <w:p w14:paraId="20C2EF9C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_Aspectos do positivismo de Carnap, sociologia de Merton, Kuhn e outras</w:t>
      </w:r>
      <w:r w:rsidRPr="003B23E7">
        <w:rPr>
          <w:lang w:val="pt-BR"/>
        </w:rPr>
        <w:br/>
        <w:t>abordagens.**[i]**_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**Filosofia da Ciência: a lógica e o papel normativo.**</w:t>
      </w:r>
      <w:r w:rsidRPr="003B23E7">
        <w:rPr>
          <w:lang w:val="pt-BR"/>
        </w:rPr>
        <w:br/>
      </w:r>
      <w:r w:rsidRPr="003B23E7">
        <w:rPr>
          <w:lang w:val="pt-BR"/>
        </w:rPr>
        <w:br/>
        <w:t>Pessoa trata aqui basicamente das noções do Círculo de Viena e suas linhagens.</w:t>
      </w:r>
      <w:r w:rsidRPr="003B23E7">
        <w:rPr>
          <w:lang w:val="pt-BR"/>
        </w:rPr>
        <w:br/>
        <w:t>Parte-se, na raiz da ciência principalmente na concepção de Carnap, da lógica</w:t>
      </w:r>
      <w:r w:rsidRPr="003B23E7">
        <w:rPr>
          <w:lang w:val="pt-BR"/>
        </w:rPr>
        <w:br/>
        <w:t>[simbólica] correspondendo à observação, ou seja, uma postura empirista. Já o</w:t>
      </w:r>
      <w:r w:rsidRPr="003B23E7">
        <w:rPr>
          <w:lang w:val="pt-BR"/>
        </w:rPr>
        <w:br/>
        <w:t>positivismo pleiteia condições para se verificar o significado das sentenças</w:t>
      </w:r>
      <w:r w:rsidRPr="003B23E7">
        <w:rPr>
          <w:lang w:val="pt-BR"/>
        </w:rPr>
        <w:br/>
        <w:t>demarcando a ciência e a metafísica, que não teria sentido. Entretanto, se</w:t>
      </w:r>
      <w:r w:rsidRPr="003B23E7">
        <w:rPr>
          <w:lang w:val="pt-BR"/>
        </w:rPr>
        <w:br/>
        <w:t>opondo à referência aos dados sensoriais (fenomenalismo), Neurath defendeu o</w:t>
      </w:r>
      <w:r w:rsidRPr="003B23E7">
        <w:rPr>
          <w:lang w:val="pt-BR"/>
        </w:rPr>
        <w:br/>
        <w:t>fiscalismo trazendo dificuldades para Carnap que mudou sua abordagem</w:t>
      </w:r>
      <w:r w:rsidRPr="003B23E7">
        <w:rPr>
          <w:lang w:val="pt-BR"/>
        </w:rPr>
        <w:br/>
        <w:t>verificacionista para uma de confirmação.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Pessoa cita brevemente a ideia de ciência unificada[ii], mas volta ao</w:t>
      </w:r>
      <w:r w:rsidRPr="003B23E7">
        <w:rPr>
          <w:lang w:val="pt-BR"/>
        </w:rPr>
        <w:br/>
        <w:t>positivismo lógico para trazer a concepção de falseacionismo de Popper que, ao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invés de buscar por sentenças válidas com o método de generalização indutiva</w:t>
      </w:r>
      <w:r w:rsidRPr="003B23E7">
        <w:rPr>
          <w:lang w:val="pt-BR"/>
        </w:rPr>
        <w:br/>
        <w:t>de fatos em leis, deveria ser hipotético dedutivo, ou seja, partir de</w:t>
      </w:r>
      <w:r w:rsidRPr="003B23E7">
        <w:rPr>
          <w:lang w:val="pt-BR"/>
        </w:rPr>
        <w:br/>
        <w:t>hipóteses para ver sua validade empírica que pode ser falseada e continuar a</w:t>
      </w:r>
      <w:r w:rsidRPr="003B23E7">
        <w:rPr>
          <w:lang w:val="pt-BR"/>
        </w:rPr>
        <w:br/>
        <w:t>busca ou corroborada. Por fim, trazendo a visão de Reichenbach, conclui que o</w:t>
      </w:r>
      <w:r w:rsidRPr="003B23E7">
        <w:rPr>
          <w:lang w:val="pt-BR"/>
        </w:rPr>
        <w:br/>
        <w:t>papel dessa corrente da Filosofia da Ciência, chamada “visão recebida” é do</w:t>
      </w:r>
      <w:r w:rsidRPr="003B23E7">
        <w:rPr>
          <w:lang w:val="pt-BR"/>
        </w:rPr>
        <w:br/>
        <w:t>deve ser, qual seja, normativa, não focalizando a prática de como a ciência</w:t>
      </w:r>
      <w:r w:rsidRPr="003B23E7">
        <w:rPr>
          <w:lang w:val="pt-BR"/>
        </w:rPr>
        <w:br/>
        <w:t>era feita.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**Sociologia da Ciência: a institucionalização da ciência.**</w:t>
      </w:r>
      <w:r w:rsidRPr="003B23E7">
        <w:rPr>
          <w:lang w:val="pt-BR"/>
        </w:rPr>
        <w:br/>
      </w:r>
      <w:r w:rsidRPr="003B23E7">
        <w:rPr>
          <w:lang w:val="pt-BR"/>
        </w:rPr>
        <w:br/>
        <w:t>Pessoa localiza a busca de Merton pela origem da prática científica no século</w:t>
      </w:r>
      <w:r w:rsidRPr="003B23E7">
        <w:rPr>
          <w:lang w:val="pt-BR"/>
        </w:rPr>
        <w:br/>
        <w:t>XVII, na Inglaterra, associada à ética puritana. Merton elenca as principais</w:t>
      </w:r>
      <w:r w:rsidRPr="003B23E7">
        <w:rPr>
          <w:lang w:val="pt-BR"/>
        </w:rPr>
        <w:br/>
        <w:t>normas éticas da ciência desse ponto de vista: universalismo (deixar de lado o</w:t>
      </w:r>
      <w:r w:rsidRPr="003B23E7">
        <w:rPr>
          <w:lang w:val="pt-BR"/>
        </w:rPr>
        <w:br/>
        <w:t>pessoal), comunalidade (colaboração), desinteresse (não visar interesse</w:t>
      </w:r>
      <w:r w:rsidRPr="003B23E7">
        <w:rPr>
          <w:lang w:val="pt-BR"/>
        </w:rPr>
        <w:br/>
        <w:t>próprio) e ceticismo organizado (duvidar de tudo), embora também haja contra</w:t>
      </w:r>
      <w:r w:rsidRPr="003B23E7">
        <w:rPr>
          <w:lang w:val="pt-BR"/>
        </w:rPr>
        <w:br/>
        <w:t>normas implícitas. Abordando o etos científico, Merton conceitua o efeito</w:t>
      </w:r>
      <w:r w:rsidRPr="003B23E7">
        <w:rPr>
          <w:lang w:val="pt-BR"/>
        </w:rPr>
        <w:br/>
        <w:t>Mateus na universidade: aos mais citados, mais citações, ou seja, gera-se uma</w:t>
      </w:r>
      <w:r w:rsidRPr="003B23E7">
        <w:rPr>
          <w:lang w:val="pt-BR"/>
        </w:rPr>
        <w:br/>
        <w:t>estratificação dentro da academia. Por fim, Pessoa conjuga essa sociologia</w:t>
      </w:r>
      <w:r w:rsidRPr="003B23E7">
        <w:rPr>
          <w:lang w:val="pt-BR"/>
        </w:rPr>
        <w:br/>
        <w:t>funcionalista à tradição lógica tratada acima, pois ambas não questionam</w:t>
      </w:r>
      <w:r w:rsidRPr="003B23E7">
        <w:rPr>
          <w:lang w:val="pt-BR"/>
        </w:rPr>
        <w:br/>
        <w:t>efetivamente o conteúdo da ciência.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**Filosofia da Ciência: além da lógica.**</w:t>
      </w:r>
      <w:r w:rsidRPr="003B23E7">
        <w:rPr>
          <w:lang w:val="pt-BR"/>
        </w:rPr>
        <w:br/>
      </w:r>
      <w:r w:rsidRPr="003B23E7">
        <w:rPr>
          <w:lang w:val="pt-BR"/>
        </w:rPr>
        <w:br/>
        <w:t>Reações das teorias globalistas no fim dos 50, que não se prendiam aos</w:t>
      </w:r>
      <w:r w:rsidRPr="003B23E7">
        <w:rPr>
          <w:lang w:val="pt-BR"/>
        </w:rPr>
        <w:br/>
        <w:t>aspectos teóricos, entre outras coisas, misturavam a abordagem empírica com a</w:t>
      </w:r>
      <w:r w:rsidRPr="003B23E7">
        <w:rPr>
          <w:lang w:val="pt-BR"/>
        </w:rPr>
        <w:br/>
        <w:t>teoria do observador e não se restringiam aos procedimentos lógicos de</w:t>
      </w:r>
      <w:r w:rsidRPr="003B23E7">
        <w:rPr>
          <w:lang w:val="pt-BR"/>
        </w:rPr>
        <w:br/>
        <w:t>confirmação ou falseamento, pois traziam o contexto histórico e social. Elas</w:t>
      </w:r>
      <w:r w:rsidRPr="003B23E7">
        <w:rPr>
          <w:lang w:val="pt-BR"/>
        </w:rPr>
        <w:br/>
        <w:t>rejeitam o fundacionalismo trazido pelos dados da observação e passam a focar</w:t>
      </w:r>
      <w:r w:rsidRPr="003B23E7">
        <w:rPr>
          <w:lang w:val="pt-BR"/>
        </w:rPr>
        <w:br/>
        <w:t>na teoria, embora tanto a “visão recebida” como as teorias globalistas</w:t>
      </w:r>
      <w:r w:rsidRPr="003B23E7">
        <w:rPr>
          <w:lang w:val="pt-BR"/>
        </w:rPr>
        <w:br/>
        <w:t>desprezassem a prática experimental.</w:t>
      </w:r>
      <w:r w:rsidRPr="003B23E7">
        <w:rPr>
          <w:lang w:val="pt-BR"/>
        </w:rPr>
        <w:br/>
      </w:r>
      <w:r w:rsidRPr="003B23E7">
        <w:rPr>
          <w:lang w:val="pt-BR"/>
        </w:rPr>
        <w:br/>
        <w:t>O expoente é Kuhn com o “paradigma”, quer dizer, as crenças e valores dos</w:t>
      </w:r>
      <w:r w:rsidRPr="003B23E7">
        <w:rPr>
          <w:lang w:val="pt-BR"/>
        </w:rPr>
        <w:br/>
        <w:t>cientistas e o modelo de sua atividade ficam vigentes enquanto tratam dos</w:t>
      </w:r>
      <w:r w:rsidRPr="003B23E7">
        <w:rPr>
          <w:lang w:val="pt-BR"/>
        </w:rPr>
        <w:br/>
        <w:t>problemas de determinada visão de mundo, até que entram em crise e uma</w:t>
      </w:r>
      <w:r w:rsidRPr="003B23E7">
        <w:rPr>
          <w:lang w:val="pt-BR"/>
        </w:rPr>
        <w:br/>
        <w:t>revolução estabelece um novo paradigma. Nesse sentido, mais do que uma</w:t>
      </w:r>
      <w:r w:rsidRPr="003B23E7">
        <w:rPr>
          <w:lang w:val="pt-BR"/>
        </w:rPr>
        <w:br/>
        <w:t>acomodação aos fatos do mundo, vale resolver os problemas.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Lakatos apresenta o “programa de pesquisa”, trazendo elementos de Popper e</w:t>
      </w:r>
      <w:r w:rsidRPr="003B23E7">
        <w:rPr>
          <w:lang w:val="pt-BR"/>
        </w:rPr>
        <w:br/>
        <w:t>Kuhn, em que teorias se filiam a uma tradição com um núcleo duro, cujo sucesso</w:t>
      </w:r>
      <w:r w:rsidRPr="003B23E7">
        <w:rPr>
          <w:lang w:val="pt-BR"/>
        </w:rPr>
        <w:br/>
        <w:t>depende de fazer previsões novas, mesmo explicando menos fatos[iii]. Já</w:t>
      </w:r>
      <w:r w:rsidRPr="003B23E7">
        <w:rPr>
          <w:lang w:val="pt-BR"/>
        </w:rPr>
        <w:br/>
        <w:t>Feyerabend vê a ciência como anarquia, onde “Tudo Vale!”: vale mais persuasão,</w:t>
      </w:r>
      <w:r w:rsidRPr="003B23E7">
        <w:rPr>
          <w:lang w:val="pt-BR"/>
        </w:rPr>
        <w:br/>
        <w:t>criatividade individual do que racionalidade.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**Nova Sociologia e Relativismo.**</w:t>
      </w:r>
      <w:r w:rsidRPr="003B23E7">
        <w:rPr>
          <w:lang w:val="pt-BR"/>
        </w:rPr>
        <w:br/>
      </w:r>
      <w:r w:rsidRPr="003B23E7">
        <w:rPr>
          <w:lang w:val="pt-BR"/>
        </w:rPr>
        <w:br/>
        <w:t>Sociologia do conhecimento marxista com Mannheim e escola de Frankfurt com</w:t>
      </w:r>
      <w:r w:rsidRPr="003B23E7">
        <w:rPr>
          <w:lang w:val="pt-BR"/>
        </w:rPr>
        <w:br/>
        <w:t>três pontos: inclusão do conteúdo científico, rompendo a distinção entre</w:t>
      </w:r>
      <w:r w:rsidRPr="003B23E7">
        <w:rPr>
          <w:lang w:val="pt-BR"/>
        </w:rPr>
        <w:br/>
        <w:t>social e científico; preocupação internalista de como o conteúdo da ciência é</w:t>
      </w:r>
      <w:r w:rsidRPr="003B23E7">
        <w:rPr>
          <w:lang w:val="pt-BR"/>
        </w:rPr>
        <w:br/>
        <w:t>construído; análise linguística do significado no discurso científico. Essa</w:t>
      </w:r>
      <w:r w:rsidRPr="003B23E7">
        <w:rPr>
          <w:lang w:val="pt-BR"/>
        </w:rPr>
        <w:br/>
        <w:t>sociologia traz do globalismo uma noção de negociação de consenso, com a</w:t>
      </w:r>
      <w:r w:rsidRPr="003B23E7">
        <w:rPr>
          <w:lang w:val="pt-BR"/>
        </w:rPr>
        <w:br/>
        <w:t>concepção de que a visão científica depende do contexto social do observador e</w:t>
      </w:r>
      <w:r w:rsidRPr="003B23E7">
        <w:rPr>
          <w:lang w:val="pt-BR"/>
        </w:rPr>
        <w:br/>
        <w:t>de que pode haver mais de uma teoria sobre determinados fatos.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Começa com Fleck, sob a influência de Kuhn, passando pela cienciometria dos</w:t>
      </w:r>
      <w:r w:rsidRPr="003B23E7">
        <w:rPr>
          <w:lang w:val="pt-BR"/>
        </w:rPr>
        <w:br/>
        <w:t>índices das citações científicas entre outras. Dentre as abordagens, Pessoa</w:t>
      </w:r>
      <w:r w:rsidRPr="003B23E7">
        <w:rPr>
          <w:lang w:val="pt-BR"/>
        </w:rPr>
        <w:br/>
        <w:t>destaca o relativismo epistêmico em oposição à crença verdadeira justificada</w:t>
      </w:r>
      <w:r w:rsidRPr="003B23E7">
        <w:rPr>
          <w:lang w:val="pt-BR"/>
        </w:rPr>
        <w:br/>
        <w:t>chegando à influência social na cognição humana e interesse de grupos; a</w:t>
      </w:r>
      <w:r w:rsidRPr="003B23E7">
        <w:rPr>
          <w:lang w:val="pt-BR"/>
        </w:rPr>
        <w:br/>
        <w:t>abordagem do construtivismo que se vale mais da descrição do processo</w:t>
      </w:r>
      <w:r w:rsidRPr="003B23E7">
        <w:rPr>
          <w:lang w:val="pt-BR"/>
        </w:rPr>
        <w:br/>
        <w:t>científico que de sua explicação; e o estudo das práticas de laboratório com</w:t>
      </w:r>
      <w:r w:rsidRPr="003B23E7">
        <w:rPr>
          <w:lang w:val="pt-BR"/>
        </w:rPr>
        <w:br/>
        <w:t>Latour &amp; Woolgar onde há construção social em cima dos fatos científicos.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Filosofia &amp; Sociologia da Ciência, Osvaldo Pessoa Jr. Acesso em</w:t>
      </w:r>
      <w:r w:rsidRPr="003B23E7">
        <w:rPr>
          <w:lang w:val="pt-BR"/>
        </w:rPr>
        <w:br/>
        <w:t>15/02/2021:</w:t>
      </w:r>
      <w:r w:rsidRPr="003B23E7">
        <w:rPr>
          <w:lang w:val="pt-BR"/>
        </w:rPr>
        <w:br/>
        <w:t>&lt;http://opessoa.fflch.usp.br/sites/opessoa.fflch.usp.br/files/Soc1.pdf&gt;. Aula</w:t>
      </w:r>
      <w:r w:rsidRPr="003B23E7">
        <w:rPr>
          <w:lang w:val="pt-BR"/>
        </w:rPr>
        <w:br/>
        <w:t>ministrada na disciplina de HG-022 Epistemologia das Ciências Sociais do curso</w:t>
      </w:r>
      <w:r w:rsidRPr="003B23E7">
        <w:rPr>
          <w:lang w:val="pt-BR"/>
        </w:rPr>
        <w:br/>
        <w:t>de Ciências Sociais da Unicamp a convite da profa. Fátima Évora.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Mais aqui:</w:t>
      </w:r>
      <w:r w:rsidRPr="003B23E7">
        <w:rPr>
          <w:lang w:val="pt-BR"/>
        </w:rPr>
        <w:br/>
        <w:t>&lt;https://www.reflexoesdofilosofo.blog.br/2021/02/a-disseminacao-da-atitude-</w:t>
      </w:r>
      <w:r w:rsidRPr="003B23E7">
        <w:rPr>
          <w:lang w:val="pt-BR"/>
        </w:rPr>
        <w:br/>
        <w:t>cientifica.html&gt;.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Há também a “tradição de pesquisa” de Laudan, mais focada na resolução</w:t>
      </w:r>
      <w:r w:rsidRPr="003B23E7">
        <w:rPr>
          <w:lang w:val="pt-BR"/>
        </w:rPr>
        <w:br/>
        <w:t>de problemas, como Kuhn.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716F0365" w14:textId="77777777" w:rsidR="00B32092" w:rsidRPr="003B23E7" w:rsidRDefault="00000000">
      <w:pPr>
        <w:pStyle w:val="Ttulo1"/>
        <w:rPr>
          <w:lang w:val="pt-BR"/>
        </w:rPr>
      </w:pPr>
      <w:bookmarkStart w:id="65" w:name="_Toc208350609"/>
      <w:r w:rsidRPr="003B23E7">
        <w:rPr>
          <w:lang w:val="pt-BR"/>
        </w:rPr>
        <w:t>Aufbau - 15/02/2021</w:t>
      </w:r>
      <w:bookmarkEnd w:id="65"/>
      <w:r w:rsidRPr="003B23E7">
        <w:rPr>
          <w:lang w:val="pt-BR"/>
        </w:rPr>
        <w:br/>
      </w:r>
    </w:p>
    <w:p w14:paraId="4AE21DB8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_Reavaliar leituras estereotipadas do Aufbau visando mostrar que se trata mais</w:t>
      </w:r>
      <w:r w:rsidRPr="003B23E7">
        <w:rPr>
          <w:lang w:val="pt-BR"/>
        </w:rPr>
        <w:br/>
        <w:t>de um projeto lógico-linguístico do que somente epistemológico.**[i]**_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br/>
        <w:t>O _Aufbau**[ii]**_ tinha por fim lançar as bases para a construção da ciência</w:t>
      </w:r>
      <w:r w:rsidRPr="003B23E7">
        <w:rPr>
          <w:lang w:val="pt-BR"/>
        </w:rPr>
        <w:br/>
        <w:t>unificada sobre um sistema lógico (linguístico)-epistemológico (psicológico)</w:t>
      </w:r>
      <w:r w:rsidRPr="003B23E7">
        <w:rPr>
          <w:lang w:val="pt-BR"/>
        </w:rPr>
        <w:br/>
        <w:t>de conceitos (objetos) visando a redução de cognições umas às outras por uma</w:t>
      </w:r>
      <w:r w:rsidRPr="003B23E7">
        <w:rPr>
          <w:lang w:val="pt-BR"/>
        </w:rPr>
        <w:br/>
        <w:t>linguagem _fenomenalista_ com a certeza do imediatamente dado na experiência,</w:t>
      </w:r>
      <w:r w:rsidRPr="003B23E7">
        <w:rPr>
          <w:lang w:val="pt-BR"/>
        </w:rPr>
        <w:br/>
        <w:t>mais certo que as coisas materiais.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Tentando desintrincar o lógico-psicológico, Pizzutti e Liston argumentam que</w:t>
      </w:r>
      <w:r w:rsidRPr="003B23E7">
        <w:rPr>
          <w:lang w:val="pt-BR"/>
        </w:rPr>
        <w:br/>
        <w:t>as cognições básicas seriam derivadas não dos dados dos sentidos, mas</w:t>
      </w:r>
      <w:r w:rsidRPr="003B23E7">
        <w:rPr>
          <w:lang w:val="pt-BR"/>
        </w:rPr>
        <w:br/>
        <w:t>_metodologicamente_ tidas com válidas. O próprio Carnap afirmara que a</w:t>
      </w:r>
      <w:r w:rsidRPr="003B23E7">
        <w:rPr>
          <w:lang w:val="pt-BR"/>
        </w:rPr>
        <w:br/>
        <w:t>epistemologia era de base metodológica visando justificar as cognições</w:t>
      </w:r>
      <w:r w:rsidRPr="003B23E7">
        <w:rPr>
          <w:lang w:val="pt-BR"/>
        </w:rPr>
        <w:br/>
        <w:t>relacionadas. Assim, a premissa do Aufbau é de ordenação lógica dos conceitos,</w:t>
      </w:r>
      <w:r w:rsidRPr="003B23E7">
        <w:rPr>
          <w:lang w:val="pt-BR"/>
        </w:rPr>
        <w:br/>
        <w:t>visando o sistema construcional, mas que teria um base auto psicológica, na</w:t>
      </w:r>
      <w:r w:rsidRPr="003B23E7">
        <w:rPr>
          <w:lang w:val="pt-BR"/>
        </w:rPr>
        <w:br/>
        <w:t>medida em que essa ordenação também dependeria do conhecimento dos objetos</w:t>
      </w:r>
      <w:r w:rsidRPr="003B23E7">
        <w:rPr>
          <w:lang w:val="pt-BR"/>
        </w:rPr>
        <w:br/>
        <w:t>inferiores, trazendo uma primazia epistêmica.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Conforme citações de Carnap, o sistema construcional é baseado em conceitos</w:t>
      </w:r>
      <w:r w:rsidRPr="003B23E7">
        <w:rPr>
          <w:lang w:val="pt-BR"/>
        </w:rPr>
        <w:br/>
        <w:t>sobre conceitos e transitivo, ou seja, os conceitos superiores podem ser</w:t>
      </w:r>
      <w:r w:rsidRPr="003B23E7">
        <w:rPr>
          <w:lang w:val="pt-BR"/>
        </w:rPr>
        <w:br/>
        <w:t>reduzidos a enunciados sobre os fundamentais, etc. É fundado na lógica e</w:t>
      </w:r>
      <w:r w:rsidRPr="003B23E7">
        <w:rPr>
          <w:lang w:val="pt-BR"/>
        </w:rPr>
        <w:br/>
        <w:t>teoria dos tipos do _Principia Mathematica_ , ou seja, conforme os autores,</w:t>
      </w:r>
      <w:r w:rsidRPr="003B23E7">
        <w:rPr>
          <w:lang w:val="pt-BR"/>
        </w:rPr>
        <w:br/>
        <w:t>projeto lógico-linguístico. Haveria quatro domínios base para construção dos</w:t>
      </w:r>
      <w:r w:rsidRPr="003B23E7">
        <w:rPr>
          <w:lang w:val="pt-BR"/>
        </w:rPr>
        <w:br/>
        <w:t>conceitos das ciências empíricas em um único sistema:</w:t>
      </w:r>
      <w:r w:rsidRPr="003B23E7">
        <w:rPr>
          <w:lang w:val="pt-BR"/>
        </w:rPr>
        <w:br/>
      </w:r>
      <w:r w:rsidRPr="003B23E7">
        <w:rPr>
          <w:lang w:val="pt-BR"/>
        </w:rPr>
        <w:br/>
        <w:t>&gt; &gt; i.  Auto psicológico: formam a base do sistema de reconstrução racional do</w:t>
      </w:r>
      <w:r w:rsidRPr="003B23E7">
        <w:rPr>
          <w:lang w:val="pt-BR"/>
        </w:rPr>
        <w:br/>
        <w:t>&gt; conhecimento pela sua redutibilidade lógica e têm primazia epistêmica. São</w:t>
      </w:r>
      <w:r w:rsidRPr="003B23E7">
        <w:rPr>
          <w:lang w:val="pt-BR"/>
        </w:rPr>
        <w:br/>
        <w:t>&gt; os objetos do mundo subjetivo do sujeito.</w:t>
      </w:r>
      <w:r w:rsidRPr="003B23E7">
        <w:rPr>
          <w:lang w:val="pt-BR"/>
        </w:rPr>
        <w:br/>
        <w:t>&gt;</w:t>
      </w:r>
      <w:r w:rsidRPr="003B23E7">
        <w:rPr>
          <w:lang w:val="pt-BR"/>
        </w:rPr>
        <w:br/>
      </w:r>
      <w:r w:rsidRPr="003B23E7">
        <w:rPr>
          <w:lang w:val="pt-BR"/>
        </w:rPr>
        <w:br/>
        <w:t>&gt;&gt; ii. Físico: se baseiam nos anteriores para construir os objetos do mundo da</w:t>
      </w:r>
      <w:r w:rsidRPr="003B23E7">
        <w:rPr>
          <w:lang w:val="pt-BR"/>
        </w:rPr>
        <w:br/>
        <w:t>física. Se reduzem pela percepção.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&gt;</w:t>
      </w:r>
      <w:r w:rsidRPr="003B23E7">
        <w:rPr>
          <w:lang w:val="pt-BR"/>
        </w:rPr>
        <w:br/>
      </w:r>
      <w:r w:rsidRPr="003B23E7">
        <w:rPr>
          <w:lang w:val="pt-BR"/>
        </w:rPr>
        <w:br/>
        <w:t>&gt;&gt; iii. Hetero psicológico: outras mentes e sujeitos dotados de consciência.</w:t>
      </w:r>
      <w:r w:rsidRPr="003B23E7">
        <w:rPr>
          <w:lang w:val="pt-BR"/>
        </w:rPr>
        <w:br/>
        <w:t>Se reduzem por meio da externalização dos estados psicológicos</w:t>
      </w:r>
      <w:r w:rsidRPr="003B23E7">
        <w:rPr>
          <w:lang w:val="pt-BR"/>
        </w:rPr>
        <w:br/>
        <w:t>(comportamento).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&gt;</w:t>
      </w:r>
      <w:r w:rsidRPr="003B23E7">
        <w:rPr>
          <w:lang w:val="pt-BR"/>
        </w:rPr>
        <w:br/>
      </w:r>
      <w:r w:rsidRPr="003B23E7">
        <w:rPr>
          <w:lang w:val="pt-BR"/>
        </w:rPr>
        <w:br/>
        <w:t>&gt;&gt;  iv. Cultural: mundo dos objetos culturais. Se reduzem através de</w:t>
      </w:r>
      <w:r w:rsidRPr="003B23E7">
        <w:rPr>
          <w:lang w:val="pt-BR"/>
        </w:rPr>
        <w:br/>
        <w:t>manifestações psicológicas e suas documentações físicas.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 a base foi auto psicológica em função da base lógica construcional e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epistêmica e por possuir poucos objetos básicos, envolveu dificuldades:</w:t>
      </w:r>
      <w:r w:rsidRPr="003B23E7">
        <w:rPr>
          <w:lang w:val="pt-BR"/>
        </w:rPr>
        <w:br/>
      </w:r>
      <w:r w:rsidRPr="003B23E7">
        <w:rPr>
          <w:lang w:val="pt-BR"/>
        </w:rPr>
        <w:br/>
        <w:t>1\. Aparente solipsismo, mas que teria apenas essa forma pois trata-se de um</w:t>
      </w:r>
      <w:r w:rsidRPr="003B23E7">
        <w:rPr>
          <w:lang w:val="pt-BR"/>
        </w:rPr>
        <w:br/>
        <w:t>solipsismo metodológico e não somente experiências particulares de um</w:t>
      </w:r>
      <w:r w:rsidRPr="003B23E7">
        <w:rPr>
          <w:lang w:val="pt-BR"/>
        </w:rPr>
        <w:br/>
        <w:t>indivíduo.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2. Se a base subjetiva permitiria objetividade e, segundo Carnap, sim, por propriedades estruturais análogas a todos os sujeitos e que perpassam qualquer fluxo de experiência.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3. A base formada por percepções, que são experiências elementares não sujeitas a análise, seria superada por meio da descrição das relações das propriedades individuais das experiências, num processo de quase-análise.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partir desses pontos Carnap estabelece como sustentação das relações o</w:t>
      </w:r>
      <w:r w:rsidRPr="003B23E7">
        <w:rPr>
          <w:lang w:val="pt-BR"/>
        </w:rPr>
        <w:br/>
        <w:t>reconhecimento de similaridade, comparando a imagem memorética de duas</w:t>
      </w:r>
      <w:r w:rsidRPr="003B23E7">
        <w:rPr>
          <w:lang w:val="pt-BR"/>
        </w:rPr>
        <w:br/>
        <w:t>percepções para considerá-las semelhantes e construir o domínio auto</w:t>
      </w:r>
      <w:r w:rsidRPr="003B23E7">
        <w:rPr>
          <w:lang w:val="pt-BR"/>
        </w:rPr>
        <w:br/>
        <w:t>psicológico subindo para os outros níveis.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Pizzutti e Liston mostram que as críticas de Quine e outros foram enviesadas e</w:t>
      </w:r>
      <w:r w:rsidRPr="003B23E7">
        <w:rPr>
          <w:lang w:val="pt-BR"/>
        </w:rPr>
        <w:br/>
        <w:t>criaram uma visão caricatural do movimento de Viena. Para Quine, Carnap traria</w:t>
      </w:r>
      <w:r w:rsidRPr="003B23E7">
        <w:rPr>
          <w:lang w:val="pt-BR"/>
        </w:rPr>
        <w:br/>
        <w:t>um empirismo clássico seguindo a lógica de Frege e Russell, ou seja, uma</w:t>
      </w:r>
      <w:r w:rsidRPr="003B23E7">
        <w:rPr>
          <w:lang w:val="pt-BR"/>
        </w:rPr>
        <w:br/>
        <w:t>versão ingênua de empirismo fundacionista e reducionismo fenomenalista.</w:t>
      </w:r>
      <w:r w:rsidRPr="003B23E7">
        <w:rPr>
          <w:lang w:val="pt-BR"/>
        </w:rPr>
        <w:br/>
        <w:t>Segundo Quine, teria havido fracasso na busca pelos fundamentos da matemática,</w:t>
      </w:r>
      <w:r w:rsidRPr="003B23E7">
        <w:rPr>
          <w:lang w:val="pt-BR"/>
        </w:rPr>
        <w:br/>
        <w:t>ou seja, no logicismo, dentro do campo conceitual das ciências exatas, de um</w:t>
      </w:r>
      <w:r w:rsidRPr="003B23E7">
        <w:rPr>
          <w:lang w:val="pt-BR"/>
        </w:rPr>
        <w:br/>
        <w:t>significado teórico.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Entretanto, haveria o campo doutrinal nas ciências naturais, reduzindo o</w:t>
      </w:r>
      <w:r w:rsidRPr="003B23E7">
        <w:rPr>
          <w:lang w:val="pt-BR"/>
        </w:rPr>
        <w:br/>
        <w:t>significado à experiencia sensorial e daí, a verdade do conhecimento através</w:t>
      </w:r>
      <w:r w:rsidRPr="003B23E7">
        <w:rPr>
          <w:lang w:val="pt-BR"/>
        </w:rPr>
        <w:br/>
        <w:t>de leis. O pai do projeto era Russell e sua proposta de dados dos sentidos</w:t>
      </w:r>
      <w:r w:rsidRPr="003B23E7">
        <w:rPr>
          <w:lang w:val="pt-BR"/>
        </w:rPr>
        <w:br/>
        <w:t>como construto lógico do mundo exterior que, segundo Quine, teria quase obtido</w:t>
      </w:r>
      <w:r w:rsidRPr="003B23E7">
        <w:rPr>
          <w:lang w:val="pt-BR"/>
        </w:rPr>
        <w:br/>
        <w:t>êxito por Carnap no Aufbau, mas a busca de uma certeza cartesiana teria</w:t>
      </w:r>
      <w:r w:rsidRPr="003B23E7">
        <w:rPr>
          <w:lang w:val="pt-BR"/>
        </w:rPr>
        <w:br/>
        <w:t>fracassado via experiência imediata.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Segundo o próprio Carnap, uma base fiscalista seria mais interessante do ponto</w:t>
      </w:r>
      <w:r w:rsidRPr="003B23E7">
        <w:rPr>
          <w:lang w:val="pt-BR"/>
        </w:rPr>
        <w:br/>
        <w:t>de vista científico, entretanto sua escolha foi pela ordenação auto</w:t>
      </w:r>
      <w:r w:rsidRPr="003B23E7">
        <w:rPr>
          <w:lang w:val="pt-BR"/>
        </w:rPr>
        <w:br/>
        <w:t>psicológica privilegiando o aspecto epistemológico na esteira do realismo,</w:t>
      </w:r>
      <w:r w:rsidRPr="003B23E7">
        <w:rPr>
          <w:lang w:val="pt-BR"/>
        </w:rPr>
        <w:br/>
        <w:t>idealismo e fenomenalismo e formação de uma base convencional.</w:t>
      </w:r>
      <w:r w:rsidRPr="003B23E7">
        <w:rPr>
          <w:lang w:val="pt-BR"/>
        </w:rPr>
        <w:br/>
      </w:r>
      <w:r w:rsidRPr="003B23E7">
        <w:rPr>
          <w:lang w:val="pt-BR"/>
        </w:rPr>
        <w:br/>
        <w:t>Na visão de Carnap, a epistemologia, ao mesmo tempo em que justifica o</w:t>
      </w:r>
      <w:r w:rsidRPr="003B23E7">
        <w:rPr>
          <w:lang w:val="pt-BR"/>
        </w:rPr>
        <w:br/>
        <w:t>conhecimento, é relativa porque relaciona cognições. No caso do Aufbau, a</w:t>
      </w:r>
      <w:r w:rsidRPr="003B23E7">
        <w:rPr>
          <w:lang w:val="pt-BR"/>
        </w:rPr>
        <w:br/>
        <w:t>construção do sistema é ordenada pelo conhecimento partindo dos dados dos</w:t>
      </w:r>
      <w:r w:rsidRPr="003B23E7">
        <w:rPr>
          <w:lang w:val="pt-BR"/>
        </w:rPr>
        <w:br/>
        <w:t>sentidos e cognições pressupostas como válidas. Mas a condição suficiente do</w:t>
      </w:r>
      <w:r w:rsidRPr="003B23E7">
        <w:rPr>
          <w:lang w:val="pt-BR"/>
        </w:rPr>
        <w:br/>
        <w:t>sistema construcional é lógica e só metodologicamente é feita a análise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epistemológica. A reconstrução racional é de inferência lógica partindo de</w:t>
      </w:r>
      <w:r w:rsidRPr="003B23E7">
        <w:rPr>
          <w:lang w:val="pt-BR"/>
        </w:rPr>
        <w:br/>
        <w:t>cada um dos constituintes das experiências que podem ser epistemicamente</w:t>
      </w:r>
      <w:r w:rsidRPr="003B23E7">
        <w:rPr>
          <w:lang w:val="pt-BR"/>
        </w:rPr>
        <w:br/>
        <w:t>independentes, mas a análise epistemológica para ser válida, deve permitir uma</w:t>
      </w:r>
      <w:r w:rsidRPr="003B23E7">
        <w:rPr>
          <w:lang w:val="pt-BR"/>
        </w:rPr>
        <w:br/>
        <w:t>redução das cognições. Conforme os autores:</w:t>
      </w:r>
      <w:r w:rsidRPr="003B23E7">
        <w:rPr>
          <w:lang w:val="pt-BR"/>
        </w:rPr>
        <w:br/>
      </w:r>
      <w:r w:rsidRPr="003B23E7">
        <w:rPr>
          <w:lang w:val="pt-BR"/>
        </w:rPr>
        <w:br/>
        <w:t>No projeto de sistemas construcionais de modo geral, a análise lógica é</w:t>
      </w:r>
      <w:r w:rsidRPr="003B23E7">
        <w:rPr>
          <w:lang w:val="pt-BR"/>
        </w:rPr>
        <w:br/>
        <w:t>condição suficiente para construir um sistema, a análise epistemológica é</w:t>
      </w:r>
      <w:r w:rsidRPr="003B23E7">
        <w:rPr>
          <w:lang w:val="pt-BR"/>
        </w:rPr>
        <w:br/>
        <w:t>condição necessária se o sistema proposto deve refletir, além de uma ordenação</w:t>
      </w:r>
      <w:r w:rsidRPr="003B23E7">
        <w:rPr>
          <w:lang w:val="pt-BR"/>
        </w:rPr>
        <w:br/>
        <w:t>lógica, uma ordenação epistemológica do conhecimento. ****</w:t>
      </w:r>
      <w:r w:rsidRPr="003B23E7">
        <w:rPr>
          <w:lang w:val="pt-BR"/>
        </w:rPr>
        <w:br/>
      </w:r>
      <w:r w:rsidRPr="003B23E7">
        <w:rPr>
          <w:lang w:val="pt-BR"/>
        </w:rPr>
        <w:br/>
        <w:t>Ao tratar do sistema, os autores acreditam que o Aufbau é fundacionista, mas</w:t>
      </w:r>
      <w:r w:rsidRPr="003B23E7">
        <w:rPr>
          <w:lang w:val="pt-BR"/>
        </w:rPr>
        <w:br/>
        <w:t>não da maneira vista por Quine, qual seja, de que Carnap teria assumido o</w:t>
      </w:r>
      <w:r w:rsidRPr="003B23E7">
        <w:rPr>
          <w:lang w:val="pt-BR"/>
        </w:rPr>
        <w:br/>
        <w:t>reducionismo como dogma da tradição empirista, isto é, a verdade “cartesiana”</w:t>
      </w:r>
      <w:r w:rsidRPr="003B23E7">
        <w:rPr>
          <w:lang w:val="pt-BR"/>
        </w:rPr>
        <w:br/>
        <w:t>seria dada pela tradução do discurso significativo na linguagem dos dados dos</w:t>
      </w:r>
      <w:r w:rsidRPr="003B23E7">
        <w:rPr>
          <w:lang w:val="pt-BR"/>
        </w:rPr>
        <w:br/>
        <w:t>sentidos, constatado diretamente da experiência. Na visão de Pizzutti e</w:t>
      </w:r>
      <w:r w:rsidRPr="003B23E7">
        <w:rPr>
          <w:lang w:val="pt-BR"/>
        </w:rPr>
        <w:br/>
        <w:t>Liston, o sistema de Carnap é fundacionista com o domínio auto psicológico das</w:t>
      </w:r>
      <w:r w:rsidRPr="003B23E7">
        <w:rPr>
          <w:lang w:val="pt-BR"/>
        </w:rPr>
        <w:br/>
        <w:t>percepções e enunciados fenomenalistas baseados em crenças básicas</w:t>
      </w:r>
      <w:r w:rsidRPr="003B23E7">
        <w:rPr>
          <w:lang w:val="pt-BR"/>
        </w:rPr>
        <w:br/>
        <w:t>justificadas por si (irrevisáveis) e construcional pois permite a redução dos</w:t>
      </w:r>
      <w:r w:rsidRPr="003B23E7">
        <w:rPr>
          <w:lang w:val="pt-BR"/>
        </w:rPr>
        <w:br/>
        <w:t>objetos do conhecimento científico à sua base, pela primazia epistêmica.</w:t>
      </w:r>
      <w:r w:rsidRPr="003B23E7">
        <w:rPr>
          <w:lang w:val="pt-BR"/>
        </w:rPr>
        <w:br/>
        <w:t>Entretanto, se há esse justificacionismo epistemológico por enunciados básicos</w:t>
      </w:r>
      <w:r w:rsidRPr="003B23E7">
        <w:rPr>
          <w:lang w:val="pt-BR"/>
        </w:rPr>
        <w:br/>
        <w:t>autoevidentes, ele não é infalível, tal como ocorre em Descartes, mas segue</w:t>
      </w:r>
      <w:r w:rsidRPr="003B23E7">
        <w:rPr>
          <w:lang w:val="pt-BR"/>
        </w:rPr>
        <w:br/>
        <w:t>uma razão metodológica e, por isso, escolhida convencionalmente e</w:t>
      </w:r>
      <w:r w:rsidRPr="003B23E7">
        <w:rPr>
          <w:lang w:val="pt-BR"/>
        </w:rPr>
        <w:br/>
        <w:t>substituível.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Por fim, os autores reforçam que, no Aufbau, o “projeto é guiado por uma</w:t>
      </w:r>
      <w:r w:rsidRPr="003B23E7">
        <w:rPr>
          <w:lang w:val="pt-BR"/>
        </w:rPr>
        <w:br/>
        <w:t>reconstrução racional do conhecimento científico cuja base é uma ordenação</w:t>
      </w:r>
      <w:r w:rsidRPr="003B23E7">
        <w:rPr>
          <w:lang w:val="pt-BR"/>
        </w:rPr>
        <w:br/>
        <w:t>lógica com elementos psicológicos” e que não está comprometido com a análise</w:t>
      </w:r>
      <w:r w:rsidRPr="003B23E7">
        <w:rPr>
          <w:lang w:val="pt-BR"/>
        </w:rPr>
        <w:br/>
        <w:t>epistêmica do conhecimento.  Eles tentaram defender a tese de que Carnap não é</w:t>
      </w:r>
      <w:r w:rsidRPr="003B23E7">
        <w:rPr>
          <w:lang w:val="pt-BR"/>
        </w:rPr>
        <w:br/>
        <w:t>dogmático por defender o convencionalismo e a tolerância linguística, desde</w:t>
      </w:r>
      <w:r w:rsidRPr="003B23E7">
        <w:rPr>
          <w:lang w:val="pt-BR"/>
        </w:rPr>
        <w:br/>
        <w:t>que explicitada a clareza das regras o invés de argumentos filosóficos.</w:t>
      </w:r>
      <w:r w:rsidRPr="003B23E7">
        <w:rPr>
          <w:lang w:val="pt-BR"/>
        </w:rPr>
        <w:br/>
        <w:t>Segundo ele, em lógica não há moral.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Pedro Henrique Nogueira Pizzutti e Gelson Liston. _O PROJETO LÓGICO-</w:t>
      </w:r>
      <w:r w:rsidRPr="003B23E7">
        <w:rPr>
          <w:lang w:val="pt-BR"/>
        </w:rPr>
        <w:br/>
        <w:t>LINGUÍSTICO E EPISTEMOLÓGICO DO AUFBAU DE RUDOLF CARNAP._ Na Revista</w:t>
      </w:r>
      <w:r w:rsidRPr="003B23E7">
        <w:rPr>
          <w:lang w:val="pt-BR"/>
        </w:rPr>
        <w:br/>
        <w:t>Problemata, acessado em 10/02/2021 pelo link</w:t>
      </w:r>
      <w:r w:rsidRPr="003B23E7">
        <w:rPr>
          <w:lang w:val="pt-BR"/>
        </w:rPr>
        <w:br/>
        <w:t>&lt;https://periodicos.ufpb.br/ojs/index.php/problemata/article/view/44612/29117&gt;.</w:t>
      </w:r>
      <w:r w:rsidRPr="003B23E7">
        <w:rPr>
          <w:lang w:val="pt-BR"/>
        </w:rPr>
        <w:br/>
        <w:t>Sem a marcação de em qual obra de cada autor está cada argumento, apenas uma</w:t>
      </w:r>
      <w:r w:rsidRPr="003B23E7">
        <w:rPr>
          <w:lang w:val="pt-BR"/>
        </w:rPr>
        <w:br/>
        <w:t>tentativa de expor a visão panorâmica da discussão.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_The logical structure of the world_. Aufbau = construção.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br/>
      </w:r>
    </w:p>
    <w:p w14:paraId="5F9B0890" w14:textId="77777777" w:rsidR="00B32092" w:rsidRPr="003B23E7" w:rsidRDefault="00000000">
      <w:pPr>
        <w:pStyle w:val="Ttulo1"/>
        <w:rPr>
          <w:lang w:val="pt-BR"/>
        </w:rPr>
      </w:pPr>
      <w:bookmarkStart w:id="66" w:name="_Toc208350610"/>
      <w:r w:rsidRPr="003B23E7">
        <w:rPr>
          <w:lang w:val="pt-BR"/>
        </w:rPr>
        <w:t>A disseminação da atitude científica pelo Círculo de Viena - 11/02/2021</w:t>
      </w:r>
      <w:bookmarkEnd w:id="66"/>
      <w:r w:rsidRPr="003B23E7">
        <w:rPr>
          <w:lang w:val="pt-BR"/>
        </w:rPr>
        <w:br/>
      </w:r>
    </w:p>
    <w:p w14:paraId="59A46BA8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_Trata-se de olhar duas propostas científicas do Círculo de Viena: o</w:t>
      </w:r>
      <w:r w:rsidRPr="003B23E7">
        <w:rPr>
          <w:lang w:val="pt-BR"/>
        </w:rPr>
        <w:br/>
        <w:t>fiscalismo de Carnap e o movimento pela unificação da ciência, liderado por</w:t>
      </w:r>
      <w:r w:rsidRPr="003B23E7">
        <w:rPr>
          <w:lang w:val="pt-BR"/>
        </w:rPr>
        <w:br/>
        <w:t>Neurath, dentro de um contexto social obscuro.**[i]**_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**Fiscalismo de Carnap.** O fiscalismo de Carnap visava a criação de uma</w:t>
      </w:r>
      <w:r w:rsidRPr="003B23E7">
        <w:rPr>
          <w:lang w:val="pt-BR"/>
        </w:rPr>
        <w:br/>
        <w:t>linguagem que tratasse dos objetos físicos que se dão no espaço-tempo, uma</w:t>
      </w:r>
      <w:r w:rsidRPr="003B23E7">
        <w:rPr>
          <w:lang w:val="pt-BR"/>
        </w:rPr>
        <w:br/>
        <w:t>_linguagem das coisas_ que seria utilizada por cada ciência em seu domínio.</w:t>
      </w:r>
      <w:r w:rsidRPr="003B23E7">
        <w:rPr>
          <w:lang w:val="pt-BR"/>
        </w:rPr>
        <w:br/>
        <w:t>Nesse sentido, para Carnap a linguagem fisicalista unificaria a ciência</w:t>
      </w:r>
      <w:r w:rsidRPr="003B23E7">
        <w:rPr>
          <w:lang w:val="pt-BR"/>
        </w:rPr>
        <w:br/>
        <w:t>através de um sistema lógico ligado ao conhecimento empírico dos objetos</w:t>
      </w:r>
      <w:r w:rsidRPr="003B23E7">
        <w:rPr>
          <w:lang w:val="pt-BR"/>
        </w:rPr>
        <w:br/>
        <w:t>experienciados intersubjetivamente.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Dessa maneira, toda ciência falaria de objetos, traduziria seus enunciados em</w:t>
      </w:r>
      <w:r w:rsidRPr="003B23E7">
        <w:rPr>
          <w:lang w:val="pt-BR"/>
        </w:rPr>
        <w:br/>
        <w:t>objetos formando uma unidade, sem as distinções entre ciência pura e aplicada</w:t>
      </w:r>
      <w:r w:rsidRPr="003B23E7">
        <w:rPr>
          <w:lang w:val="pt-BR"/>
        </w:rPr>
        <w:br/>
        <w:t>ou ciências da natureza e do espírito. A compreensão dos objetos de maneira</w:t>
      </w:r>
      <w:r w:rsidRPr="003B23E7">
        <w:rPr>
          <w:lang w:val="pt-BR"/>
        </w:rPr>
        <w:br/>
        <w:t>lógica seria própria da ciência, legando o que não se desse na experiência</w:t>
      </w:r>
      <w:r w:rsidRPr="003B23E7">
        <w:rPr>
          <w:lang w:val="pt-BR"/>
        </w:rPr>
        <w:br/>
        <w:t>intersubjetiva para a metafísica, que ficaria com temas sem conteúdo</w:t>
      </w:r>
      <w:r w:rsidRPr="003B23E7">
        <w:rPr>
          <w:lang w:val="pt-BR"/>
        </w:rPr>
        <w:br/>
        <w:t>cognitivo. E a tarefa da filosofia se daria analisando as relações entre o</w:t>
      </w:r>
      <w:r w:rsidRPr="003B23E7">
        <w:rPr>
          <w:lang w:val="pt-BR"/>
        </w:rPr>
        <w:br/>
        <w:t>conhecimento e essa linguagem fisicalista, no campo da lógica.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**Ciência unificada.** Se houve críticas de que tal tarefa era muito restrita</w:t>
      </w:r>
      <w:r w:rsidRPr="003B23E7">
        <w:rPr>
          <w:lang w:val="pt-BR"/>
        </w:rPr>
        <w:br/>
        <w:t>ao excluir, por exemplo, política ou ética, Ivan nos lembra que os</w:t>
      </w:r>
      <w:r w:rsidRPr="003B23E7">
        <w:rPr>
          <w:lang w:val="pt-BR"/>
        </w:rPr>
        <w:br/>
        <w:t>participantes do Círculo de Viena eram humanistas, como é o caso de Otto</w:t>
      </w:r>
      <w:r w:rsidRPr="003B23E7">
        <w:rPr>
          <w:lang w:val="pt-BR"/>
        </w:rPr>
        <w:br/>
        <w:t>Neurath. Carnap, Neurath e Hahn foram os principais elaboradores do _Manifesto</w:t>
      </w:r>
      <w:r w:rsidRPr="003B23E7">
        <w:rPr>
          <w:lang w:val="pt-BR"/>
        </w:rPr>
        <w:br/>
        <w:t>do Círculo de Viena_ (29) que pautava uma atitude científica orientada à</w:t>
      </w:r>
      <w:r w:rsidRPr="003B23E7">
        <w:rPr>
          <w:lang w:val="pt-BR"/>
        </w:rPr>
        <w:br/>
        <w:t>pesquisa para obter uma ciência unificada e compartilhada, com conceitos</w:t>
      </w:r>
      <w:r w:rsidRPr="003B23E7">
        <w:rPr>
          <w:lang w:val="pt-BR"/>
        </w:rPr>
        <w:br/>
        <w:t>comuns em um trabalho coletivo. Então, na medida em que essa ciência tentava</w:t>
      </w:r>
      <w:r w:rsidRPr="003B23E7">
        <w:rPr>
          <w:lang w:val="pt-BR"/>
        </w:rPr>
        <w:br/>
        <w:t>se afastar das “profundezas”, a linguagem fisicalista surgia como resultado do</w:t>
      </w:r>
      <w:r w:rsidRPr="003B23E7">
        <w:rPr>
          <w:lang w:val="pt-BR"/>
        </w:rPr>
        <w:br/>
        <w:t>manifesto.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ciência unificada englobaria ambos os projetos: por um lado, a linguagem</w:t>
      </w:r>
      <w:r w:rsidRPr="003B23E7">
        <w:rPr>
          <w:lang w:val="pt-BR"/>
        </w:rPr>
        <w:br/>
        <w:t>fisicalista, ao se relacionar logicamente com os ramos da ciência, se liberta</w:t>
      </w:r>
      <w:r w:rsidRPr="003B23E7">
        <w:rPr>
          <w:lang w:val="pt-BR"/>
        </w:rPr>
        <w:br/>
        <w:t>de obscuridades e, por outro, a atitude científica trazendo clareza na</w:t>
      </w:r>
      <w:r w:rsidRPr="003B23E7">
        <w:rPr>
          <w:lang w:val="pt-BR"/>
        </w:rPr>
        <w:br/>
        <w:t>resolução dos problemas e se opondo a querelas metafisicas, como o</w:t>
      </w:r>
      <w:r w:rsidRPr="003B23E7">
        <w:rPr>
          <w:lang w:val="pt-BR"/>
        </w:rPr>
        <w:br/>
        <w:t>conhecimento a priori na ciência e matemática. O manifesto refuta a filosofia</w:t>
      </w:r>
      <w:r w:rsidRPr="003B23E7">
        <w:rPr>
          <w:lang w:val="pt-BR"/>
        </w:rPr>
        <w:br/>
        <w:t>como ciência fundamental acima das ciências empíricas, mas a situa em um</w:t>
      </w:r>
      <w:r w:rsidRPr="003B23E7">
        <w:rPr>
          <w:lang w:val="pt-BR"/>
        </w:rPr>
        <w:br/>
        <w:t>estudo das relações lógicas entre objetos utilizando-se de definições e</w:t>
      </w:r>
      <w:r w:rsidRPr="003B23E7">
        <w:rPr>
          <w:lang w:val="pt-BR"/>
        </w:rPr>
        <w:br/>
        <w:t>convenções e empiricamente, porém sem entidades que não podem ser conhecidas.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Visava-se, nos parece, uma investigação que tenha utilidade para a vida humana</w:t>
      </w:r>
      <w:r w:rsidRPr="003B23E7">
        <w:rPr>
          <w:lang w:val="pt-BR"/>
        </w:rPr>
        <w:br/>
        <w:t>e cotidiana.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**Utopia de Neurath.** Ivan traz então a visão utópica de Neurath de</w:t>
      </w:r>
      <w:r w:rsidRPr="003B23E7">
        <w:rPr>
          <w:lang w:val="pt-BR"/>
        </w:rPr>
        <w:br/>
        <w:t>implementação de modelos sociais baseados em sociedades ideais, do quais ele</w:t>
      </w:r>
      <w:r w:rsidRPr="003B23E7">
        <w:rPr>
          <w:lang w:val="pt-BR"/>
        </w:rPr>
        <w:br/>
        <w:t>participou, mas que não seriam implementados tecnocraticamente e sim através</w:t>
      </w:r>
      <w:r w:rsidRPr="003B23E7">
        <w:rPr>
          <w:lang w:val="pt-BR"/>
        </w:rPr>
        <w:br/>
        <w:t>da participação e envolvimento dos afetados. Entretanto, Neurath sabe que o</w:t>
      </w:r>
      <w:r w:rsidRPr="003B23E7">
        <w:rPr>
          <w:lang w:val="pt-BR"/>
        </w:rPr>
        <w:br/>
        <w:t>trabalho é coletivo e falível, assim como a ciência, que precisa ser</w:t>
      </w:r>
      <w:r w:rsidRPr="003B23E7">
        <w:rPr>
          <w:lang w:val="pt-BR"/>
        </w:rPr>
        <w:br/>
        <w:t>reconstruída constantemente. Isso posto, vê-se que, na visão utópica de</w:t>
      </w:r>
      <w:r w:rsidRPr="003B23E7">
        <w:rPr>
          <w:lang w:val="pt-BR"/>
        </w:rPr>
        <w:br/>
        <w:t>Neurath, a ciência construiria uma sociedade melhor, mas não sem discussão e</w:t>
      </w:r>
      <w:r w:rsidRPr="003B23E7">
        <w:rPr>
          <w:lang w:val="pt-BR"/>
        </w:rPr>
        <w:br/>
        <w:t>colaboração.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Nesse contexto, Neurath deu início a construção de uma _Enciclopédia da</w:t>
      </w:r>
      <w:r w:rsidRPr="003B23E7">
        <w:rPr>
          <w:lang w:val="pt-BR"/>
        </w:rPr>
        <w:br/>
        <w:t>Ciência Unificada_ , aos moldes de d'Alembert e Diderot, mas trazendo uma</w:t>
      </w:r>
      <w:r w:rsidRPr="003B23E7">
        <w:rPr>
          <w:lang w:val="pt-BR"/>
        </w:rPr>
        <w:br/>
        <w:t>visão plural de ciência, à maneira de um mosaico, mostrando diversas</w:t>
      </w:r>
      <w:r w:rsidRPr="003B23E7">
        <w:rPr>
          <w:lang w:val="pt-BR"/>
        </w:rPr>
        <w:br/>
        <w:t>concepções de ciência que no total não formam um sistema uniforme. Ivan também</w:t>
      </w:r>
      <w:r w:rsidRPr="003B23E7">
        <w:rPr>
          <w:lang w:val="pt-BR"/>
        </w:rPr>
        <w:br/>
        <w:t>traz o contexto de tendência ao misticismo que se abatia na Europa dos anos</w:t>
      </w:r>
      <w:r w:rsidRPr="003B23E7">
        <w:rPr>
          <w:lang w:val="pt-BR"/>
        </w:rPr>
        <w:br/>
        <w:t>30, de governos totalitários e uma sociedade entregue, contexto esse que o</w:t>
      </w:r>
      <w:r w:rsidRPr="003B23E7">
        <w:rPr>
          <w:lang w:val="pt-BR"/>
        </w:rPr>
        <w:br/>
        <w:t>movimento pela unidade da ciência visava superar pela atitude científica</w:t>
      </w:r>
      <w:r w:rsidRPr="003B23E7">
        <w:rPr>
          <w:lang w:val="pt-BR"/>
        </w:rPr>
        <w:br/>
        <w:t>perante os mistérios incognoscíveis. Conforme Ivan, pelo “esforço coletivo,</w:t>
      </w:r>
      <w:r w:rsidRPr="003B23E7">
        <w:rPr>
          <w:lang w:val="pt-BR"/>
        </w:rPr>
        <w:br/>
        <w:t>contínuo, plural, e falível, como no mosaico da ciência.”.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**Fiscalismo como ferramenta.**  A ferramenta do projeto científico de</w:t>
      </w:r>
      <w:r w:rsidRPr="003B23E7">
        <w:rPr>
          <w:lang w:val="pt-BR"/>
        </w:rPr>
        <w:br/>
        <w:t>rejeição ao obscurantismo é o fiscalismo de Carnap, marcado pela articulação</w:t>
      </w:r>
      <w:r w:rsidRPr="003B23E7">
        <w:rPr>
          <w:lang w:val="pt-BR"/>
        </w:rPr>
        <w:br/>
        <w:t>lógica que é livre de ambiguidades e referenciando os objetos do cotidiano</w:t>
      </w:r>
      <w:r w:rsidRPr="003B23E7">
        <w:rPr>
          <w:lang w:val="pt-BR"/>
        </w:rPr>
        <w:br/>
        <w:t>intersubjetivo. Entretanto, na proposta lógica de Carnap, o que unifica o</w:t>
      </w:r>
      <w:r w:rsidRPr="003B23E7">
        <w:rPr>
          <w:lang w:val="pt-BR"/>
        </w:rPr>
        <w:br/>
        <w:t>sistema é se referir a esses objetos, já que cada ciência tem sua teoria</w:t>
      </w:r>
      <w:r w:rsidRPr="003B23E7">
        <w:rPr>
          <w:lang w:val="pt-BR"/>
        </w:rPr>
        <w:br/>
        <w:t>particular que forma o mosaico [lógico] proposto por Neurath. E, como é</w:t>
      </w:r>
      <w:r w:rsidRPr="003B23E7">
        <w:rPr>
          <w:lang w:val="pt-BR"/>
        </w:rPr>
        <w:br/>
        <w:t>falível, o fiscalismo não é uma proposta estritamente racional e fechada e sim</w:t>
      </w:r>
      <w:r w:rsidRPr="003B23E7">
        <w:rPr>
          <w:lang w:val="pt-BR"/>
        </w:rPr>
        <w:br/>
        <w:t>focado em soluções, como se estabelece no _Princípio de Tolerância</w:t>
      </w:r>
      <w:r w:rsidRPr="003B23E7">
        <w:rPr>
          <w:lang w:val="pt-BR"/>
        </w:rPr>
        <w:br/>
        <w:t>Linguística_ de Carnap, segundo o qual filósofos e lógicos não proíbem, mas</w:t>
      </w:r>
      <w:r w:rsidRPr="003B23E7">
        <w:rPr>
          <w:lang w:val="pt-BR"/>
        </w:rPr>
        <w:br/>
        <w:t>ampliam e convencionam. Segundo Ivan, já no _Aufbau_ Carnap apresentava um</w:t>
      </w:r>
      <w:r w:rsidRPr="003B23E7">
        <w:rPr>
          <w:lang w:val="pt-BR"/>
        </w:rPr>
        <w:br/>
        <w:t>sistema lógico que não mapeasse exatamente todas as características do</w:t>
      </w:r>
      <w:r w:rsidRPr="003B23E7">
        <w:rPr>
          <w:lang w:val="pt-BR"/>
        </w:rPr>
        <w:br/>
        <w:t>conhecimento, mas com um viés orientado a compreender cada ciência.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 *  *  * 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Por fim, Ivan elenca os principais pontos de unidade da ciência:</w:t>
      </w:r>
      <w:r w:rsidRPr="003B23E7">
        <w:rPr>
          <w:lang w:val="pt-BR"/>
        </w:rPr>
        <w:br/>
      </w:r>
      <w:r w:rsidRPr="003B23E7">
        <w:rPr>
          <w:lang w:val="pt-BR"/>
        </w:rPr>
        <w:br/>
        <w:t>·         Promover a clareza científica através da divulgação da atitude</w:t>
      </w:r>
      <w:r w:rsidRPr="003B23E7">
        <w:rPr>
          <w:lang w:val="pt-BR"/>
        </w:rPr>
        <w:br/>
        <w:t>científica;</w:t>
      </w:r>
      <w:r w:rsidRPr="003B23E7">
        <w:rPr>
          <w:lang w:val="pt-BR"/>
        </w:rPr>
        <w:br/>
      </w:r>
      <w:r w:rsidRPr="003B23E7">
        <w:rPr>
          <w:lang w:val="pt-BR"/>
        </w:rPr>
        <w:br/>
        <w:t>·         Investigação lógica relacionada à experiência intersubjetiva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cotidiana;</w:t>
      </w:r>
      <w:r w:rsidRPr="003B23E7">
        <w:rPr>
          <w:lang w:val="pt-BR"/>
        </w:rPr>
        <w:br/>
      </w:r>
      <w:r w:rsidRPr="003B23E7">
        <w:rPr>
          <w:lang w:val="pt-BR"/>
        </w:rPr>
        <w:br/>
        <w:t>·         Filosofia se afastar da teologia e metafísica.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Com a vertente de Neurath associada aos aspectos políticos e a de Carnap</w:t>
      </w:r>
      <w:r w:rsidRPr="003B23E7">
        <w:rPr>
          <w:lang w:val="pt-BR"/>
        </w:rPr>
        <w:br/>
        <w:t>marcada pela lógica, o manifesto tentou fracassadamente frear o totalitarismo,</w:t>
      </w:r>
      <w:r w:rsidRPr="003B23E7">
        <w:rPr>
          <w:lang w:val="pt-BR"/>
        </w:rPr>
        <w:br/>
        <w:t>sem se limitar ao aspecto gélido da lógica, mas pela discussão científica.</w:t>
      </w:r>
      <w:r w:rsidRPr="003B23E7">
        <w:rPr>
          <w:lang w:val="pt-BR"/>
        </w:rPr>
        <w:br/>
        <w:t>Para Ivan, a grande contribuição do projeto foi de como a lógica e a ciência</w:t>
      </w:r>
      <w:r w:rsidRPr="003B23E7">
        <w:rPr>
          <w:lang w:val="pt-BR"/>
        </w:rPr>
        <w:br/>
        <w:t>podem _iluminar_ a compreensão política e educacional.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Conforme Ivan Ferreira Cunha. Acesso em 08/02/2021. Na Revista Educação e</w:t>
      </w:r>
      <w:r w:rsidRPr="003B23E7">
        <w:rPr>
          <w:lang w:val="pt-BR"/>
        </w:rPr>
        <w:br/>
        <w:t>Filosofia mantida pela Faculdade de Educação e pelo Instituto de Filosofia da</w:t>
      </w:r>
      <w:r w:rsidRPr="003B23E7">
        <w:rPr>
          <w:lang w:val="pt-BR"/>
        </w:rPr>
        <w:br/>
        <w:t>Universidade Federal de Uberlândia. Link de acesso ao texto:</w:t>
      </w:r>
      <w:r w:rsidRPr="003B23E7">
        <w:rPr>
          <w:lang w:val="pt-BR"/>
        </w:rPr>
        <w:br/>
        <w:t>&lt;http://www.seer.ufu.br/index.php/EducacaoFilosofia/article/view/41040&gt;.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13C2E2BA" w14:textId="77777777" w:rsidR="00B32092" w:rsidRPr="003B23E7" w:rsidRDefault="00000000">
      <w:pPr>
        <w:pStyle w:val="Ttulo1"/>
        <w:rPr>
          <w:lang w:val="pt-BR"/>
        </w:rPr>
      </w:pPr>
      <w:bookmarkStart w:id="67" w:name="_Toc208350611"/>
      <w:r w:rsidRPr="003B23E7">
        <w:rPr>
          <w:lang w:val="pt-BR"/>
        </w:rPr>
        <w:t>Behaviorismo de Skinner[i] - 09/02/2021</w:t>
      </w:r>
      <w:bookmarkEnd w:id="67"/>
      <w:r w:rsidRPr="003B23E7">
        <w:rPr>
          <w:lang w:val="pt-BR"/>
        </w:rPr>
        <w:br/>
      </w:r>
    </w:p>
    <w:p w14:paraId="3680B31E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_Trata de pontos da diferença entre o behaviorismo metodológico de Watson e o</w:t>
      </w:r>
      <w:r w:rsidRPr="003B23E7">
        <w:rPr>
          <w:lang w:val="pt-BR"/>
        </w:rPr>
        <w:br/>
        <w:t>behaviorismo radical de Skinner, dentro da concepção de comportamento na</w:t>
      </w:r>
      <w:r w:rsidRPr="003B23E7">
        <w:rPr>
          <w:lang w:val="pt-BR"/>
        </w:rPr>
        <w:br/>
        <w:t>psicologia._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**Behaviorismo metodológico**. Embora o behaviorismo já tenha saído de pauta,</w:t>
      </w:r>
      <w:r w:rsidRPr="003B23E7">
        <w:rPr>
          <w:lang w:val="pt-BR"/>
        </w:rPr>
        <w:br/>
        <w:t>conforme afirma Teixeira, é importante seu conhecimento pois a ele se oporá o</w:t>
      </w:r>
      <w:r w:rsidRPr="003B23E7">
        <w:rPr>
          <w:lang w:val="pt-BR"/>
        </w:rPr>
        <w:br/>
        <w:t>cognitivismo. Portanto, de acordo com a psicologia popular[ii] e o</w:t>
      </w:r>
      <w:r w:rsidRPr="003B23E7">
        <w:rPr>
          <w:lang w:val="pt-BR"/>
        </w:rPr>
        <w:br/>
        <w:t>behaviorismo metodológico, o comportamento é identificado como um “movimento</w:t>
      </w:r>
      <w:r w:rsidRPr="003B23E7">
        <w:rPr>
          <w:lang w:val="pt-BR"/>
        </w:rPr>
        <w:br/>
        <w:t>muscular observável”. Essa é a visão de Watson, baseada no estímulo-resposta</w:t>
      </w:r>
      <w:r w:rsidRPr="003B23E7">
        <w:rPr>
          <w:lang w:val="pt-BR"/>
        </w:rPr>
        <w:br/>
        <w:t>que retira a mente do discurso científico objetivo e experimental, bem como o</w:t>
      </w:r>
      <w:r w:rsidRPr="003B23E7">
        <w:rPr>
          <w:lang w:val="pt-BR"/>
        </w:rPr>
        <w:br/>
        <w:t>vocabulário mentalista oriundo da introspecção e consciência.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Teixeira nota que, paradoxalmente, tal concepção o aproxima de Descartes, na</w:t>
      </w:r>
      <w:r w:rsidRPr="003B23E7">
        <w:rPr>
          <w:lang w:val="pt-BR"/>
        </w:rPr>
        <w:br/>
        <w:t>medida em que separa e não estuda a mente. Na perspectiva do behaviorismo</w:t>
      </w:r>
      <w:r w:rsidRPr="003B23E7">
        <w:rPr>
          <w:lang w:val="pt-BR"/>
        </w:rPr>
        <w:br/>
        <w:t>metodológico, o estudo de comportamento dos humanos se aproxima dos animais,</w:t>
      </w:r>
      <w:r w:rsidRPr="003B23E7">
        <w:rPr>
          <w:lang w:val="pt-BR"/>
        </w:rPr>
        <w:br/>
        <w:t>embora reconhecendo o papel da linguagem ou da imaginação, mas pautando o</w:t>
      </w:r>
      <w:r w:rsidRPr="003B23E7">
        <w:rPr>
          <w:lang w:val="pt-BR"/>
        </w:rPr>
        <w:br/>
        <w:t>estudo sensório-motor, estudo do comportamento em termos de reflexos, mesmo</w:t>
      </w:r>
      <w:r w:rsidRPr="003B23E7">
        <w:rPr>
          <w:lang w:val="pt-BR"/>
        </w:rPr>
        <w:br/>
        <w:t>nem todos os comportamentos produzindo estímulos.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br/>
        <w:t>**Crítica de Ryle.** Teixeira traz as críticas de Ryle, através de situações</w:t>
      </w:r>
      <w:r w:rsidRPr="003B23E7">
        <w:rPr>
          <w:lang w:val="pt-BR"/>
        </w:rPr>
        <w:br/>
        <w:t>onde, por uma observação apenas fenomenalista, não se consegue distinguir</w:t>
      </w:r>
      <w:r w:rsidRPr="003B23E7">
        <w:rPr>
          <w:lang w:val="pt-BR"/>
        </w:rPr>
        <w:br/>
        <w:t>entre comportamentos involuntários, deliberados ou mesmo algum tipo de</w:t>
      </w:r>
      <w:r w:rsidRPr="003B23E7">
        <w:rPr>
          <w:lang w:val="pt-BR"/>
        </w:rPr>
        <w:br/>
        <w:t>imitação ou fingimento. Segundo Ryle, isso só seria possível pela</w:t>
      </w:r>
      <w:r w:rsidRPr="003B23E7">
        <w:rPr>
          <w:lang w:val="pt-BR"/>
        </w:rPr>
        <w:br/>
        <w:t>interpretação, pois somente pelo movimento muscular não se poderia conhecer o</w:t>
      </w:r>
      <w:r w:rsidRPr="003B23E7">
        <w:rPr>
          <w:lang w:val="pt-BR"/>
        </w:rPr>
        <w:br/>
        <w:t>comportamento exato. Para Ryle, é preciso uma linguagem mentalista e</w:t>
      </w:r>
      <w:r w:rsidRPr="003B23E7">
        <w:rPr>
          <w:lang w:val="pt-BR"/>
        </w:rPr>
        <w:br/>
        <w:t>atribuição de crenças e intenções a alguém, ou seja, o mental não se reduz ao</w:t>
      </w:r>
      <w:r w:rsidRPr="003B23E7">
        <w:rPr>
          <w:lang w:val="pt-BR"/>
        </w:rPr>
        <w:br/>
        <w:t>comportamento.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**Behaviorismo radical**. Já Skinner considera estados mentais, embora sem</w:t>
      </w:r>
      <w:r w:rsidRPr="003B23E7">
        <w:rPr>
          <w:lang w:val="pt-BR"/>
        </w:rPr>
        <w:br/>
        <w:t>causa operante. Em seu behaviorismo radical, o _comportamento operante_ pode</w:t>
      </w:r>
      <w:r w:rsidRPr="003B23E7">
        <w:rPr>
          <w:lang w:val="pt-BR"/>
        </w:rPr>
        <w:br/>
        <w:t>não ser observável e não se reduz a causa e efeito[iii]. Ou seja, o</w:t>
      </w:r>
      <w:r w:rsidRPr="003B23E7">
        <w:rPr>
          <w:lang w:val="pt-BR"/>
        </w:rPr>
        <w:br/>
        <w:t>comportamento operante não requer estímulo identificável, mas sua resposta</w:t>
      </w:r>
      <w:r w:rsidRPr="003B23E7">
        <w:rPr>
          <w:lang w:val="pt-BR"/>
        </w:rPr>
        <w:br/>
        <w:t>produz um efeito no ambiente em que o organismo está inserido, mas que pode</w:t>
      </w:r>
      <w:r w:rsidRPr="003B23E7">
        <w:rPr>
          <w:lang w:val="pt-BR"/>
        </w:rPr>
        <w:br/>
        <w:t>ser pautada por um estímulo discriminativo que pode ser inferido. Nesse caso,</w:t>
      </w:r>
      <w:r w:rsidRPr="003B23E7">
        <w:rPr>
          <w:lang w:val="pt-BR"/>
        </w:rPr>
        <w:br/>
        <w:t>não há respostas idênticas, mas classes de estímulos e respostas genéricas e</w:t>
      </w:r>
      <w:r w:rsidRPr="003B23E7">
        <w:rPr>
          <w:lang w:val="pt-BR"/>
        </w:rPr>
        <w:br/>
        <w:t>eventos reforçadores (consequências) responsáveis pelo condicionamento.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**Interpretação.** De acordo com Teixeira, Skinner rompe a barreira</w:t>
      </w:r>
      <w:r w:rsidRPr="003B23E7">
        <w:rPr>
          <w:lang w:val="pt-BR"/>
        </w:rPr>
        <w:br/>
        <w:t>mecanicista do estímulo-resposta e, em seu behaviorismo radical, as</w:t>
      </w:r>
      <w:r w:rsidRPr="003B23E7">
        <w:rPr>
          <w:lang w:val="pt-BR"/>
        </w:rPr>
        <w:br/>
        <w:t>frequências de respostas e reforços trazem a probabilidade, que vai além do</w:t>
      </w:r>
      <w:r w:rsidRPr="003B23E7">
        <w:rPr>
          <w:lang w:val="pt-BR"/>
        </w:rPr>
        <w:br/>
        <w:t>tudo ou nada, e o comportamento supera o que é dado somente na percepção. Ao</w:t>
      </w:r>
      <w:r w:rsidRPr="003B23E7">
        <w:rPr>
          <w:lang w:val="pt-BR"/>
        </w:rPr>
        <w:br/>
        <w:t>rejeitar a associação entre comportamento e movimento muscular perceptível,</w:t>
      </w:r>
      <w:r w:rsidRPr="003B23E7">
        <w:rPr>
          <w:lang w:val="pt-BR"/>
        </w:rPr>
        <w:br/>
        <w:t>Skinner diz que “uma ciência do comportamento só pode oferecer uma</w:t>
      </w:r>
      <w:r w:rsidRPr="003B23E7">
        <w:rPr>
          <w:lang w:val="pt-BR"/>
        </w:rPr>
        <w:br/>
        <w:t>interpretação”. Com essa ideia teórica, Skinner se afasta do empirismo e do</w:t>
      </w:r>
      <w:r w:rsidRPr="003B23E7">
        <w:rPr>
          <w:lang w:val="pt-BR"/>
        </w:rPr>
        <w:br/>
        <w:t>neopositivismo extremamente fisicalista. Conforme Teixeira: “Não há observação</w:t>
      </w:r>
      <w:r w:rsidRPr="003B23E7">
        <w:rPr>
          <w:lang w:val="pt-BR"/>
        </w:rPr>
        <w:br/>
        <w:t>do comportamento que não seja simultaneamente interpretação.”.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Assim, Skinner abre as portas para o estudo de fenômenos mentais</w:t>
      </w:r>
      <w:r w:rsidRPr="003B23E7">
        <w:rPr>
          <w:lang w:val="pt-BR"/>
        </w:rPr>
        <w:br/>
        <w:t>inobserváveis, tratados como um _comportamento encoberto_. Seu behaviorismo é</w:t>
      </w:r>
      <w:r w:rsidRPr="003B23E7">
        <w:rPr>
          <w:lang w:val="pt-BR"/>
        </w:rPr>
        <w:br/>
        <w:t>radical porque trata da psique, mesmo que aproximando a consciência da</w:t>
      </w:r>
      <w:r w:rsidRPr="003B23E7">
        <w:rPr>
          <w:lang w:val="pt-BR"/>
        </w:rPr>
        <w:br/>
        <w:t>linguagem, mas fechando a porta ao dualismo. E segundo Teixeira, há um resíduo</w:t>
      </w:r>
      <w:r w:rsidRPr="003B23E7">
        <w:rPr>
          <w:lang w:val="pt-BR"/>
        </w:rPr>
        <w:br/>
        <w:t>mental que não pode ser eliminado na descrição do comportamento humano, que se</w:t>
      </w:r>
      <w:r w:rsidRPr="003B23E7">
        <w:rPr>
          <w:lang w:val="pt-BR"/>
        </w:rPr>
        <w:br/>
        <w:t>aproxima da interpretação tratada por Skinner. Isso porque, na visão</w:t>
      </w:r>
      <w:r w:rsidRPr="003B23E7">
        <w:rPr>
          <w:lang w:val="pt-BR"/>
        </w:rPr>
        <w:br/>
        <w:t>fisicalista de Watson, não há lugar para o sentido e atinge-se o limite da</w:t>
      </w:r>
      <w:r w:rsidRPr="003B23E7">
        <w:rPr>
          <w:lang w:val="pt-BR"/>
        </w:rPr>
        <w:br/>
        <w:t>psicologia experimental. Já com a proposta de Skinner, podemos suplantar os</w:t>
      </w:r>
      <w:r w:rsidRPr="003B23E7">
        <w:rPr>
          <w:lang w:val="pt-BR"/>
        </w:rPr>
        <w:br/>
        <w:t>aspectos empíricos do comportamento e tratar dos aspectos funcionais.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**Não Reducionismo.** Teixeira também ressalta que os neopositivistas e</w:t>
      </w:r>
      <w:r w:rsidRPr="003B23E7">
        <w:rPr>
          <w:lang w:val="pt-BR"/>
        </w:rPr>
        <w:br/>
        <w:t>behavioristas radicais leram Skinner erradamente, baseados na concepção da</w:t>
      </w:r>
      <w:r w:rsidRPr="003B23E7">
        <w:rPr>
          <w:lang w:val="pt-BR"/>
        </w:rPr>
        <w:br/>
        <w:t>psicologia popular que visava o discurso fisicalista defendido por Carnap.</w:t>
      </w:r>
      <w:r w:rsidRPr="003B23E7">
        <w:rPr>
          <w:lang w:val="pt-BR"/>
        </w:rPr>
        <w:br/>
        <w:t>Skinner só era antimentalista sendo anticartesianista e, nesse caso,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concordaria com a visão de Fodor que compatibiliza mentalismo e materialismo.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No behaviorismo radical, não se pode reduzir a intencionalidade ao</w:t>
      </w:r>
      <w:r w:rsidRPr="003B23E7">
        <w:rPr>
          <w:lang w:val="pt-BR"/>
        </w:rPr>
        <w:br/>
        <w:t>comportamento observável nem a ele filiar o neopositivismo, que seria herança</w:t>
      </w:r>
      <w:r w:rsidRPr="003B23E7">
        <w:rPr>
          <w:lang w:val="pt-BR"/>
        </w:rPr>
        <w:br/>
        <w:t>do behaviorismo metodológico, linha essa que parece ganhar força com a</w:t>
      </w:r>
      <w:r w:rsidRPr="003B23E7">
        <w:rPr>
          <w:lang w:val="pt-BR"/>
        </w:rPr>
        <w:br/>
        <w:t>neurociência cognitiva, a partir da busca de estímulos cerebrais. Contudo, nem</w:t>
      </w:r>
      <w:r w:rsidRPr="003B23E7">
        <w:rPr>
          <w:lang w:val="pt-BR"/>
        </w:rPr>
        <w:br/>
        <w:t>a neurociência poderá escapar das retroações que o comportamento estabelece</w:t>
      </w:r>
      <w:r w:rsidRPr="003B23E7">
        <w:rPr>
          <w:lang w:val="pt-BR"/>
        </w:rPr>
        <w:br/>
        <w:t>com o meio ambiente ou com a interpretação que um estudioso de uma imagem faz</w:t>
      </w:r>
      <w:r w:rsidRPr="003B23E7">
        <w:rPr>
          <w:lang w:val="pt-BR"/>
        </w:rPr>
        <w:br/>
        <w:t>do que supostamente está ocorrendo no cérebro e estaria associado a</w:t>
      </w:r>
      <w:r w:rsidRPr="003B23E7">
        <w:rPr>
          <w:lang w:val="pt-BR"/>
        </w:rPr>
        <w:br/>
        <w:t>determinado comportamento.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Conforme TEIXEIRA, J. de F. _Mente e comportamento_ , acessado em</w:t>
      </w:r>
      <w:r w:rsidRPr="003B23E7">
        <w:rPr>
          <w:lang w:val="pt-BR"/>
        </w:rPr>
        <w:br/>
        <w:t>06/02/2021 na _Aurora Journal of Philosophy_. Link:</w:t>
      </w:r>
      <w:r w:rsidRPr="003B23E7">
        <w:rPr>
          <w:lang w:val="pt-BR"/>
        </w:rPr>
        <w:br/>
        <w:t>&lt;https://periodicos.pucpr.br/index.php/aurora/article/view/2209&gt;.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Ver &lt;https://www.reflexoesdofilosofo.blog.br/2020/05/psicologia-</w:t>
      </w:r>
      <w:r w:rsidRPr="003B23E7">
        <w:rPr>
          <w:lang w:val="pt-BR"/>
        </w:rPr>
        <w:br/>
        <w:t>popular.html&gt;.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O de Watson é um comportamento reflexo ou respondente.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02644C8F" w14:textId="77777777" w:rsidR="00B32092" w:rsidRPr="003B23E7" w:rsidRDefault="00000000">
      <w:pPr>
        <w:pStyle w:val="Ttulo1"/>
        <w:rPr>
          <w:lang w:val="pt-BR"/>
        </w:rPr>
      </w:pPr>
      <w:bookmarkStart w:id="68" w:name="_Toc208350612"/>
      <w:r w:rsidRPr="003B23E7">
        <w:rPr>
          <w:lang w:val="pt-BR"/>
        </w:rPr>
        <w:t>A mente algorítmica - 01/02/2021</w:t>
      </w:r>
      <w:bookmarkEnd w:id="68"/>
      <w:r w:rsidRPr="003B23E7">
        <w:rPr>
          <w:lang w:val="pt-BR"/>
        </w:rPr>
        <w:br/>
      </w:r>
    </w:p>
    <w:p w14:paraId="5CD9C870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Esse é um primeiro contato com Chomsky e mantendo nosso aspecto de pesquisa:</w:t>
      </w:r>
      <w:r w:rsidRPr="003B23E7">
        <w:rPr>
          <w:lang w:val="pt-BR"/>
        </w:rPr>
        <w:br/>
        <w:t>textos online em revistas de universidades. Para esse caso, utilizaremos parte</w:t>
      </w:r>
      <w:r w:rsidRPr="003B23E7">
        <w:rPr>
          <w:lang w:val="pt-BR"/>
        </w:rPr>
        <w:br/>
        <w:t>do texto de Nathália Luiz de Freitas, que está na Revista Percursos</w:t>
      </w:r>
      <w:r w:rsidRPr="003B23E7">
        <w:rPr>
          <w:lang w:val="pt-BR"/>
        </w:rPr>
        <w:br/>
        <w:t>Linguísticos[i].</w:t>
      </w:r>
      <w:r w:rsidRPr="003B23E7">
        <w:rPr>
          <w:lang w:val="pt-BR"/>
        </w:rPr>
        <w:br/>
      </w:r>
      <w:r w:rsidRPr="003B23E7">
        <w:rPr>
          <w:lang w:val="pt-BR"/>
        </w:rPr>
        <w:br/>
        <w:t>De acordo com Nathália, Chomsky entende a linguagem como um órgão do corpo</w:t>
      </w:r>
      <w:r w:rsidRPr="003B23E7">
        <w:rPr>
          <w:lang w:val="pt-BR"/>
        </w:rPr>
        <w:br/>
        <w:t>humano, enfatizando o seu caráter biológico e genético. Nesse sentido, temos</w:t>
      </w:r>
      <w:r w:rsidRPr="003B23E7">
        <w:rPr>
          <w:lang w:val="pt-BR"/>
        </w:rPr>
        <w:br/>
        <w:t>uma gramática interna responsável pela produção simbólica, o que associa a</w:t>
      </w:r>
      <w:r w:rsidRPr="003B23E7">
        <w:rPr>
          <w:lang w:val="pt-BR"/>
        </w:rPr>
        <w:br/>
        <w:t>linguagem ao campo da psicologia, porém sem relegar o papel da linguística.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Chomsky postula um estado inicial da faculdade da linguagem, uma _Gramática</w:t>
      </w:r>
      <w:r w:rsidRPr="003B23E7">
        <w:rPr>
          <w:lang w:val="pt-BR"/>
        </w:rPr>
        <w:br/>
        <w:t>Universal_ , que possibilita um sem número de linguagens humanas. Isto é,</w:t>
      </w:r>
      <w:r w:rsidRPr="003B23E7">
        <w:rPr>
          <w:lang w:val="pt-BR"/>
        </w:rPr>
        <w:br/>
        <w:t>trata-se de uma _Gramática Gerativa_ , que é um aparato de caráter universal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devido a uma necessidade biológica do nosso organismo.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Em resposta a Skinner e sua perspectiva behaviorista, que toma o comportamento</w:t>
      </w:r>
      <w:r w:rsidRPr="003B23E7">
        <w:rPr>
          <w:lang w:val="pt-BR"/>
        </w:rPr>
        <w:br/>
        <w:t>como objeto científico para explicar a complexidade humana, Chomsky faz a</w:t>
      </w:r>
      <w:r w:rsidRPr="003B23E7">
        <w:rPr>
          <w:lang w:val="pt-BR"/>
        </w:rPr>
        <w:br/>
        <w:t>_Revolução Cognitiva_ (anos 50) cuja investigação se volta para nossos</w:t>
      </w:r>
      <w:r w:rsidRPr="003B23E7">
        <w:rPr>
          <w:lang w:val="pt-BR"/>
        </w:rPr>
        <w:br/>
        <w:t>mecanismos internos, estudando um objeto real do mundo natural: o cérebro e</w:t>
      </w:r>
      <w:r w:rsidRPr="003B23E7">
        <w:rPr>
          <w:lang w:val="pt-BR"/>
        </w:rPr>
        <w:br/>
        <w:t>suas funções, biologia, mente, etc.</w:t>
      </w:r>
      <w:r w:rsidRPr="003B23E7">
        <w:rPr>
          <w:lang w:val="pt-BR"/>
        </w:rPr>
        <w:br/>
      </w:r>
      <w:r w:rsidRPr="003B23E7">
        <w:rPr>
          <w:lang w:val="pt-BR"/>
        </w:rPr>
        <w:br/>
        <w:t>Na perspectiva de Chomsky, então, há um viés racionalista que traz um conceito</w:t>
      </w:r>
      <w:r w:rsidRPr="003B23E7">
        <w:rPr>
          <w:lang w:val="pt-BR"/>
        </w:rPr>
        <w:br/>
        <w:t>de representação e visa compreender as regras de processamento cognitivo que</w:t>
      </w:r>
      <w:r w:rsidRPr="003B23E7">
        <w:rPr>
          <w:lang w:val="pt-BR"/>
        </w:rPr>
        <w:br/>
        <w:t>geram proposições linguísticas e que teriam um caráter inato. A perspectiva</w:t>
      </w:r>
      <w:r w:rsidRPr="003B23E7">
        <w:rPr>
          <w:lang w:val="pt-BR"/>
        </w:rPr>
        <w:br/>
        <w:t>gerativista desloca o estudo dos produtos linguísticos para a capacidade</w:t>
      </w:r>
      <w:r w:rsidRPr="003B23E7">
        <w:rPr>
          <w:lang w:val="pt-BR"/>
        </w:rPr>
        <w:br/>
        <w:t>humana de gerar linguagem, dentro da Linguística, localizando-o em consonância</w:t>
      </w:r>
      <w:r w:rsidRPr="003B23E7">
        <w:rPr>
          <w:lang w:val="pt-BR"/>
        </w:rPr>
        <w:br/>
        <w:t>com a mente.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Avançando um pouco mais e finalizando, destaca-se o papel da sintaxe com</w:t>
      </w:r>
      <w:r w:rsidRPr="003B23E7">
        <w:rPr>
          <w:lang w:val="pt-BR"/>
        </w:rPr>
        <w:br/>
        <w:t>caráter gerativo, ao invés da semântica e seu caráter interpretativo. É a</w:t>
      </w:r>
      <w:r w:rsidRPr="003B23E7">
        <w:rPr>
          <w:lang w:val="pt-BR"/>
        </w:rPr>
        <w:br/>
        <w:t>sintaxe, antes de tudo, que permite formular regras para formar sentenças,</w:t>
      </w:r>
      <w:r w:rsidRPr="003B23E7">
        <w:rPr>
          <w:lang w:val="pt-BR"/>
        </w:rPr>
        <w:br/>
        <w:t>combinar substantivos e verbos, etc., à maneira da estrutura cognitiva da</w:t>
      </w:r>
      <w:r w:rsidRPr="003B23E7">
        <w:rPr>
          <w:lang w:val="pt-BR"/>
        </w:rPr>
        <w:br/>
        <w:t>mente e de uma configuração neuronal que teria natureza algorítmica.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Conforme &lt;https://periodicos.ufes.br/percursos/issue/view/623&gt;, acesso em</w:t>
      </w:r>
      <w:r w:rsidRPr="003B23E7">
        <w:rPr>
          <w:lang w:val="pt-BR"/>
        </w:rPr>
        <w:br/>
        <w:t>31/01/2021.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29EB5D43" w14:textId="77777777" w:rsidR="00B32092" w:rsidRPr="003B23E7" w:rsidRDefault="00000000">
      <w:pPr>
        <w:pStyle w:val="Ttulo1"/>
        <w:rPr>
          <w:lang w:val="pt-BR"/>
        </w:rPr>
      </w:pPr>
      <w:bookmarkStart w:id="69" w:name="_Toc208350613"/>
      <w:r w:rsidRPr="003B23E7">
        <w:rPr>
          <w:lang w:val="pt-BR"/>
        </w:rPr>
        <w:t>A solução da terceira antinomia na Crítica da razão pura[i] - 31/01/2021</w:t>
      </w:r>
      <w:bookmarkEnd w:id="69"/>
      <w:r w:rsidRPr="003B23E7">
        <w:rPr>
          <w:lang w:val="pt-BR"/>
        </w:rPr>
        <w:br/>
      </w:r>
    </w:p>
    <w:p w14:paraId="4565A563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Tese: A causalidade segundo as leis da natureza não é a única de onde podem</w:t>
      </w:r>
      <w:r w:rsidRPr="003B23E7">
        <w:rPr>
          <w:lang w:val="pt-BR"/>
        </w:rPr>
        <w:br/>
        <w:t>ser derivados os fenômenos do mundo no seu conjunto. Há ainda uma causalidade</w:t>
      </w:r>
      <w:r w:rsidRPr="003B23E7">
        <w:rPr>
          <w:lang w:val="pt-BR"/>
        </w:rPr>
        <w:br/>
        <w:t>pela liberdade que é necessário admitir para os explicar (B472).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Antítese: Não há liberdade, mas tudo no mundo ocorre unicamente em virtude das</w:t>
      </w:r>
      <w:r w:rsidRPr="003B23E7">
        <w:rPr>
          <w:lang w:val="pt-BR"/>
        </w:rPr>
        <w:br/>
        <w:t>leis da natureza (B474).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antinomia é cosmológica, isto é, se refere ao mundo enquanto fazendo parte</w:t>
      </w:r>
      <w:r w:rsidRPr="003B23E7">
        <w:rPr>
          <w:lang w:val="pt-BR"/>
        </w:rPr>
        <w:br/>
        <w:t>do sensível, algo imanente. Não há problema com uma ideia psicológica (alma)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ou teológica (Deus) visto que já são essas ideias próprias transcendentes e</w:t>
      </w:r>
      <w:r w:rsidRPr="003B23E7">
        <w:rPr>
          <w:lang w:val="pt-BR"/>
        </w:rPr>
        <w:br/>
        <w:t>não se referem a um dado da natureza sensível. O problema da ideia de mundo é</w:t>
      </w:r>
      <w:r w:rsidRPr="003B23E7">
        <w:rPr>
          <w:lang w:val="pt-BR"/>
        </w:rPr>
        <w:br/>
        <w:t>que ela envolve uma totalidade que, quando investigada, não se da na</w:t>
      </w:r>
      <w:r w:rsidRPr="003B23E7">
        <w:rPr>
          <w:lang w:val="pt-BR"/>
        </w:rPr>
        <w:br/>
        <w:t>experiência[ii]. Como podemos pensar na totalidade de um mundo em sua séria</w:t>
      </w:r>
      <w:r w:rsidRPr="003B23E7">
        <w:rPr>
          <w:lang w:val="pt-BR"/>
        </w:rPr>
        <w:br/>
        <w:t>infinita (ou indefinida) de eventos?[iii]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Segundo Kant, nem tese e nem antítese, já que o problema da antinomia é o</w:t>
      </w:r>
      <w:r w:rsidRPr="003B23E7">
        <w:rPr>
          <w:lang w:val="pt-BR"/>
        </w:rPr>
        <w:br/>
        <w:t>realismo transcendental que acredita que as coisas são subsistentes por si</w:t>
      </w:r>
      <w:r w:rsidRPr="003B23E7">
        <w:rPr>
          <w:lang w:val="pt-BR"/>
        </w:rPr>
        <w:br/>
        <w:t>mesmas. A solução crítica se da pelo idealismo transcendental que trata de</w:t>
      </w:r>
      <w:r w:rsidRPr="003B23E7">
        <w:rPr>
          <w:lang w:val="pt-BR"/>
        </w:rPr>
        <w:br/>
        <w:t>fenômenos que são representações sem existência fundamentada em si. Ou seja, o</w:t>
      </w:r>
      <w:r w:rsidRPr="003B23E7">
        <w:rPr>
          <w:lang w:val="pt-BR"/>
        </w:rPr>
        <w:br/>
        <w:t>erro é considerar fenômenos como coisas em si e a liberdade transcendental[iv]</w:t>
      </w:r>
      <w:r w:rsidRPr="003B23E7">
        <w:rPr>
          <w:lang w:val="pt-BR"/>
        </w:rPr>
        <w:br/>
        <w:t>é resultado dessa falácia.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Então, a antinomia ocorre por essa busca da razão por condições</w:t>
      </w:r>
      <w:r w:rsidRPr="003B23E7">
        <w:rPr>
          <w:lang w:val="pt-BR"/>
        </w:rPr>
        <w:br/>
        <w:t>incondicionadas dos fenômenos da experiência, quando ela vai além cria ideias</w:t>
      </w:r>
      <w:r w:rsidRPr="003B23E7">
        <w:rPr>
          <w:lang w:val="pt-BR"/>
        </w:rPr>
        <w:br/>
        <w:t>transcendentais. Sobre as antinomias cosmológicas:</w:t>
      </w:r>
      <w:r w:rsidRPr="003B23E7">
        <w:rPr>
          <w:lang w:val="pt-BR"/>
        </w:rPr>
        <w:br/>
      </w:r>
      <w:r w:rsidRPr="003B23E7">
        <w:rPr>
          <w:lang w:val="pt-BR"/>
        </w:rPr>
        <w:br/>
        <w:t>· As teses são dogmáticas, com elas podemos nos pensar livres e ela pressupõem</w:t>
      </w:r>
      <w:r w:rsidRPr="003B23E7">
        <w:rPr>
          <w:lang w:val="pt-BR"/>
        </w:rPr>
        <w:br/>
        <w:t>um ser originário, postulado também pelo entendimento comum.</w:t>
      </w:r>
      <w:r w:rsidRPr="003B23E7">
        <w:rPr>
          <w:lang w:val="pt-BR"/>
        </w:rPr>
        <w:br/>
      </w:r>
      <w:r w:rsidRPr="003B23E7">
        <w:rPr>
          <w:lang w:val="pt-BR"/>
        </w:rPr>
        <w:br/>
        <w:t>· As antíteses são empiristas, eliminam a força da moral e da religião e</w:t>
      </w:r>
      <w:r w:rsidRPr="003B23E7">
        <w:rPr>
          <w:lang w:val="pt-BR"/>
        </w:rPr>
        <w:br/>
        <w:t>pautam o regresso infinito, se limitando à experiência, pois é uma posição</w:t>
      </w:r>
      <w:r w:rsidRPr="003B23E7">
        <w:rPr>
          <w:lang w:val="pt-BR"/>
        </w:rPr>
        <w:br/>
        <w:t>dogmática com relação às ideias.</w:t>
      </w:r>
      <w:r w:rsidRPr="003B23E7">
        <w:rPr>
          <w:lang w:val="pt-BR"/>
        </w:rPr>
        <w:br/>
      </w:r>
      <w:r w:rsidRPr="003B23E7">
        <w:rPr>
          <w:lang w:val="pt-BR"/>
        </w:rPr>
        <w:br/>
        <w:t>O idealismo transcendental tenta resolver a antinomia tratando o sensível pela</w:t>
      </w:r>
      <w:r w:rsidRPr="003B23E7">
        <w:rPr>
          <w:lang w:val="pt-BR"/>
        </w:rPr>
        <w:br/>
        <w:t>sua causalidade natural e o inteligível pela causalidade por liberdade. No</w:t>
      </w:r>
      <w:r w:rsidRPr="003B23E7">
        <w:rPr>
          <w:lang w:val="pt-BR"/>
        </w:rPr>
        <w:br/>
        <w:t>erro da antinomia que, fora da crítica, supõe apenas um âmbito (fenômeno é</w:t>
      </w:r>
      <w:r w:rsidRPr="003B23E7">
        <w:rPr>
          <w:lang w:val="pt-BR"/>
        </w:rPr>
        <w:br/>
        <w:t>coisa em si) há uma tendência para a antítese. Porém, para o idealismo</w:t>
      </w:r>
      <w:r w:rsidRPr="003B23E7">
        <w:rPr>
          <w:lang w:val="pt-BR"/>
        </w:rPr>
        <w:br/>
        <w:t>transcendental, o fenômeno não existe fora do pensamento. Como a liberdade é</w:t>
      </w:r>
      <w:r w:rsidRPr="003B23E7">
        <w:rPr>
          <w:lang w:val="pt-BR"/>
        </w:rPr>
        <w:br/>
        <w:t>uma ideia transcendental pura não extraída da experiência, não conseguimos</w:t>
      </w:r>
      <w:r w:rsidRPr="003B23E7">
        <w:rPr>
          <w:lang w:val="pt-BR"/>
        </w:rPr>
        <w:br/>
        <w:t>efetivá-la, ela não acontece porque tudo na experiência tem causa.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O idealismo transcendental põe um sujeito do mundo dos sentidos com caráter</w:t>
      </w:r>
      <w:r w:rsidRPr="003B23E7">
        <w:rPr>
          <w:lang w:val="pt-BR"/>
        </w:rPr>
        <w:br/>
        <w:t>sensível (fenômeno) e caráter inteligível (não sujeito ao fenômeno). Esse</w:t>
      </w:r>
      <w:r w:rsidRPr="003B23E7">
        <w:rPr>
          <w:lang w:val="pt-BR"/>
        </w:rPr>
        <w:br/>
        <w:t>sujeito pertence a dois mundos: determinado e livre, esse último saindo do</w:t>
      </w:r>
      <w:r w:rsidRPr="003B23E7">
        <w:rPr>
          <w:lang w:val="pt-BR"/>
        </w:rPr>
        <w:br/>
        <w:t>campo especulativo, onde não há conhecimento. Há o sentido “ter que” da</w:t>
      </w:r>
      <w:r w:rsidRPr="003B23E7">
        <w:rPr>
          <w:lang w:val="pt-BR"/>
        </w:rPr>
        <w:br/>
        <w:t>natureza e o “dever” que traz a liberdade (ação possível), possibilidade de</w:t>
      </w:r>
      <w:r w:rsidRPr="003B23E7">
        <w:rPr>
          <w:lang w:val="pt-BR"/>
        </w:rPr>
        <w:br/>
        <w:t>não seguir imperativos da razão (não de estímulos naturais como em Hobbes ou</w:t>
      </w:r>
      <w:r w:rsidRPr="003B23E7">
        <w:rPr>
          <w:lang w:val="pt-BR"/>
        </w:rPr>
        <w:br/>
        <w:t>Spinoza)[v].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 solução crítica compatibiliza "a possibilidade" da liberdade e causalidade</w:t>
      </w:r>
      <w:r w:rsidRPr="003B23E7">
        <w:rPr>
          <w:lang w:val="pt-BR"/>
        </w:rPr>
        <w:br/>
        <w:t>por natureza (tese e antítese) e abre caminho para a filosofia prática (e ir</w:t>
      </w:r>
      <w:r w:rsidRPr="003B23E7">
        <w:rPr>
          <w:lang w:val="pt-BR"/>
        </w:rPr>
        <w:br/>
        <w:t>além do empirismo[vi]) pois só existirá liberdade prática se existir liberdade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transcendental. Pinzani ainda traz na argumentação que essa noção é o cerne do</w:t>
      </w:r>
      <w:r w:rsidRPr="003B23E7">
        <w:rPr>
          <w:lang w:val="pt-BR"/>
        </w:rPr>
        <w:br/>
        <w:t>pensamento kantiano, pois ele vinculara toda a sua filosofia ao interesse da</w:t>
      </w:r>
      <w:r w:rsidRPr="003B23E7">
        <w:rPr>
          <w:lang w:val="pt-BR"/>
        </w:rPr>
        <w:br/>
        <w:t>razão pela liberdade. Mas que o próprio Kant adverte na CRP:</w:t>
      </w:r>
      <w:r w:rsidRPr="003B23E7">
        <w:rPr>
          <w:lang w:val="pt-BR"/>
        </w:rPr>
        <w:br/>
      </w:r>
      <w:r w:rsidRPr="003B23E7">
        <w:rPr>
          <w:lang w:val="pt-BR"/>
        </w:rPr>
        <w:br/>
        <w:t>“Além disso, nem sequer pretendemos demonstrar a possibilidade da liberdade;</w:t>
      </w:r>
      <w:r w:rsidRPr="003B23E7">
        <w:rPr>
          <w:lang w:val="pt-BR"/>
        </w:rPr>
        <w:br/>
        <w:t>nem tal se conseguiria, porquanto não se pode conhecer em geral nem a</w:t>
      </w:r>
      <w:r w:rsidRPr="003B23E7">
        <w:rPr>
          <w:lang w:val="pt-BR"/>
        </w:rPr>
        <w:br/>
        <w:t>possibilidade de qualquer princípio real, nem de qualquer causalidade,</w:t>
      </w:r>
      <w:r w:rsidRPr="003B23E7">
        <w:rPr>
          <w:lang w:val="pt-BR"/>
        </w:rPr>
        <w:br/>
        <w:t>mediante simples conceitos a priori: a liberdade é aqui tratada apenas como</w:t>
      </w:r>
      <w:r w:rsidRPr="003B23E7">
        <w:rPr>
          <w:lang w:val="pt-BR"/>
        </w:rPr>
        <w:br/>
        <w:t>ideia transcendental mercê da qual a razão pensa iniciar absolutamente, pelo</w:t>
      </w:r>
      <w:r w:rsidRPr="003B23E7">
        <w:rPr>
          <w:lang w:val="pt-BR"/>
        </w:rPr>
        <w:br/>
        <w:t>incondicionado do ponto de vista sensível, a série das condições no fenômeno.”</w:t>
      </w:r>
      <w:r w:rsidRPr="003B23E7">
        <w:rPr>
          <w:lang w:val="pt-BR"/>
        </w:rPr>
        <w:br/>
      </w:r>
      <w:r w:rsidRPr="003B23E7">
        <w:rPr>
          <w:lang w:val="pt-BR"/>
        </w:rPr>
        <w:br/>
        <w:t>Então, não há como provar positivamente a liberdade transcendental, porém sem</w:t>
      </w:r>
      <w:r w:rsidRPr="003B23E7">
        <w:rPr>
          <w:lang w:val="pt-BR"/>
        </w:rPr>
        <w:br/>
        <w:t>uma ideia ao menos teórica dela, o homem não pode se responsabilizar por suas</w:t>
      </w:r>
      <w:r w:rsidRPr="003B23E7">
        <w:rPr>
          <w:lang w:val="pt-BR"/>
        </w:rPr>
        <w:br/>
        <w:t>ações. Mas Kant consegue criar uma ponte entre os usos da razão, vista como um</w:t>
      </w:r>
      <w:r w:rsidRPr="003B23E7">
        <w:rPr>
          <w:lang w:val="pt-BR"/>
        </w:rPr>
        <w:br/>
        <w:t>sistema único.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Conforme 3 em</w:t>
      </w:r>
      <w:r w:rsidRPr="003B23E7">
        <w:rPr>
          <w:lang w:val="pt-BR"/>
        </w:rPr>
        <w:br/>
        <w:t>&lt;https://www.academia.edu/8116094/SOBRE_A_TERCEIRA_ANTINOMIA&gt;, Alessandro</w:t>
      </w:r>
      <w:r w:rsidRPr="003B23E7">
        <w:rPr>
          <w:lang w:val="pt-BR"/>
        </w:rPr>
        <w:br/>
        <w:t>Pinzani, acessado em 28/01/2021. Já falamos disso em _Um caminho para a</w:t>
      </w:r>
      <w:r w:rsidRPr="003B23E7">
        <w:rPr>
          <w:lang w:val="pt-BR"/>
        </w:rPr>
        <w:br/>
        <w:t>liberdade em Kant_ (&lt;https://www.reflexoesdofilosofo.blog.br/2016/06/um-</w:t>
      </w:r>
      <w:r w:rsidRPr="003B23E7">
        <w:rPr>
          <w:lang w:val="pt-BR"/>
        </w:rPr>
        <w:br/>
        <w:t>caminho-para-liberdade-em-kant.html&gt;).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Marquemos o ponto que na antinomia não aparecem nem fenômeno e nem coisa</w:t>
      </w:r>
      <w:r w:rsidRPr="003B23E7">
        <w:rPr>
          <w:lang w:val="pt-BR"/>
        </w:rPr>
        <w:br/>
        <w:t>em si.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[iii] Ajuda a esclarecer os termos:</w:t>
      </w:r>
      <w:r w:rsidRPr="003B23E7">
        <w:rPr>
          <w:lang w:val="pt-BR"/>
        </w:rPr>
        <w:br/>
        <w:t>&lt;http://www.periodicos.ufc.br/argumentos/article/download/39788/95769/&gt;, em</w:t>
      </w:r>
      <w:r w:rsidRPr="003B23E7">
        <w:rPr>
          <w:lang w:val="pt-BR"/>
        </w:rPr>
        <w:br/>
        <w:t>31/01/2021.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[iv] Transcendental 1: análise da razão a priori, sem objeto. Transcendental</w:t>
      </w:r>
      <w:r w:rsidRPr="003B23E7">
        <w:rPr>
          <w:lang w:val="pt-BR"/>
        </w:rPr>
        <w:br/>
        <w:t>2: distinção crítica que separa o que conhecemos como fenômeno e o que</w:t>
      </w:r>
      <w:r w:rsidRPr="003B23E7">
        <w:rPr>
          <w:lang w:val="pt-BR"/>
        </w:rPr>
        <w:br/>
        <w:t>pensamos como coisas em si.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[v] Na nota 83, Pinzani aponta para problemas advindos quando se pensa em uma</w:t>
      </w:r>
      <w:r w:rsidRPr="003B23E7">
        <w:rPr>
          <w:lang w:val="pt-BR"/>
        </w:rPr>
        <w:br/>
        <w:t>estrutura racional humana, problemas da filosofia da consciência. Em _A queda:</w:t>
      </w:r>
      <w:r w:rsidRPr="003B23E7">
        <w:rPr>
          <w:lang w:val="pt-BR"/>
        </w:rPr>
        <w:br/>
        <w:t>quando o sujeito se torna interlocutor_</w:t>
      </w:r>
      <w:r w:rsidRPr="003B23E7">
        <w:rPr>
          <w:lang w:val="pt-BR"/>
        </w:rPr>
        <w:br/>
        <w:t>(&lt;https://www.reflexoesdofilosofo.blog.br/2021/01/a-queda-quando-o-sujeito-se-</w:t>
      </w:r>
      <w:r w:rsidRPr="003B23E7">
        <w:rPr>
          <w:lang w:val="pt-BR"/>
        </w:rPr>
        <w:br/>
        <w:t>torna.html&gt;) falamos do aspecto linguístico, mas ele cita ainda questões</w:t>
      </w:r>
      <w:r w:rsidRPr="003B23E7">
        <w:rPr>
          <w:lang w:val="pt-BR"/>
        </w:rPr>
        <w:br/>
        <w:t>neurológicas que podem interferir na estrutura racional de produção de moral.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Conforme nota 83: “O raciocínio kantiano pelo qual “se devo praticar a ação X,</w:t>
      </w:r>
      <w:r w:rsidRPr="003B23E7">
        <w:rPr>
          <w:lang w:val="pt-BR"/>
        </w:rPr>
        <w:br/>
        <w:t>então sou livre de praticá-la ou não” e pelo qual, portanto, o indivíduo é</w:t>
      </w:r>
      <w:r w:rsidRPr="003B23E7">
        <w:rPr>
          <w:lang w:val="pt-BR"/>
        </w:rPr>
        <w:br/>
        <w:t>sempre plenamente responsável de suas ações, não sobrevive ao ataque conjunto</w:t>
      </w:r>
      <w:r w:rsidRPr="003B23E7">
        <w:rPr>
          <w:lang w:val="pt-BR"/>
        </w:rPr>
        <w:br/>
        <w:t>das éticas intersubjetivas e das neurociências.”</w:t>
      </w:r>
      <w:r w:rsidRPr="003B23E7">
        <w:rPr>
          <w:lang w:val="pt-BR"/>
        </w:rPr>
        <w:br/>
      </w:r>
      <w:r w:rsidRPr="003B23E7">
        <w:rPr>
          <w:lang w:val="pt-BR"/>
        </w:rPr>
        <w:br/>
        <w:t>[vi] Olha o dogma aí gente! O mundo é dado de maneira X (empírica) mas, para</w:t>
      </w:r>
      <w:r w:rsidRPr="003B23E7">
        <w:rPr>
          <w:lang w:val="pt-BR"/>
        </w:rPr>
        <w:br/>
        <w:t>Kant, essa empiria é muita cética, acaba com o dogma. Daí criar a coisa em si</w:t>
      </w:r>
      <w:r w:rsidRPr="003B23E7">
        <w:rPr>
          <w:lang w:val="pt-BR"/>
        </w:rPr>
        <w:br/>
        <w:t>para resguardar o inteligível. Mas é pelo menos louvável a atitude de</w:t>
      </w:r>
      <w:r w:rsidRPr="003B23E7">
        <w:rPr>
          <w:lang w:val="pt-BR"/>
        </w:rPr>
        <w:br/>
        <w:t>esclarecer esses pontos.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67869CD5" w14:textId="77777777" w:rsidR="00B32092" w:rsidRPr="003B23E7" w:rsidRDefault="00000000">
      <w:pPr>
        <w:pStyle w:val="Ttulo1"/>
        <w:rPr>
          <w:lang w:val="pt-BR"/>
        </w:rPr>
      </w:pPr>
      <w:bookmarkStart w:id="70" w:name="_Toc208350614"/>
      <w:r w:rsidRPr="003B23E7">
        <w:rPr>
          <w:lang w:val="pt-BR"/>
        </w:rPr>
        <w:t>Kant, Kant, Kant - 29/01/2021</w:t>
      </w:r>
      <w:bookmarkEnd w:id="70"/>
      <w:r w:rsidRPr="003B23E7">
        <w:rPr>
          <w:lang w:val="pt-BR"/>
        </w:rPr>
        <w:br/>
      </w:r>
    </w:p>
    <w:p w14:paraId="323B775D" w14:textId="77777777" w:rsidR="00B32092" w:rsidRPr="003B23E7" w:rsidRDefault="00000000">
      <w:pPr>
        <w:rPr>
          <w:lang w:val="pt-BR"/>
        </w:rPr>
      </w:pPr>
      <w:r w:rsidRPr="003B23E7">
        <w:rPr>
          <w:lang w:val="pt-BR"/>
        </w:rPr>
        <w:t>Esse é um sino que volta e meia bate em minha cabeça: Kant! Kant é o ápice de</w:t>
      </w:r>
      <w:r w:rsidRPr="003B23E7">
        <w:rPr>
          <w:lang w:val="pt-BR"/>
        </w:rPr>
        <w:br/>
        <w:t>uma subida que vem desde Sócrates e congêneres, jamais desmerecendo o que vem</w:t>
      </w:r>
      <w:r w:rsidRPr="003B23E7">
        <w:rPr>
          <w:lang w:val="pt-BR"/>
        </w:rPr>
        <w:br/>
        <w:t>depois, isso obviamente levando em consideração o pouco que sei.</w:t>
      </w:r>
      <w:r w:rsidRPr="003B23E7">
        <w:rPr>
          <w:lang w:val="pt-BR"/>
        </w:rPr>
        <w:br/>
      </w:r>
      <w:r w:rsidRPr="003B23E7">
        <w:rPr>
          <w:lang w:val="pt-BR"/>
        </w:rPr>
        <w:br/>
        <w:t>Mas essa postulação de fenômeno e coisa em si é uma coisa... É um fenômeno! E</w:t>
      </w:r>
      <w:r w:rsidRPr="003B23E7">
        <w:rPr>
          <w:lang w:val="pt-BR"/>
        </w:rPr>
        <w:br/>
        <w:t>o mais interessante é que nós somos ambos. Eu sou o seu fenômeno e sua coisa</w:t>
      </w:r>
      <w:r w:rsidRPr="003B23E7">
        <w:rPr>
          <w:lang w:val="pt-BR"/>
        </w:rPr>
        <w:br/>
        <w:t>em si e você é o meu fenômeno e minha coisa em si. Mas será que é só isso? Eu</w:t>
      </w:r>
      <w:r w:rsidRPr="003B23E7">
        <w:rPr>
          <w:lang w:val="pt-BR"/>
        </w:rPr>
        <w:br/>
        <w:t>leio, leio, releio. Kant, Kant, Kant.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Sensibilidade, Entendimento, Razão. Sensibilidade para cá, razão para lá,</w:t>
      </w:r>
      <w:r w:rsidRPr="003B23E7">
        <w:rPr>
          <w:lang w:val="pt-BR"/>
        </w:rPr>
        <w:br/>
        <w:t>entendimento no meio. Intuição [pura], conceito, ideia. Conceito pode? Lá</w:t>
      </w:r>
      <w:r w:rsidRPr="003B23E7">
        <w:rPr>
          <w:lang w:val="pt-BR"/>
        </w:rPr>
        <w:br/>
        <w:t>pode. E ideia? Pode também, mas só pode, mais do que isso a ideia não pode.</w:t>
      </w:r>
      <w:r w:rsidRPr="003B23E7">
        <w:rPr>
          <w:lang w:val="pt-BR"/>
        </w:rPr>
        <w:br/>
        <w:t>Blém, blém, blém. Não, esse foi o padre da igreja aqui ao lado. Kant, Kant,</w:t>
      </w:r>
      <w:r w:rsidRPr="003B23E7">
        <w:rPr>
          <w:lang w:val="pt-BR"/>
        </w:rPr>
        <w:br/>
        <w:t>Kant.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Aonde começa o tempo? O tempo começa? Ou não importa? Está tudo ali, mas não</w:t>
      </w:r>
      <w:r w:rsidRPr="003B23E7">
        <w:rPr>
          <w:lang w:val="pt-BR"/>
        </w:rPr>
        <w:br/>
        <w:t>entendo. Leio, leio, releio. Leio pouco e mal. Não tenho tempo e sou</w:t>
      </w:r>
      <w:r w:rsidRPr="003B23E7">
        <w:rPr>
          <w:lang w:val="pt-BR"/>
        </w:rPr>
        <w:br/>
        <w:t>preguiçoso. Kant? Kant é o relógio, tic tac, todo dia, mesma hora. Kant, Kant,</w:t>
      </w:r>
      <w:r w:rsidRPr="003B23E7">
        <w:rPr>
          <w:lang w:val="pt-BR"/>
        </w:rPr>
        <w:br/>
        <w:t>Kant.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 o tempo é infinito, não entendo. Não represento. Se o tempo é finito, há</w:t>
      </w:r>
      <w:r w:rsidRPr="003B23E7">
        <w:rPr>
          <w:lang w:val="pt-BR"/>
        </w:rPr>
        <w:br/>
        <w:t>vazio? O vazio não entendo, não represento. Mas, há um tempo além de mim?</w:t>
      </w:r>
      <w:r w:rsidRPr="003B23E7">
        <w:rPr>
          <w:lang w:val="pt-BR"/>
        </w:rPr>
        <w:br/>
        <w:t>Realismo. Só há tempo para mim? Idealismo. Idealismo transcendental.</w:t>
      </w:r>
      <w:r w:rsidRPr="003B23E7">
        <w:rPr>
          <w:lang w:val="pt-BR"/>
        </w:rPr>
        <w:br/>
        <w:t>Transcende o que? O que vejo, sinto, cheiro, toco. Kant, Kant, Kant.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Conhecer? Conheço, especulativamente. Desejar? Desejo, praticamente. Fluir?</w:t>
      </w:r>
      <w:r w:rsidRPr="003B23E7">
        <w:rPr>
          <w:lang w:val="pt-BR"/>
        </w:rPr>
        <w:br/>
        <w:t>Fluo, judicamente. O que a razão não especula a razão pratica. Vontade. Mas a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razão também julga. O belo. Errei? Não sei... Kant, Kant, Kant.</w:t>
      </w:r>
      <w:r w:rsidRPr="003B23E7">
        <w:rPr>
          <w:lang w:val="pt-BR"/>
        </w:rPr>
        <w:br/>
      </w:r>
      <w:r w:rsidRPr="003B23E7">
        <w:rPr>
          <w:lang w:val="pt-BR"/>
        </w:rPr>
        <w:br/>
        <w:t>Um conhecimento analítico é aquele em que a conclusão é derivada das</w:t>
      </w:r>
      <w:r w:rsidRPr="003B23E7">
        <w:rPr>
          <w:lang w:val="pt-BR"/>
        </w:rPr>
        <w:br/>
        <w:t>premissas, aquela coisa meia moda antiga, silogismo. Um conhecimento sintético</w:t>
      </w:r>
      <w:r w:rsidRPr="003B23E7">
        <w:rPr>
          <w:lang w:val="pt-BR"/>
        </w:rPr>
        <w:br/>
        <w:t>não só analisa, vai além, experimenta. É isso? Kant, Kant, Kant.</w:t>
      </w:r>
      <w:r w:rsidRPr="003B23E7">
        <w:rPr>
          <w:lang w:val="pt-BR"/>
        </w:rPr>
        <w:br/>
      </w:r>
      <w:r w:rsidRPr="003B23E7">
        <w:rPr>
          <w:lang w:val="pt-BR"/>
        </w:rPr>
        <w:br/>
        <w:t>Antinomia: se é, não deveria ser, mas se fosse pode ser que seria. Mas se não</w:t>
      </w:r>
      <w:r w:rsidRPr="003B23E7">
        <w:rPr>
          <w:lang w:val="pt-BR"/>
        </w:rPr>
        <w:br/>
        <w:t>for, deixa de ser e aí não é mais. Então, sendo ou não sendo, eis a questão:</w:t>
      </w:r>
      <w:r w:rsidRPr="003B23E7">
        <w:rPr>
          <w:lang w:val="pt-BR"/>
        </w:rPr>
        <w:br/>
        <w:t>contradição? Do oposto do mesmo. Mas o oposto do mesmo, é o mesmo, e o mesmo</w:t>
      </w:r>
      <w:r w:rsidRPr="003B23E7">
        <w:rPr>
          <w:lang w:val="pt-BR"/>
        </w:rPr>
        <w:br/>
        <w:t>do oposto é o oposto. Porque? Kant, Kant, Kant.</w:t>
      </w:r>
      <w:r w:rsidRPr="003B23E7">
        <w:rPr>
          <w:lang w:val="pt-BR"/>
        </w:rPr>
        <w:br/>
      </w:r>
      <w:r w:rsidRPr="003B23E7">
        <w:rPr>
          <w:lang w:val="pt-BR"/>
        </w:rPr>
        <w:br/>
        <w:t>Tudo isso, pra dizer que o que valia até então não vale mais. Mas pera aí,</w:t>
      </w:r>
      <w:r w:rsidRPr="003B23E7">
        <w:rPr>
          <w:lang w:val="pt-BR"/>
        </w:rPr>
        <w:br/>
        <w:t>vale sim, mas de outro jeito. Que é parecido com o jeito anterior, mas</w:t>
      </w:r>
      <w:r w:rsidRPr="003B23E7">
        <w:rPr>
          <w:lang w:val="pt-BR"/>
        </w:rPr>
        <w:br/>
        <w:t>harmonizado. Aglutinado. Conciliado. Kant, Kant, Kant.</w:t>
      </w:r>
      <w:r w:rsidRPr="003B23E7">
        <w:rPr>
          <w:lang w:val="pt-BR"/>
        </w:rPr>
        <w:br/>
      </w:r>
      <w:r w:rsidRPr="003B23E7">
        <w:rPr>
          <w:lang w:val="pt-BR"/>
        </w:rPr>
        <w:br/>
        <w:t>Kant, o maior, me perdoe essas toscas palavras.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 w:rsidRPr="003B23E7">
        <w:rPr>
          <w:lang w:val="pt-BR"/>
        </w:rPr>
        <w:br/>
      </w:r>
    </w:p>
    <w:p w14:paraId="2E5EF86A" w14:textId="77777777" w:rsidR="00B32092" w:rsidRPr="003B23E7" w:rsidRDefault="00000000">
      <w:pPr>
        <w:pStyle w:val="Ttulo1"/>
        <w:rPr>
          <w:lang w:val="pt-BR"/>
        </w:rPr>
      </w:pPr>
      <w:bookmarkStart w:id="71" w:name="_Toc208350615"/>
      <w:r w:rsidRPr="003B23E7">
        <w:rPr>
          <w:lang w:val="pt-BR"/>
        </w:rPr>
        <w:t>A queda: quando o sujeito se torna interlocutor. - 18/01/2021</w:t>
      </w:r>
      <w:bookmarkEnd w:id="71"/>
      <w:r w:rsidRPr="003B23E7">
        <w:rPr>
          <w:lang w:val="pt-BR"/>
        </w:rPr>
        <w:br/>
      </w:r>
    </w:p>
    <w:p w14:paraId="0C6CB4E1" w14:textId="77777777" w:rsidR="00B32092" w:rsidRDefault="00000000">
      <w:r w:rsidRPr="003B23E7">
        <w:rPr>
          <w:lang w:val="pt-BR"/>
        </w:rPr>
        <w:t>_Trata-se de um sobrevoo sobre os impactos da virada linguístico-pragmática no</w:t>
      </w:r>
      <w:r w:rsidRPr="003B23E7">
        <w:rPr>
          <w:lang w:val="pt-BR"/>
        </w:rPr>
        <w:br/>
        <w:t>modelo de conhecimento que vinha do século XVII._</w:t>
      </w:r>
      <w:r w:rsidRPr="003B23E7">
        <w:rPr>
          <w:lang w:val="pt-BR"/>
        </w:rPr>
        <w:br/>
      </w:r>
      <w:r w:rsidRPr="003B23E7">
        <w:rPr>
          <w:lang w:val="pt-BR"/>
        </w:rPr>
        <w:br/>
        <w:t>Abordaremos os aspectos iniciais do artigo de Inês[i], referente à virada</w:t>
      </w:r>
      <w:r w:rsidRPr="003B23E7">
        <w:rPr>
          <w:lang w:val="pt-BR"/>
        </w:rPr>
        <w:br/>
        <w:t>linguística e pragmática do início do XIX.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**Primeiro degrau: a virada linguística.** A virada linguística derruba a</w:t>
      </w:r>
      <w:r w:rsidRPr="003B23E7">
        <w:rPr>
          <w:lang w:val="pt-BR"/>
        </w:rPr>
        <w:br/>
        <w:t>filosofia da consciência, que começa no XVII, principalmente com Descartes e o</w:t>
      </w:r>
      <w:r w:rsidRPr="003B23E7">
        <w:rPr>
          <w:lang w:val="pt-BR"/>
        </w:rPr>
        <w:br/>
        <w:t>cogito, Locke e as ideias oriundas da experiência e Kant e sua razão pura.</w:t>
      </w:r>
      <w:r w:rsidRPr="003B23E7">
        <w:rPr>
          <w:lang w:val="pt-BR"/>
        </w:rPr>
        <w:br/>
        <w:t>Inês chama o período de _modelo fundacionalista_ , em que há uma busca da</w:t>
      </w:r>
      <w:r w:rsidRPr="003B23E7">
        <w:rPr>
          <w:lang w:val="pt-BR"/>
        </w:rPr>
        <w:br/>
        <w:t>verdade e certeza baseada na relação do sujeito cognoscente com o mundo dado</w:t>
      </w:r>
      <w:r w:rsidRPr="003B23E7">
        <w:rPr>
          <w:lang w:val="pt-BR"/>
        </w:rPr>
        <w:br/>
        <w:t>como objeto conhecido, relação mente-mundo, no qual linguagem e comunicação</w:t>
      </w:r>
      <w:r w:rsidRPr="003B23E7">
        <w:rPr>
          <w:lang w:val="pt-BR"/>
        </w:rPr>
        <w:br/>
        <w:t>tinham papel secundário.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Com Frege e o primeiro Wittgenstein, conforme já expusemos em “Wittgenstein e</w:t>
      </w:r>
      <w:r w:rsidRPr="003B23E7">
        <w:rPr>
          <w:lang w:val="pt-BR"/>
        </w:rPr>
        <w:br/>
        <w:t>a teoria da figuração”[ii], a relação do pensamento com a proposição supera a</w:t>
      </w:r>
      <w:r w:rsidRPr="003B23E7">
        <w:rPr>
          <w:lang w:val="pt-BR"/>
        </w:rPr>
        <w:br/>
        <w:t>representação do objeto que estava restrita à mente. Nesse sentido, a</w:t>
      </w:r>
      <w:r w:rsidRPr="003B23E7">
        <w:rPr>
          <w:lang w:val="pt-BR"/>
        </w:rPr>
        <w:br/>
        <w:t>proposição materializa (termo meu) o pensamento e permite ser compartilhada,</w:t>
      </w:r>
      <w:r w:rsidRPr="003B23E7">
        <w:rPr>
          <w:lang w:val="pt-BR"/>
        </w:rPr>
        <w:br/>
        <w:t>ultrapassando os limites da consciência individual. A estrutura simbólica do</w:t>
      </w:r>
      <w:r w:rsidRPr="003B23E7">
        <w:rPr>
          <w:lang w:val="pt-BR"/>
        </w:rPr>
        <w:br/>
        <w:t>pensamento passa da consciência para a linguagem.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br/>
        <w:t>A virada linguística, então, conforme Inês, dá novo sentido ao problema</w:t>
      </w:r>
      <w:r w:rsidRPr="003B23E7">
        <w:rPr>
          <w:lang w:val="pt-BR"/>
        </w:rPr>
        <w:br/>
        <w:t>epistemológico, no qual a razão imperial cede lugar às proposições dizendo o</w:t>
      </w:r>
      <w:r w:rsidRPr="003B23E7">
        <w:rPr>
          <w:lang w:val="pt-BR"/>
        </w:rPr>
        <w:br/>
        <w:t>mundo. O velho dualismo, que opunha inteligência e sensibilidade, res cogitans</w:t>
      </w:r>
      <w:r w:rsidRPr="003B23E7">
        <w:rPr>
          <w:lang w:val="pt-BR"/>
        </w:rPr>
        <w:br/>
        <w:t>e res extensa, razão pura e razão prática é superado, na virada, pelo</w:t>
      </w:r>
      <w:r w:rsidRPr="003B23E7">
        <w:rPr>
          <w:lang w:val="pt-BR"/>
        </w:rPr>
        <w:br/>
        <w:t>pensamento expresso em proposições do tipo “algo é o caso”, que tem valor de</w:t>
      </w:r>
      <w:r w:rsidRPr="003B23E7">
        <w:rPr>
          <w:lang w:val="pt-BR"/>
        </w:rPr>
        <w:br/>
        <w:t>verdade. O significado é a verdade.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**Segundo degrau: a virada pragmática.** Já a virada pragmática vem com a</w:t>
      </w:r>
      <w:r w:rsidRPr="003B23E7">
        <w:rPr>
          <w:lang w:val="pt-BR"/>
        </w:rPr>
        <w:br/>
        <w:t>influência de Peirce e do segundo Wittgenstein[iii] e a revisão da _semântica</w:t>
      </w:r>
      <w:r w:rsidRPr="003B23E7">
        <w:rPr>
          <w:lang w:val="pt-BR"/>
        </w:rPr>
        <w:br/>
        <w:t>veritativa_ da virada linguística. Se o esquema fregeano é o da referência</w:t>
      </w:r>
      <w:r w:rsidRPr="003B23E7">
        <w:rPr>
          <w:lang w:val="pt-BR"/>
        </w:rPr>
        <w:br/>
        <w:t>sentido-significado, Peirce traz o esquema triádico composto do signo, objeto</w:t>
      </w:r>
      <w:r w:rsidRPr="003B23E7">
        <w:rPr>
          <w:lang w:val="pt-BR"/>
        </w:rPr>
        <w:br/>
        <w:t>e interpretante, onde há contexto de fala e fatores pragmáticos de</w:t>
      </w:r>
      <w:r w:rsidRPr="003B23E7">
        <w:rPr>
          <w:lang w:val="pt-BR"/>
        </w:rPr>
        <w:br/>
        <w:t>comunicação. É aqui que nem mesmo a proposição tem sua garantia, mas ela</w:t>
      </w:r>
      <w:r w:rsidRPr="003B23E7">
        <w:rPr>
          <w:lang w:val="pt-BR"/>
        </w:rPr>
        <w:br/>
        <w:t>precisa ser manifestada e avaliada pela comunidade. A linguagem não se</w:t>
      </w:r>
      <w:r w:rsidRPr="003B23E7">
        <w:rPr>
          <w:lang w:val="pt-BR"/>
        </w:rPr>
        <w:br/>
        <w:t>constitui de proposições assertóricas, mas do “entender-se entre si sobre algo</w:t>
      </w:r>
      <w:r w:rsidRPr="003B23E7">
        <w:rPr>
          <w:lang w:val="pt-BR"/>
        </w:rPr>
        <w:br/>
        <w:t>no mundo”.</w:t>
      </w:r>
      <w:r w:rsidRPr="003B23E7">
        <w:rPr>
          <w:lang w:val="pt-BR"/>
        </w:rPr>
        <w:br/>
      </w:r>
      <w:r w:rsidRPr="003B23E7">
        <w:rPr>
          <w:lang w:val="pt-BR"/>
        </w:rPr>
        <w:br/>
        <w:t>Da semântica para a pragmática, desloca-se o valor de verdade do real</w:t>
      </w:r>
      <w:r w:rsidRPr="003B23E7">
        <w:rPr>
          <w:lang w:val="pt-BR"/>
        </w:rPr>
        <w:br/>
        <w:t>(proposições veritativas) para a validade epistêmica. A virada linguístico-</w:t>
      </w:r>
      <w:r w:rsidRPr="003B23E7">
        <w:rPr>
          <w:lang w:val="pt-BR"/>
        </w:rPr>
        <w:br/>
        <w:t>pragmática traz a _justificação_ baseada na aceitabilidade racional, em</w:t>
      </w:r>
      <w:r w:rsidRPr="003B23E7">
        <w:rPr>
          <w:lang w:val="pt-BR"/>
        </w:rPr>
        <w:br/>
        <w:t>discussões e aprendizado. A pragmática adiciona ação e a idealidade da</w:t>
      </w:r>
      <w:r w:rsidRPr="003B23E7">
        <w:rPr>
          <w:lang w:val="pt-BR"/>
        </w:rPr>
        <w:br/>
        <w:t>validade do juízo deve ser avaliada, ou seja, a referência não mais detém o</w:t>
      </w:r>
      <w:r w:rsidRPr="003B23E7">
        <w:rPr>
          <w:lang w:val="pt-BR"/>
        </w:rPr>
        <w:br/>
        <w:t>monopólio veritativo.</w:t>
      </w:r>
      <w:r w:rsidRPr="003B23E7">
        <w:rPr>
          <w:lang w:val="pt-BR"/>
        </w:rPr>
        <w:br/>
      </w:r>
      <w:r w:rsidRPr="003B23E7">
        <w:rPr>
          <w:lang w:val="pt-BR"/>
        </w:rPr>
        <w:br/>
        <w:t>Se o primeiro Wittgenstein via a pureza da lógica da linguagem, o salto de</w:t>
      </w:r>
      <w:r w:rsidRPr="003B23E7">
        <w:rPr>
          <w:lang w:val="pt-BR"/>
        </w:rPr>
        <w:br/>
        <w:t>29/30 para o segundo Wittgenstein e os jogos de linguagem trazem a</w:t>
      </w:r>
      <w:r w:rsidRPr="003B23E7">
        <w:rPr>
          <w:lang w:val="pt-BR"/>
        </w:rPr>
        <w:br/>
        <w:t>multiplicidade, a proposição lógica passa a ser só mais uma. Conforme Inês: “A</w:t>
      </w:r>
      <w:r w:rsidRPr="003B23E7">
        <w:rPr>
          <w:lang w:val="pt-BR"/>
        </w:rPr>
        <w:br/>
        <w:t>proposição bipolar, que figura estados de coisa no mundo, cede lugar à</w:t>
      </w:r>
      <w:r w:rsidRPr="003B23E7">
        <w:rPr>
          <w:lang w:val="pt-BR"/>
        </w:rPr>
        <w:br/>
        <w:t>multiplicidade dos usos linguísticos, com suas múltiplas gramáticas.”[iv]</w:t>
      </w:r>
      <w:r w:rsidRPr="003B23E7">
        <w:rPr>
          <w:lang w:val="pt-BR"/>
        </w:rPr>
        <w:br/>
      </w:r>
      <w:r w:rsidRPr="003B23E7">
        <w:rPr>
          <w:lang w:val="pt-BR"/>
        </w:rPr>
        <w:br/>
        <w:t>Com o segundo Wittgenstein, conforme Inês, não há mais um significado que</w:t>
      </w:r>
      <w:r w:rsidRPr="003B23E7">
        <w:rPr>
          <w:lang w:val="pt-BR"/>
        </w:rPr>
        <w:br/>
        <w:t>paira na cabeça dos indivíduos e nos jogos de linguagem a representação do</w:t>
      </w:r>
      <w:r w:rsidRPr="003B23E7">
        <w:rPr>
          <w:lang w:val="pt-BR"/>
        </w:rPr>
        <w:br/>
        <w:t>objeto deixa de ser o centro, pois importa a apresentação das coisas. A</w:t>
      </w:r>
      <w:r w:rsidRPr="003B23E7">
        <w:rPr>
          <w:lang w:val="pt-BR"/>
        </w:rPr>
        <w:br/>
        <w:t>referência, a proposição e o correlato pensamento-linguagem perdem espaço para</w:t>
      </w:r>
      <w:r w:rsidRPr="003B23E7">
        <w:rPr>
          <w:lang w:val="pt-BR"/>
        </w:rPr>
        <w:br/>
        <w:t>o modo de apresentação em cada jogo e aos empregos de termos, no uso comum.</w:t>
      </w:r>
      <w:r w:rsidRPr="003B23E7">
        <w:rPr>
          <w:lang w:val="pt-BR"/>
        </w:rPr>
        <w:br/>
      </w:r>
      <w:r w:rsidRPr="003B23E7">
        <w:rPr>
          <w:lang w:val="pt-BR"/>
        </w:rPr>
        <w:br/>
        <w:t>O modelo do Tractatus trazia consigo um fundamento [transcendente] que já não</w:t>
      </w:r>
      <w:r w:rsidRPr="003B23E7">
        <w:rPr>
          <w:lang w:val="pt-BR"/>
        </w:rPr>
        <w:br/>
        <w:t>cabe mais na práxis do aprendizado para que seja feito um uso correto da</w:t>
      </w:r>
      <w:r w:rsidRPr="003B23E7">
        <w:rPr>
          <w:lang w:val="pt-BR"/>
        </w:rPr>
        <w:br/>
        <w:t>linguagem, que permita compreensão. Então, nesse paradigma pós-metafísico, não</w:t>
      </w:r>
      <w:r w:rsidRPr="003B23E7">
        <w:rPr>
          <w:lang w:val="pt-BR"/>
        </w:rPr>
        <w:br/>
        <w:t>cabe perguntar como captamos a realidade, pois a consciência passa a ser uma</w:t>
      </w:r>
      <w:r w:rsidRPr="003B23E7">
        <w:rPr>
          <w:lang w:val="pt-BR"/>
        </w:rPr>
        <w:br/>
        <w:t>“disposição” (termo meu) ou comportamento compreendido em um contexto. Para o</w:t>
      </w:r>
      <w:r w:rsidRPr="003B23E7">
        <w:rPr>
          <w:lang w:val="pt-BR"/>
        </w:rPr>
        <w:br/>
        <w:t>segundo Wittgenstein até mesmo a certeza é um comportamento e não um estado</w:t>
      </w:r>
      <w:r w:rsidRPr="003B23E7">
        <w:rPr>
          <w:lang w:val="pt-BR"/>
        </w:rPr>
        <w:br/>
      </w:r>
      <w:r w:rsidRPr="003B23E7">
        <w:rPr>
          <w:lang w:val="pt-BR"/>
        </w:rPr>
        <w:lastRenderedPageBreak/>
        <w:t>mental ou consciência psicológica pessoal. A certeza vem de razões</w:t>
      </w:r>
      <w:r w:rsidRPr="003B23E7">
        <w:rPr>
          <w:lang w:val="pt-BR"/>
        </w:rPr>
        <w:br/>
        <w:t>fundamentadas e é de onde vem a dúvida também e ambas duelam no terreno da</w:t>
      </w:r>
      <w:r w:rsidRPr="003B23E7">
        <w:rPr>
          <w:lang w:val="pt-BR"/>
        </w:rPr>
        <w:br/>
        <w:t>compreensão e da interpretação não sendo possível um único critério que teria</w:t>
      </w:r>
      <w:r w:rsidRPr="003B23E7">
        <w:rPr>
          <w:lang w:val="pt-BR"/>
        </w:rPr>
        <w:br/>
        <w:t>sido vislumbrado na virada linguística.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Concluímos dizendo que pretendemos, nessa breve análise apoiada no artigo de</w:t>
      </w:r>
      <w:r w:rsidRPr="003B23E7">
        <w:rPr>
          <w:lang w:val="pt-BR"/>
        </w:rPr>
        <w:br/>
        <w:t>Inês, situar o papel que a linguagem passa a ter na filosofia e na teoria do</w:t>
      </w:r>
      <w:r w:rsidRPr="003B23E7">
        <w:rPr>
          <w:lang w:val="pt-BR"/>
        </w:rPr>
        <w:br/>
        <w:t>conhecimento no início do século XIX e de como isso significa uma tentativa de</w:t>
      </w:r>
      <w:r w:rsidRPr="003B23E7">
        <w:rPr>
          <w:lang w:val="pt-BR"/>
        </w:rPr>
        <w:br/>
        <w:t>afastamento da metafísica, porém trazendo também as contradições dentro da</w:t>
      </w:r>
      <w:r w:rsidRPr="003B23E7">
        <w:rPr>
          <w:lang w:val="pt-BR"/>
        </w:rPr>
        <w:br/>
        <w:t>filosofia analítica.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De todo o modo, nos parece importante ressalta que o polo do sujeito perde</w:t>
      </w:r>
      <w:r w:rsidRPr="003B23E7">
        <w:rPr>
          <w:lang w:val="pt-BR"/>
        </w:rPr>
        <w:br/>
        <w:t>força, na primeira virada significando que já não é mais a consciência por si</w:t>
      </w:r>
      <w:r w:rsidRPr="003B23E7">
        <w:rPr>
          <w:lang w:val="pt-BR"/>
        </w:rPr>
        <w:br/>
        <w:t>só que tem a primazia no conhecimento, mas a linguagem que mostra o mundo. No</w:t>
      </w:r>
      <w:r w:rsidRPr="003B23E7">
        <w:rPr>
          <w:lang w:val="pt-BR"/>
        </w:rPr>
        <w:br/>
        <w:t>segundo momento, até mesmo as proposições ou os enunciados devem ser</w:t>
      </w:r>
      <w:r w:rsidRPr="003B23E7">
        <w:rPr>
          <w:lang w:val="pt-BR"/>
        </w:rPr>
        <w:br/>
        <w:t>justificados perante uma segunda pessoa para terem validade, e aí o sujeito</w:t>
      </w:r>
      <w:r w:rsidRPr="003B23E7">
        <w:rPr>
          <w:lang w:val="pt-BR"/>
        </w:rPr>
        <w:br/>
        <w:t>passa a ser um mero interlocutor que deve se esmerar na comunicação correndo o</w:t>
      </w:r>
      <w:r w:rsidRPr="003B23E7">
        <w:rPr>
          <w:lang w:val="pt-BR"/>
        </w:rPr>
        <w:br/>
        <w:t>risco de simplesmente não fazer parte da conversa.</w:t>
      </w:r>
      <w:r w:rsidRPr="003B23E7">
        <w:rPr>
          <w:lang w:val="pt-BR"/>
        </w:rPr>
        <w:br/>
      </w:r>
      <w:r w:rsidRPr="003B23E7">
        <w:rPr>
          <w:lang w:val="pt-BR"/>
        </w:rPr>
        <w:br/>
        <w:t xml:space="preserve">  </w:t>
      </w:r>
      <w:r w:rsidRPr="003B23E7">
        <w:rPr>
          <w:lang w:val="pt-BR"/>
        </w:rPr>
        <w:br/>
      </w:r>
      <w:r w:rsidRPr="003B23E7">
        <w:rPr>
          <w:lang w:val="pt-BR"/>
        </w:rPr>
        <w:br/>
        <w:t>* * *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[i] Acesso no link</w:t>
      </w:r>
      <w:r w:rsidRPr="003B23E7">
        <w:rPr>
          <w:lang w:val="pt-BR"/>
        </w:rPr>
        <w:br/>
        <w:t>[https://periodicos.pucpr.br/index.php/aurora/article/view/1483/1414](https://periodicos.pucpr.br/index.php/aurora/article/view/1483/1414),</w:t>
      </w:r>
      <w:r w:rsidRPr="003B23E7">
        <w:rPr>
          <w:lang w:val="pt-BR"/>
        </w:rPr>
        <w:br/>
        <w:t>em 14/01/2021. A NATUREZA DO CONHECIMENTO APÓS A VIRADA LINGÜÍSTICO-</w:t>
      </w:r>
      <w:r w:rsidRPr="003B23E7">
        <w:rPr>
          <w:lang w:val="pt-BR"/>
        </w:rPr>
        <w:br/>
        <w:t>PRAGMÁTICA, Inês Lacerda Araújo. Não abordaremos o principal: Habermas e sua</w:t>
      </w:r>
      <w:r w:rsidRPr="003B23E7">
        <w:rPr>
          <w:lang w:val="pt-BR"/>
        </w:rPr>
        <w:br/>
        <w:t>teoria de ação comunicativa e a ênfase na intersubjetividade presente nos atos</w:t>
      </w:r>
      <w:r w:rsidRPr="003B23E7">
        <w:rPr>
          <w:lang w:val="pt-BR"/>
        </w:rPr>
        <w:br/>
        <w:t>de fala.</w:t>
      </w:r>
      <w:r w:rsidRPr="003B23E7">
        <w:rPr>
          <w:lang w:val="pt-BR"/>
        </w:rPr>
        <w:br/>
      </w:r>
      <w:r w:rsidRPr="003B23E7">
        <w:rPr>
          <w:lang w:val="pt-BR"/>
        </w:rPr>
        <w:br/>
        <w:t>[ii] Conforme [https://www.reflexoesdofilosofo.blog.br/2020/09/wittgenstein-e-</w:t>
      </w:r>
      <w:r w:rsidRPr="003B23E7">
        <w:rPr>
          <w:lang w:val="pt-BR"/>
        </w:rPr>
        <w:br/>
        <w:t>teoria-da-</w:t>
      </w:r>
      <w:r w:rsidRPr="003B23E7">
        <w:rPr>
          <w:lang w:val="pt-BR"/>
        </w:rPr>
        <w:br/>
        <w:t>figuracao.html](https://www.reflexoesdofilosofo.blog.br/2020/09/wittgenstein-</w:t>
      </w:r>
      <w:r w:rsidRPr="003B23E7">
        <w:rPr>
          <w:lang w:val="pt-BR"/>
        </w:rPr>
        <w:br/>
        <w:t>e-teoria-da-figuracao.html).</w:t>
      </w:r>
      <w:r w:rsidRPr="003B23E7">
        <w:rPr>
          <w:lang w:val="pt-BR"/>
        </w:rPr>
        <w:br/>
      </w:r>
      <w:r w:rsidRPr="003B23E7">
        <w:rPr>
          <w:lang w:val="pt-BR"/>
        </w:rPr>
        <w:br/>
      </w:r>
      <w:r>
        <w:t>[iii] Ibidem.</w:t>
      </w:r>
      <w:r>
        <w:br/>
      </w:r>
      <w:r>
        <w:br/>
        <w:t>[iv] Inês. Op cit., p. 111.</w:t>
      </w:r>
      <w:r>
        <w:br/>
      </w:r>
      <w:r>
        <w:br/>
      </w:r>
      <w:r>
        <w:lastRenderedPageBreak/>
        <w:br/>
      </w:r>
    </w:p>
    <w:sectPr w:rsidR="00B320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6434624">
    <w:abstractNumId w:val="8"/>
  </w:num>
  <w:num w:numId="2" w16cid:durableId="573659777">
    <w:abstractNumId w:val="6"/>
  </w:num>
  <w:num w:numId="3" w16cid:durableId="197623658">
    <w:abstractNumId w:val="5"/>
  </w:num>
  <w:num w:numId="4" w16cid:durableId="182134083">
    <w:abstractNumId w:val="4"/>
  </w:num>
  <w:num w:numId="5" w16cid:durableId="1029452519">
    <w:abstractNumId w:val="7"/>
  </w:num>
  <w:num w:numId="6" w16cid:durableId="763380589">
    <w:abstractNumId w:val="3"/>
  </w:num>
  <w:num w:numId="7" w16cid:durableId="291525506">
    <w:abstractNumId w:val="2"/>
  </w:num>
  <w:num w:numId="8" w16cid:durableId="1715353429">
    <w:abstractNumId w:val="1"/>
  </w:num>
  <w:num w:numId="9" w16cid:durableId="1214122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3E7"/>
    <w:rsid w:val="006C2409"/>
    <w:rsid w:val="00AA1D8D"/>
    <w:rsid w:val="00B3209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5C2361"/>
  <w14:defaultImageDpi w14:val="300"/>
  <w15:docId w15:val="{E99B3DAE-5886-42CD-B9C8-91B5CC9D3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3B23E7"/>
    <w:pPr>
      <w:spacing w:after="100"/>
    </w:pPr>
  </w:style>
  <w:style w:type="character" w:styleId="Hyperlink">
    <w:name w:val="Hyperlink"/>
    <w:basedOn w:val="Fontepargpadro"/>
    <w:uiPriority w:val="99"/>
    <w:unhideWhenUsed/>
    <w:rsid w:val="003B23E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51372</Words>
  <Characters>277414</Characters>
  <Application>Microsoft Office Word</Application>
  <DocSecurity>0</DocSecurity>
  <Lines>2311</Lines>
  <Paragraphs>656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Luís Quissak</cp:lastModifiedBy>
  <cp:revision>3</cp:revision>
  <cp:lastPrinted>2025-09-10T01:48:00Z</cp:lastPrinted>
  <dcterms:created xsi:type="dcterms:W3CDTF">2013-12-23T23:15:00Z</dcterms:created>
  <dcterms:modified xsi:type="dcterms:W3CDTF">2025-09-10T01:48:00Z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2025-09-10T01:48:43Z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1ccedc90-2997-4596-8cb2-d65f94da2e5f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