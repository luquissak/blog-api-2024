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200766278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0C2311A9" w14:textId="74870585" w:rsidR="004C5395" w:rsidRDefault="004C5395">
          <w:pPr>
            <w:pStyle w:val="CabealhodoSumrio"/>
          </w:pPr>
          <w:r>
            <w:rPr>
              <w:lang w:val="pt-BR"/>
            </w:rPr>
            <w:t>Sumário</w:t>
          </w:r>
        </w:p>
        <w:p w14:paraId="7C647037" w14:textId="5EEEFC04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9654" w:history="1">
            <w:r w:rsidRPr="00B546C7">
              <w:rPr>
                <w:rStyle w:val="Hyperlink"/>
                <w:noProof/>
                <w:lang w:val="pt-BR"/>
              </w:rPr>
              <w:t>Feliz 2017* - 31/12/2016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1EAAA" w14:textId="6FD022F8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55" w:history="1">
            <w:r w:rsidRPr="00B546C7">
              <w:rPr>
                <w:rStyle w:val="Hyperlink"/>
                <w:noProof/>
                <w:lang w:val="pt-BR"/>
              </w:rPr>
              <w:t>Movimento filosófico - 23/12/2016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38D2" w14:textId="400989AB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56" w:history="1">
            <w:r w:rsidRPr="00B546C7">
              <w:rPr>
                <w:rStyle w:val="Hyperlink"/>
                <w:noProof/>
                <w:lang w:val="pt-BR"/>
              </w:rPr>
              <w:t>O existencialismo é um humanismo* - 23/11/2016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D1EB" w14:textId="388C407A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57" w:history="1">
            <w:r w:rsidRPr="00B546C7">
              <w:rPr>
                <w:rStyle w:val="Hyperlink"/>
                <w:noProof/>
                <w:lang w:val="pt-BR"/>
              </w:rPr>
              <w:t>Lar, doce lar - 04/11/2016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E123" w14:textId="454576A5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58" w:history="1">
            <w:r w:rsidRPr="00B546C7">
              <w:rPr>
                <w:rStyle w:val="Hyperlink"/>
                <w:noProof/>
                <w:lang w:val="pt-BR"/>
              </w:rPr>
              <w:t>Escola é melhor do que lidar com merda* - 22/10/2016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E177" w14:textId="418454BE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59" w:history="1">
            <w:r w:rsidRPr="00B546C7">
              <w:rPr>
                <w:rStyle w:val="Hyperlink"/>
                <w:noProof/>
                <w:lang w:val="pt-BR"/>
              </w:rPr>
              <w:t>O homem e a rua e a rua e o homem - 15/10/2016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885B2" w14:textId="695AF88F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0" w:history="1">
            <w:r w:rsidRPr="00B546C7">
              <w:rPr>
                <w:rStyle w:val="Hyperlink"/>
                <w:noProof/>
                <w:lang w:val="pt-BR"/>
              </w:rPr>
              <w:t>Uma nova imagem - 02/10/2016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D3FA" w14:textId="7B426549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1" w:history="1">
            <w:r w:rsidRPr="00B546C7">
              <w:rPr>
                <w:rStyle w:val="Hyperlink"/>
                <w:noProof/>
                <w:lang w:val="pt-BR"/>
              </w:rPr>
              <w:t>Desenvolvimento ou constituição do sujeito (do desejo)* - 26/09/2016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279C" w14:textId="2818BD5A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2" w:history="1">
            <w:r w:rsidRPr="00B546C7">
              <w:rPr>
                <w:rStyle w:val="Hyperlink"/>
                <w:noProof/>
                <w:lang w:val="pt-BR"/>
              </w:rPr>
              <w:t>Filosofia no Brasil: presa no passado e na primazia do ser que engessa a ação* - 20/09/2016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8D5F" w14:textId="1AC006BC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3" w:history="1">
            <w:r w:rsidRPr="00B546C7">
              <w:rPr>
                <w:rStyle w:val="Hyperlink"/>
                <w:noProof/>
                <w:lang w:val="pt-BR"/>
              </w:rPr>
              <w:t>Muitos domingos - 18/09/2016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5F8A" w14:textId="49F9CEF9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4" w:history="1">
            <w:r w:rsidRPr="00B546C7">
              <w:rPr>
                <w:rStyle w:val="Hyperlink"/>
                <w:noProof/>
                <w:lang w:val="pt-BR"/>
              </w:rPr>
              <w:t>Discurso laureado - 17/09/2016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E583" w14:textId="20C3AC6F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5" w:history="1">
            <w:r w:rsidRPr="00B546C7">
              <w:rPr>
                <w:rStyle w:val="Hyperlink"/>
                <w:noProof/>
                <w:lang w:val="pt-BR"/>
              </w:rPr>
              <w:t>O que é estrutural - 15/09/2016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C84CC" w14:textId="544E88CA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6" w:history="1">
            <w:r w:rsidRPr="00B546C7">
              <w:rPr>
                <w:rStyle w:val="Hyperlink"/>
                <w:noProof/>
                <w:lang w:val="pt-BR"/>
              </w:rPr>
              <w:t>Qual a classe morfológica da filosofia? Verbo ou substantivo?* - 04/09/2016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F2E0D" w14:textId="04C9431D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7" w:history="1">
            <w:r w:rsidRPr="00B546C7">
              <w:rPr>
                <w:rStyle w:val="Hyperlink"/>
                <w:noProof/>
                <w:lang w:val="pt-BR"/>
              </w:rPr>
              <w:t>Cinco lições de psicanálise* - 03/09/2016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6094" w14:textId="500FBE67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8" w:history="1">
            <w:r w:rsidRPr="00B546C7">
              <w:rPr>
                <w:rStyle w:val="Hyperlink"/>
                <w:noProof/>
                <w:lang w:val="pt-BR"/>
              </w:rPr>
              <w:t>História e educação para surdos: oralismo, comunicação total e bilinguismo* - 31/08/2016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0AA1" w14:textId="684DA0AF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69" w:history="1">
            <w:r w:rsidRPr="00B546C7">
              <w:rPr>
                <w:rStyle w:val="Hyperlink"/>
                <w:noProof/>
                <w:lang w:val="pt-BR"/>
              </w:rPr>
              <w:t>É preciso fazer algo pelo mundo? - 10/08/2016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8CA8E" w14:textId="5DC5268B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0" w:history="1">
            <w:r w:rsidRPr="00B546C7">
              <w:rPr>
                <w:rStyle w:val="Hyperlink"/>
                <w:noProof/>
                <w:lang w:val="pt-BR"/>
              </w:rPr>
              <w:t>Liberdade Política - 27/07/2016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FA465" w14:textId="7E8C8F31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1" w:history="1">
            <w:r w:rsidRPr="00B546C7">
              <w:rPr>
                <w:rStyle w:val="Hyperlink"/>
                <w:noProof/>
                <w:lang w:val="pt-BR"/>
              </w:rPr>
              <w:t>Os erros morais kantianos e dos kantianos* - 03/07/2016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8571" w14:textId="4B02A501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2" w:history="1">
            <w:r w:rsidRPr="00B546C7">
              <w:rPr>
                <w:rStyle w:val="Hyperlink"/>
                <w:noProof/>
                <w:lang w:val="pt-BR"/>
              </w:rPr>
              <w:t>O auto dever é uma aberração, segundo Schopenhauer* - 02/07/2016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1637" w14:textId="5175A0C4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3" w:history="1">
            <w:r w:rsidRPr="00B546C7">
              <w:rPr>
                <w:rStyle w:val="Hyperlink"/>
                <w:noProof/>
                <w:lang w:val="pt-BR"/>
              </w:rPr>
              <w:t>Kant e o passe de mágica na base do imperativo categórico* - 30/06/2016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37D6" w14:textId="6E43DF67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4" w:history="1">
            <w:r w:rsidRPr="00B546C7">
              <w:rPr>
                <w:rStyle w:val="Hyperlink"/>
                <w:noProof/>
                <w:lang w:val="pt-BR"/>
              </w:rPr>
              <w:t>Introdução ao fundamento da moral em Schopenhauer - 25/06/2016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DF052" w14:textId="395F37DC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5" w:history="1">
            <w:r w:rsidRPr="00B546C7">
              <w:rPr>
                <w:rStyle w:val="Hyperlink"/>
                <w:noProof/>
                <w:lang w:val="pt-BR"/>
              </w:rPr>
              <w:t>Teologia aristotélica* - 24/06/2016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62FD" w14:textId="26635B56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6" w:history="1">
            <w:r w:rsidRPr="00B546C7">
              <w:rPr>
                <w:rStyle w:val="Hyperlink"/>
                <w:noProof/>
                <w:lang w:val="pt-BR"/>
              </w:rPr>
              <w:t>Um caminho para a liberdade em Kant - 02/06/2016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5EA5" w14:textId="248A22C4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7" w:history="1">
            <w:r w:rsidRPr="00B546C7">
              <w:rPr>
                <w:rStyle w:val="Hyperlink"/>
                <w:noProof/>
                <w:lang w:val="pt-BR"/>
              </w:rPr>
              <w:t>Considerações gerais sobre a Filosofia da Mente - 01/06/2016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6DEDE" w14:textId="4408A598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8" w:history="1">
            <w:r w:rsidRPr="00B546C7">
              <w:rPr>
                <w:rStyle w:val="Hyperlink"/>
                <w:noProof/>
                <w:lang w:val="pt-BR"/>
              </w:rPr>
              <w:t>Culpa e desespero - esboço - 30/05/2016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0DF77" w14:textId="2A5B65C9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79" w:history="1">
            <w:r w:rsidRPr="00B546C7">
              <w:rPr>
                <w:rStyle w:val="Hyperlink"/>
                <w:noProof/>
                <w:lang w:val="pt-BR"/>
              </w:rPr>
              <w:t>Sobre a molécula ideagênica produtora de consciência* - 27/05/2016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9287" w14:textId="6CB17F59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0" w:history="1">
            <w:r w:rsidRPr="00B546C7">
              <w:rPr>
                <w:rStyle w:val="Hyperlink"/>
                <w:noProof/>
                <w:lang w:val="pt-BR"/>
              </w:rPr>
              <w:t>A informação como lei da consciência* - 23/05/2016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04A9" w14:textId="7CA25073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1" w:history="1">
            <w:r w:rsidRPr="00B546C7">
              <w:rPr>
                <w:rStyle w:val="Hyperlink"/>
                <w:noProof/>
                <w:lang w:val="pt-BR"/>
              </w:rPr>
              <w:t>O Tratado das Categorias de Aristóteles: alguns aspectos* - 02/05/2016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A8309" w14:textId="53D51DE5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2" w:history="1">
            <w:r w:rsidRPr="00B546C7">
              <w:rPr>
                <w:rStyle w:val="Hyperlink"/>
                <w:noProof/>
                <w:lang w:val="pt-BR"/>
              </w:rPr>
              <w:t>Liberdade: um nada ontológico* - 27/04/2016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E096" w14:textId="4674F268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3" w:history="1">
            <w:r w:rsidRPr="00B546C7">
              <w:rPr>
                <w:rStyle w:val="Hyperlink"/>
                <w:noProof/>
                <w:lang w:val="pt-BR"/>
              </w:rPr>
              <w:t>Mundo sem qualidades* - 23/04/2016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1BF1F" w14:textId="644F3058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4" w:history="1">
            <w:r w:rsidRPr="00B546C7">
              <w:rPr>
                <w:rStyle w:val="Hyperlink"/>
                <w:noProof/>
                <w:lang w:val="pt-BR"/>
              </w:rPr>
              <w:t>Transição da Metafísica dos Costumes para a Crítica da Razão Prática Pura* - 21/04/2016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E000" w14:textId="5D14A385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5" w:history="1">
            <w:r w:rsidRPr="00B546C7">
              <w:rPr>
                <w:rStyle w:val="Hyperlink"/>
                <w:noProof/>
                <w:lang w:val="pt-BR"/>
              </w:rPr>
              <w:t>Notas sobre o paralelismo psicofísico* - 08/04/2016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54BD" w14:textId="44EE13E8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6" w:history="1">
            <w:r w:rsidRPr="00B546C7">
              <w:rPr>
                <w:rStyle w:val="Hyperlink"/>
                <w:noProof/>
                <w:lang w:val="pt-BR"/>
              </w:rPr>
              <w:t>Plotino, exegeta de Aristóteles* - 05/04/2016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B05A" w14:textId="1CBA4874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7" w:history="1">
            <w:r w:rsidRPr="00B546C7">
              <w:rPr>
                <w:rStyle w:val="Hyperlink"/>
                <w:noProof/>
                <w:lang w:val="pt-BR"/>
              </w:rPr>
              <w:t>Essência verde e amarela - 15/03/2016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C306E" w14:textId="3C078C23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8" w:history="1">
            <w:r w:rsidRPr="00B546C7">
              <w:rPr>
                <w:rStyle w:val="Hyperlink"/>
                <w:noProof/>
                <w:lang w:val="pt-BR"/>
              </w:rPr>
              <w:t>Prefácio da Segunda Edição* - 13/03/2016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CD99" w14:textId="47518B7C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89" w:history="1">
            <w:r w:rsidRPr="00B546C7">
              <w:rPr>
                <w:rStyle w:val="Hyperlink"/>
                <w:noProof/>
                <w:lang w:val="pt-BR"/>
              </w:rPr>
              <w:t>Forma e substância - um ensaio aristotélico meio kantiano* - 09/03/2016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24B3" w14:textId="06737C13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0" w:history="1">
            <w:r w:rsidRPr="00B546C7">
              <w:rPr>
                <w:rStyle w:val="Hyperlink"/>
                <w:noProof/>
                <w:lang w:val="pt-BR"/>
              </w:rPr>
              <w:t>Crítica da Razão Pura - Prefácio da Tradução Portuguesa* - 06/03/2016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B0C1" w14:textId="1434E4C3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1" w:history="1">
            <w:r w:rsidRPr="00B546C7">
              <w:rPr>
                <w:rStyle w:val="Hyperlink"/>
                <w:noProof/>
                <w:lang w:val="pt-BR"/>
              </w:rPr>
              <w:t>A primeira doutrina da substância: a substância segundo Aristóteles* - 06/03/2016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3D220" w14:textId="3722C184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2" w:history="1">
            <w:r w:rsidRPr="00B546C7">
              <w:rPr>
                <w:rStyle w:val="Hyperlink"/>
                <w:noProof/>
                <w:lang w:val="pt-BR"/>
              </w:rPr>
              <w:t>Dá para desatar o nó do mundo?* - 04/03/2016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F2B0" w14:textId="3BAD31B8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3" w:history="1">
            <w:r w:rsidRPr="00B546C7">
              <w:rPr>
                <w:rStyle w:val="Hyperlink"/>
                <w:noProof/>
                <w:lang w:val="pt-BR"/>
              </w:rPr>
              <w:t>Haveria independência entre a mente e o comportamento?* - 28/02/2016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1457" w14:textId="3CD664FA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4" w:history="1">
            <w:r w:rsidRPr="00B546C7">
              <w:rPr>
                <w:rStyle w:val="Hyperlink"/>
                <w:noProof/>
                <w:lang w:val="pt-BR"/>
              </w:rPr>
              <w:t>Pontuando a moral kantiana* - 23/02/2016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359B" w14:textId="1995DA2D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5" w:history="1">
            <w:r w:rsidRPr="00B546C7">
              <w:rPr>
                <w:rStyle w:val="Hyperlink"/>
                <w:noProof/>
                <w:lang w:val="pt-BR"/>
              </w:rPr>
              <w:t>Tênue Razão* - 21/02/2016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D59A5" w14:textId="356B46FE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6" w:history="1">
            <w:r w:rsidRPr="00B546C7">
              <w:rPr>
                <w:rStyle w:val="Hyperlink"/>
                <w:noProof/>
                <w:lang w:val="pt-BR"/>
              </w:rPr>
              <w:t>Projeto Capitalismo e Esquizofrenia* - 18/02/2016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4DCB7" w14:textId="69F79969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7" w:history="1">
            <w:r w:rsidRPr="00B546C7">
              <w:rPr>
                <w:rStyle w:val="Hyperlink"/>
                <w:noProof/>
                <w:lang w:val="pt-BR"/>
              </w:rPr>
              <w:t>Minuto de silêncio - 15/02/2016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4727" w14:textId="5D02A9B2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8" w:history="1">
            <w:r w:rsidRPr="00B546C7">
              <w:rPr>
                <w:rStyle w:val="Hyperlink"/>
                <w:noProof/>
                <w:lang w:val="pt-BR"/>
              </w:rPr>
              <w:t>Imagem com semelhança e imagem sem semelhança: optaremos por qual? - 02/02/2016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6183" w14:textId="6C3E39E5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99" w:history="1">
            <w:r w:rsidRPr="00B546C7">
              <w:rPr>
                <w:rStyle w:val="Hyperlink"/>
                <w:noProof/>
                <w:lang w:val="pt-BR"/>
              </w:rPr>
              <w:t>A imanência: uma vida...* - 21/01/2016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96DD" w14:textId="7159CF71" w:rsidR="004C5395" w:rsidRDefault="004C5395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700" w:history="1">
            <w:r w:rsidRPr="00B546C7">
              <w:rPr>
                <w:rStyle w:val="Hyperlink"/>
                <w:noProof/>
                <w:lang w:val="pt-BR"/>
              </w:rPr>
              <w:t>Estruturas inconscientes transcendentes que determinam o homem* - 09/01/2016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4435" w14:textId="2CC75F93" w:rsidR="004C5395" w:rsidRDefault="004C5395">
          <w:r>
            <w:rPr>
              <w:b/>
              <w:bCs/>
            </w:rPr>
            <w:fldChar w:fldCharType="end"/>
          </w:r>
        </w:p>
      </w:sdtContent>
    </w:sdt>
    <w:p w14:paraId="2A4C5A59" w14:textId="77777777" w:rsidR="004C5395" w:rsidRDefault="004C5395">
      <w:pPr>
        <w:pStyle w:val="Ttulo1"/>
      </w:pPr>
    </w:p>
    <w:p w14:paraId="4C83417B" w14:textId="413F0916" w:rsidR="00744B39" w:rsidRPr="004C5395" w:rsidRDefault="00000000">
      <w:pPr>
        <w:pStyle w:val="Ttulo1"/>
        <w:rPr>
          <w:lang w:val="pt-BR"/>
        </w:rPr>
      </w:pPr>
      <w:bookmarkStart w:id="0" w:name="_Toc208349654"/>
      <w:r w:rsidRPr="004C5395">
        <w:rPr>
          <w:lang w:val="pt-BR"/>
        </w:rPr>
        <w:t>Feliz 2017* - 31/12/2016</w:t>
      </w:r>
      <w:bookmarkEnd w:id="0"/>
      <w:r w:rsidRPr="004C5395">
        <w:rPr>
          <w:lang w:val="pt-BR"/>
        </w:rPr>
        <w:br/>
      </w:r>
    </w:p>
    <w:p w14:paraId="6273F674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É uma linha muito tênue a que separa o estar no mundo ou não. Tal como nos é</w:t>
      </w:r>
      <w:r w:rsidRPr="004C5395">
        <w:rPr>
          <w:lang w:val="pt-BR"/>
        </w:rPr>
        <w:br/>
        <w:t>possível conhecer, esse nosso corpo é finito e, com ele, nossa vida. Só há</w:t>
      </w:r>
      <w:r w:rsidRPr="004C5395">
        <w:rPr>
          <w:lang w:val="pt-BR"/>
        </w:rPr>
        <w:br/>
        <w:t>mundo para uma consciência, portanto, só podemos ter certeza que só há mundo</w:t>
      </w:r>
      <w:r w:rsidRPr="004C5395">
        <w:rPr>
          <w:lang w:val="pt-BR"/>
        </w:rPr>
        <w:br/>
        <w:t>para o homem. O mundo, tal como o conhecemos, só existe para nós, humanos.</w:t>
      </w:r>
      <w:r w:rsidRPr="004C5395">
        <w:rPr>
          <w:lang w:val="pt-BR"/>
        </w:rPr>
        <w:br/>
        <w:t>Seja como uma palavra, seja como um conceito abstrato, de qualquer forma, há</w:t>
      </w:r>
      <w:r w:rsidRPr="004C5395">
        <w:rPr>
          <w:lang w:val="pt-BR"/>
        </w:rPr>
        <w:br/>
        <w:t>uma formulação humana que nos afasta do “mundo da vida” concreto, real, de</w:t>
      </w:r>
      <w:r w:rsidRPr="004C5395">
        <w:rPr>
          <w:lang w:val="pt-BR"/>
        </w:rPr>
        <w:br/>
        <w:t>fato. Essa mesma consciência que não conhece o mundo real cria para si um</w:t>
      </w:r>
      <w:r w:rsidRPr="004C5395">
        <w:rPr>
          <w:lang w:val="pt-BR"/>
        </w:rPr>
        <w:br/>
        <w:t>mundo imaginário, mas também se estabelece na intersubjetividade: ela é a</w:t>
      </w:r>
      <w:r w:rsidRPr="004C5395">
        <w:rPr>
          <w:lang w:val="pt-BR"/>
        </w:rPr>
        <w:br/>
        <w:t>nossa marca. Então, o mundo é diverso para cada um, mas é o mesmo para _uma</w:t>
      </w:r>
      <w:r w:rsidRPr="004C5395">
        <w:rPr>
          <w:lang w:val="pt-BR"/>
        </w:rPr>
        <w:br/>
        <w:t>consciência_.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Se já lá como for, a consciência constitui o mundo e dá um significado a ele.</w:t>
      </w:r>
      <w:r w:rsidRPr="004C5395">
        <w:rPr>
          <w:lang w:val="pt-BR"/>
        </w:rPr>
        <w:br/>
        <w:t>Mais do que isso, a consciência se aplica um projeto porque ela é reflexiva.</w:t>
      </w:r>
      <w:r w:rsidRPr="004C5395">
        <w:rPr>
          <w:lang w:val="pt-BR"/>
        </w:rPr>
        <w:br/>
        <w:t>Percebendo-se, a consciência realiza o presente a partir de uma fresta do</w:t>
      </w:r>
      <w:r w:rsidRPr="004C5395">
        <w:rPr>
          <w:lang w:val="pt-BR"/>
        </w:rPr>
        <w:br/>
        <w:t>passado e se lança no futuro. Esse movimento faz dela e, consequentemente, do</w:t>
      </w:r>
      <w:r w:rsidRPr="004C5395">
        <w:rPr>
          <w:lang w:val="pt-BR"/>
        </w:rPr>
        <w:br/>
        <w:t>corpo, de nós, um projeto e se nos impõe uma finalidade artificial. A</w:t>
      </w:r>
      <w:r w:rsidRPr="004C5395">
        <w:rPr>
          <w:lang w:val="pt-BR"/>
        </w:rPr>
        <w:br/>
        <w:t>consciência que não conhece o mundo real se move por finalidades artificiais:</w:t>
      </w:r>
      <w:r w:rsidRPr="004C5395">
        <w:rPr>
          <w:lang w:val="pt-BR"/>
        </w:rPr>
        <w:br/>
        <w:t>isso somos. Enquanto consciência desperta, agimos e interagimos. Enquanto</w:t>
      </w:r>
      <w:r w:rsidRPr="004C5395">
        <w:rPr>
          <w:lang w:val="pt-BR"/>
        </w:rPr>
        <w:br/>
        <w:t>consciência desperta e reflexiva nos lançamos no _nosso mundo_ que tem como</w:t>
      </w:r>
      <w:r w:rsidRPr="004C5395">
        <w:rPr>
          <w:lang w:val="pt-BR"/>
        </w:rPr>
        <w:br/>
        <w:t>pano de fundo o “mundo da vida”, inacessível, mas ao qual pertencemos.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Do mesmo modo, só há tempo para uma consciência e ela, temporalizando-se e</w:t>
      </w:r>
      <w:r w:rsidRPr="004C5395">
        <w:rPr>
          <w:lang w:val="pt-BR"/>
        </w:rPr>
        <w:br/>
        <w:t>refletindo, estabelece pequenas finalidades artificiais face há uma finalidade</w:t>
      </w:r>
      <w:r w:rsidRPr="004C5395">
        <w:rPr>
          <w:lang w:val="pt-BR"/>
        </w:rPr>
        <w:br/>
        <w:t>maior que é base para todas elas: o estar-vivendo. Jamais poderemos negar o</w:t>
      </w:r>
      <w:r w:rsidRPr="004C5395">
        <w:rPr>
          <w:lang w:val="pt-BR"/>
        </w:rPr>
        <w:br/>
        <w:t>estar vivendo porque, negando-o, não estaremos vivendo e não haverá</w:t>
      </w:r>
      <w:r w:rsidRPr="004C5395">
        <w:rPr>
          <w:lang w:val="pt-BR"/>
        </w:rPr>
        <w:br/>
        <w:t>consciência e nem corpo, mundo e tempo. Estar-vivendo como finalidade maior</w:t>
      </w:r>
      <w:r w:rsidRPr="004C5395">
        <w:rPr>
          <w:lang w:val="pt-BR"/>
        </w:rPr>
        <w:br/>
        <w:t>permite a intersubjetividade, o projeto e as pequenas finalidades do dia a</w:t>
      </w:r>
      <w:r w:rsidRPr="004C5395">
        <w:rPr>
          <w:lang w:val="pt-BR"/>
        </w:rPr>
        <w:br/>
        <w:t>dia. O tempo que a consciência cria mede-se em ciclos e um está por terminar:</w:t>
      </w:r>
      <w:r w:rsidRPr="004C5395">
        <w:rPr>
          <w:lang w:val="pt-BR"/>
        </w:rPr>
        <w:br/>
        <w:t>o ano de 2016 d.C., conforme a contagem adotada por aqui no Brasil. Para o</w:t>
      </w:r>
      <w:r w:rsidRPr="004C5395">
        <w:rPr>
          <w:lang w:val="pt-BR"/>
        </w:rPr>
        <w:br/>
        <w:t>“mundo da vida”, concreto e real, isso não faz a menor diferença, mas para o</w:t>
      </w:r>
      <w:r w:rsidRPr="004C5395">
        <w:rPr>
          <w:lang w:val="pt-BR"/>
        </w:rPr>
        <w:br/>
        <w:t>_nosso mundo_ novas finalidades advêm: feliz 2017!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De uma perspectiva fenomenológico-existencialista. 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5C2BA20" w14:textId="77777777" w:rsidR="00744B39" w:rsidRPr="004C5395" w:rsidRDefault="00000000">
      <w:pPr>
        <w:pStyle w:val="Ttulo1"/>
        <w:rPr>
          <w:lang w:val="pt-BR"/>
        </w:rPr>
      </w:pPr>
      <w:bookmarkStart w:id="1" w:name="_Toc208349655"/>
      <w:r w:rsidRPr="004C5395">
        <w:rPr>
          <w:lang w:val="pt-BR"/>
        </w:rPr>
        <w:t>Movimento filosófico - 23/12/2016</w:t>
      </w:r>
      <w:bookmarkEnd w:id="1"/>
      <w:r w:rsidRPr="004C5395">
        <w:rPr>
          <w:lang w:val="pt-BR"/>
        </w:rPr>
        <w:br/>
      </w:r>
    </w:p>
    <w:p w14:paraId="6A6B2C5F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A questão do movimento ou da mudança é um problema antigo que preocupa a</w:t>
      </w:r>
      <w:r w:rsidRPr="004C5395">
        <w:rPr>
          <w:lang w:val="pt-BR"/>
        </w:rPr>
        <w:br/>
        <w:t>filosofia desde os pré-socráticos. Heráclito acreditava que a natureza era</w:t>
      </w:r>
      <w:r w:rsidRPr="004C5395">
        <w:rPr>
          <w:lang w:val="pt-BR"/>
        </w:rPr>
        <w:br/>
        <w:t>mudança: do quente ao frio, do duro ao mole, etc. No mesmo rio banhamos e não</w:t>
      </w:r>
      <w:r w:rsidRPr="004C5395">
        <w:rPr>
          <w:lang w:val="pt-BR"/>
        </w:rPr>
        <w:br/>
        <w:t>banhamos... É ou não é o mesmo rio? Não é a mesma água ou será que a água do</w:t>
      </w:r>
      <w:r w:rsidRPr="004C5395">
        <w:rPr>
          <w:lang w:val="pt-BR"/>
        </w:rPr>
        <w:br/>
        <w:t>rio um dia volta a passar nele novamente? A passos largos nos movemos na</w:t>
      </w:r>
      <w:r w:rsidRPr="004C5395">
        <w:rPr>
          <w:lang w:val="pt-BR"/>
        </w:rPr>
        <w:br/>
        <w:t>história da filosofia e o Filósofo postulou uma ciência da mudança (a física),</w:t>
      </w:r>
      <w:r w:rsidRPr="004C5395">
        <w:rPr>
          <w:lang w:val="pt-BR"/>
        </w:rPr>
        <w:br/>
        <w:t>mas, se mesmo a sua ontologia abrangia os seres móveis, tudo era "atraído"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pelo primeiro motor, imóvel!!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 fato, a modernidade se fechou no _cogito_  e na racionalidade pela linha de</w:t>
      </w:r>
      <w:r w:rsidRPr="004C5395">
        <w:rPr>
          <w:lang w:val="pt-BR"/>
        </w:rPr>
        <w:br/>
        <w:t>Kant e mesmo os empiristas ingleses se apoiaram em ideias que não pareciam tão</w:t>
      </w:r>
      <w:r w:rsidRPr="004C5395">
        <w:rPr>
          <w:lang w:val="pt-BR"/>
        </w:rPr>
        <w:br/>
        <w:t>susceptíveis ao movimento... Mas é Husserl que correlaciona a alteridade da</w:t>
      </w:r>
      <w:r w:rsidRPr="004C5395">
        <w:rPr>
          <w:lang w:val="pt-BR"/>
        </w:rPr>
        <w:br/>
        <w:t>experiência com a subjetividade. Visando ir além do mundo como um dado</w:t>
      </w:r>
      <w:r w:rsidRPr="004C5395">
        <w:rPr>
          <w:lang w:val="pt-BR"/>
        </w:rPr>
        <w:br/>
        <w:t>objetivo explorado nas suas dimensões espaço temporais pela matemática, o</w:t>
      </w:r>
      <w:r w:rsidRPr="004C5395">
        <w:rPr>
          <w:lang w:val="pt-BR"/>
        </w:rPr>
        <w:br/>
        <w:t>visar é o mundo da vida como polo inesgotável da experiência. Mas não é essa a</w:t>
      </w:r>
      <w:r w:rsidRPr="004C5395">
        <w:rPr>
          <w:lang w:val="pt-BR"/>
        </w:rPr>
        <w:br/>
        <w:t>tarefa do fenomenólogo, mas a de, pela _epoché_ , tomar esse mundo pré-dado</w:t>
      </w:r>
      <w:r w:rsidRPr="004C5395">
        <w:rPr>
          <w:lang w:val="pt-BR"/>
        </w:rPr>
        <w:br/>
        <w:t>como mero fenômeno, nos seus modos de doação para uma consciência subjetiva.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subjetividade se move na percepção do mundo, constituindo-o. Se o ego é um</w:t>
      </w:r>
      <w:r w:rsidRPr="004C5395">
        <w:rPr>
          <w:lang w:val="pt-BR"/>
        </w:rPr>
        <w:br/>
        <w:t>agora da percepção, esse agora abrange um passado como a intencionalidade</w:t>
      </w:r>
      <w:r w:rsidRPr="004C5395">
        <w:rPr>
          <w:lang w:val="pt-BR"/>
        </w:rPr>
        <w:br/>
        <w:t>daquele momento e um futuro que se abre para a vivência que acompanha o</w:t>
      </w:r>
      <w:r w:rsidRPr="004C5395">
        <w:rPr>
          <w:lang w:val="pt-BR"/>
        </w:rPr>
        <w:br/>
        <w:t>fenômeno. Cada vivência subjetiva delimita o objeto e o mundo e o ego passa e</w:t>
      </w:r>
      <w:r w:rsidRPr="004C5395">
        <w:rPr>
          <w:lang w:val="pt-BR"/>
        </w:rPr>
        <w:br/>
        <w:t>fica, como o outro polo. Esse encontro da subjetividade com o mundo</w:t>
      </w:r>
      <w:r w:rsidRPr="004C5395">
        <w:rPr>
          <w:lang w:val="pt-BR"/>
        </w:rPr>
        <w:br/>
        <w:t>fenomenológico é um aprofundamento para além das formas da sensibilidade, mas</w:t>
      </w:r>
      <w:r w:rsidRPr="004C5395">
        <w:rPr>
          <w:lang w:val="pt-BR"/>
        </w:rPr>
        <w:br/>
        <w:t>é contrário à psicologia. A fenomenologia é a descrição de tais modos de</w:t>
      </w:r>
      <w:r w:rsidRPr="004C5395">
        <w:rPr>
          <w:lang w:val="pt-BR"/>
        </w:rPr>
        <w:br/>
        <w:t>doação e tentaremos verificar como se pode assumir tal tarefa.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2C92350B" w14:textId="77777777" w:rsidR="00744B39" w:rsidRPr="004C5395" w:rsidRDefault="00000000">
      <w:pPr>
        <w:pStyle w:val="Ttulo1"/>
        <w:rPr>
          <w:lang w:val="pt-BR"/>
        </w:rPr>
      </w:pPr>
      <w:bookmarkStart w:id="2" w:name="_Toc208349656"/>
      <w:r w:rsidRPr="004C5395">
        <w:rPr>
          <w:lang w:val="pt-BR"/>
        </w:rPr>
        <w:t>O existencialismo é um humanismo* - 23/11/2016</w:t>
      </w:r>
      <w:bookmarkEnd w:id="2"/>
      <w:r w:rsidRPr="004C5395">
        <w:rPr>
          <w:lang w:val="pt-BR"/>
        </w:rPr>
        <w:br/>
      </w:r>
    </w:p>
    <w:p w14:paraId="0009BC7E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**Sartre, vida e obra**. Jean Paul Sartre nasceu em 1905, na França, e cedo</w:t>
      </w:r>
      <w:r w:rsidRPr="004C5395">
        <w:rPr>
          <w:lang w:val="pt-BR"/>
        </w:rPr>
        <w:br/>
        <w:t>perdeu pai e mãe, o que o faria um homem totalmente livre e defensor do</w:t>
      </w:r>
      <w:r w:rsidRPr="004C5395">
        <w:rPr>
          <w:lang w:val="pt-BR"/>
        </w:rPr>
        <w:br/>
        <w:t>existencialismo: não existe uma natureza humana predeterminada, é a escolha de</w:t>
      </w:r>
      <w:r w:rsidRPr="004C5395">
        <w:rPr>
          <w:lang w:val="pt-BR"/>
        </w:rPr>
        <w:br/>
        <w:t>cada um que determina a sua existência. Tinha uma imaginação criativa e aos 10</w:t>
      </w:r>
      <w:r w:rsidRPr="004C5395">
        <w:rPr>
          <w:lang w:val="pt-BR"/>
        </w:rPr>
        <w:br/>
        <w:t>anos torna-se escritor, para ser um dos maiores do século XX. Na faculdade</w:t>
      </w:r>
      <w:r w:rsidRPr="004C5395">
        <w:rPr>
          <w:lang w:val="pt-BR"/>
        </w:rPr>
        <w:br/>
        <w:t>conhece Simone de Beauvoir com quem permanece por toda a vida. Foi um homem</w:t>
      </w:r>
      <w:r w:rsidRPr="004C5395">
        <w:rPr>
          <w:lang w:val="pt-BR"/>
        </w:rPr>
        <w:br/>
        <w:t>engajado: prisioneiro de guerra, escapou e participou da resistência, fundou</w:t>
      </w:r>
      <w:r w:rsidRPr="004C5395">
        <w:rPr>
          <w:lang w:val="pt-BR"/>
        </w:rPr>
        <w:br/>
        <w:t>revista e participou do partido comunista. Sua principal obra filosófica é “O</w:t>
      </w:r>
      <w:r w:rsidRPr="004C5395">
        <w:rPr>
          <w:lang w:val="pt-BR"/>
        </w:rPr>
        <w:br/>
        <w:t>ser e o nada” que se vale dos conceitos de ser-em-si (fenômeno) e ser-para-si</w:t>
      </w:r>
      <w:r w:rsidRPr="004C5395">
        <w:rPr>
          <w:lang w:val="pt-BR"/>
        </w:rPr>
        <w:br/>
        <w:t>(consciência) explorando o drama da liberdade do homem que prescinde de</w:t>
      </w:r>
      <w:r w:rsidRPr="004C5395">
        <w:rPr>
          <w:lang w:val="pt-BR"/>
        </w:rPr>
        <w:br/>
        <w:t>valores e constrói sua vida com base em suas ações e assim dá sentido a ela.</w:t>
      </w:r>
      <w:r w:rsidRPr="004C5395">
        <w:rPr>
          <w:lang w:val="pt-BR"/>
        </w:rPr>
        <w:br/>
        <w:t>Em seus livros de literatura explorou suas teses filosóficas e os conflitos e</w:t>
      </w:r>
      <w:r w:rsidRPr="004C5395">
        <w:rPr>
          <w:lang w:val="pt-BR"/>
        </w:rPr>
        <w:br/>
        <w:t>situações limites enfrentadas por cada um de nós.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**Texto base**. _O existencialismo é um humanismo_ : trata da ética</w:t>
      </w:r>
      <w:r w:rsidRPr="004C5395">
        <w:rPr>
          <w:lang w:val="pt-BR"/>
        </w:rPr>
        <w:br/>
        <w:t>existencialista. Busca se defender de ataques que a corrente vinha sofrendo na</w:t>
      </w:r>
      <w:r w:rsidRPr="004C5395">
        <w:rPr>
          <w:lang w:val="pt-BR"/>
        </w:rPr>
        <w:br/>
        <w:t>França, já que era vista como um modismo. Criticavam o existencialismo porque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ele tornaria a ação humana impossível e levaria a um conformismo e à solidão.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_Existencialismo_ : existência precede essência: não há uma natureza humana,</w:t>
      </w:r>
      <w:r w:rsidRPr="004C5395">
        <w:rPr>
          <w:lang w:val="pt-BR"/>
        </w:rPr>
        <w:br/>
        <w:t>ela é construída conforme nossas ações. Cada um constrói a sua essência por</w:t>
      </w:r>
      <w:r w:rsidRPr="004C5395">
        <w:rPr>
          <w:lang w:val="pt-BR"/>
        </w:rPr>
        <w:br/>
        <w:t>seus atos, o homem se faz. Exemplo do cortador de papel: o cortador de papel é</w:t>
      </w:r>
      <w:r w:rsidRPr="004C5395">
        <w:rPr>
          <w:lang w:val="pt-BR"/>
        </w:rPr>
        <w:br/>
        <w:t>feito a partir do conceito que está na cabeça do artífice, ele já tem uma</w:t>
      </w:r>
      <w:r w:rsidRPr="004C5395">
        <w:rPr>
          <w:lang w:val="pt-BR"/>
        </w:rPr>
        <w:br/>
        <w:t>utilidade definida, então sua essência, suas características, sua função,</w:t>
      </w:r>
      <w:r w:rsidRPr="004C5395">
        <w:rPr>
          <w:lang w:val="pt-BR"/>
        </w:rPr>
        <w:br/>
        <w:t>precedem sua existência, o momento de sua criação. Na modernidade clássica, os</w:t>
      </w:r>
      <w:r w:rsidRPr="004C5395">
        <w:rPr>
          <w:lang w:val="pt-BR"/>
        </w:rPr>
        <w:br/>
        <w:t>filósofos tinham a concepção de um Deus criador, que possuía o conceito de</w:t>
      </w:r>
      <w:r w:rsidRPr="004C5395">
        <w:rPr>
          <w:lang w:val="pt-BR"/>
        </w:rPr>
        <w:br/>
        <w:t>homem em sua inteligência, ou seja, a sua essência e o homem realizava esse</w:t>
      </w:r>
      <w:r w:rsidRPr="004C5395">
        <w:rPr>
          <w:lang w:val="pt-BR"/>
        </w:rPr>
        <w:br/>
        <w:t>conceito. Com o passar do tempo, no século XVIII, foi suprimida essa noção de</w:t>
      </w:r>
      <w:r w:rsidRPr="004C5395">
        <w:rPr>
          <w:lang w:val="pt-BR"/>
        </w:rPr>
        <w:br/>
        <w:t>um Deus criador, mas manteve-se a fórmula que a essência precede a existência</w:t>
      </w:r>
      <w:r w:rsidRPr="004C5395">
        <w:rPr>
          <w:lang w:val="pt-BR"/>
        </w:rPr>
        <w:br/>
        <w:t>mesmo retirado o conceito de Deus, ou seja, há uma natureza humana e cada</w:t>
      </w:r>
      <w:r w:rsidRPr="004C5395">
        <w:rPr>
          <w:lang w:val="pt-BR"/>
        </w:rPr>
        <w:br/>
        <w:t>homem é um exemplo particular de um conceito universal, de uma definição</w:t>
      </w:r>
      <w:r w:rsidRPr="004C5395">
        <w:rPr>
          <w:lang w:val="pt-BR"/>
        </w:rPr>
        <w:br/>
        <w:t>preconcebida – não é o caso . Então, se a existência precede a essência, o</w:t>
      </w:r>
      <w:r w:rsidRPr="004C5395">
        <w:rPr>
          <w:lang w:val="pt-BR"/>
        </w:rPr>
        <w:br/>
        <w:t>homem não está definido, ele surge do nada e se faz pela sua subjetividade. O</w:t>
      </w:r>
      <w:r w:rsidRPr="004C5395">
        <w:rPr>
          <w:lang w:val="pt-BR"/>
        </w:rPr>
        <w:br/>
        <w:t>homem se lança para um futuro aberto, ele se projeta.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_Valores_ : Não há valores _a priori_ pelos quais devemos nos orientar,</w:t>
      </w:r>
      <w:r w:rsidRPr="004C5395">
        <w:rPr>
          <w:lang w:val="pt-BR"/>
        </w:rPr>
        <w:br/>
        <w:t>valores dados. Partimos de nenhum valor e atribuímos valor ao que fazemos</w:t>
      </w:r>
      <w:r w:rsidRPr="004C5395">
        <w:rPr>
          <w:lang w:val="pt-BR"/>
        </w:rPr>
        <w:br/>
        <w:t>conforme nossos atos. O valor vale depois da ação, não antes. E se a gente</w:t>
      </w:r>
      <w:r w:rsidRPr="004C5395">
        <w:rPr>
          <w:lang w:val="pt-BR"/>
        </w:rPr>
        <w:br/>
        <w:t>escolheu determinada coisa é porque consideramos aquilo bom (na maioria das</w:t>
      </w:r>
      <w:r w:rsidRPr="004C5395">
        <w:rPr>
          <w:lang w:val="pt-BR"/>
        </w:rPr>
        <w:br/>
        <w:t>vezes...).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_Liberdade e responsabilidade_ : Temos total liberdade na ação, fazemos nossas</w:t>
      </w:r>
      <w:r w:rsidRPr="004C5395">
        <w:rPr>
          <w:lang w:val="pt-BR"/>
        </w:rPr>
        <w:br/>
        <w:t>escolhas livremente e o que fazemos afeta os outros e por isso temos que ter</w:t>
      </w:r>
      <w:r w:rsidRPr="004C5395">
        <w:rPr>
          <w:lang w:val="pt-BR"/>
        </w:rPr>
        <w:br/>
        <w:t>responsabilidade pelas atitudes que tomamos. Então criamos uma imagem nossa</w:t>
      </w:r>
      <w:r w:rsidRPr="004C5395">
        <w:rPr>
          <w:lang w:val="pt-BR"/>
        </w:rPr>
        <w:br/>
        <w:t>que é vista pelos outros na sociedade e os influencia. Por exemplo, podemos</w:t>
      </w:r>
      <w:r w:rsidRPr="004C5395">
        <w:rPr>
          <w:lang w:val="pt-BR"/>
        </w:rPr>
        <w:br/>
        <w:t>querer participar do grêmio da escola ou preferir uma postura mais retraída e</w:t>
      </w:r>
      <w:r w:rsidRPr="004C5395">
        <w:rPr>
          <w:lang w:val="pt-BR"/>
        </w:rPr>
        <w:br/>
        <w:t>introvertida. Cada ação nossa molda uma imagem que é vista por todos e afeta a</w:t>
      </w:r>
      <w:r w:rsidRPr="004C5395">
        <w:rPr>
          <w:lang w:val="pt-BR"/>
        </w:rPr>
        <w:br/>
        <w:t>todos.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_Angústia_ : a angústia provém dessa falta de valor, de algo para nos agarrar,</w:t>
      </w:r>
      <w:r w:rsidRPr="004C5395">
        <w:rPr>
          <w:lang w:val="pt-BR"/>
        </w:rPr>
        <w:br/>
        <w:t>ficamos angustiados, mas temos que agir de alguma forma, temos um compromisso</w:t>
      </w:r>
      <w:r w:rsidRPr="004C5395">
        <w:rPr>
          <w:lang w:val="pt-BR"/>
        </w:rPr>
        <w:br/>
        <w:t>com a escolha. “Mas, terei eu o direito de agir desse jeito?”. Além disso, a</w:t>
      </w:r>
      <w:r w:rsidRPr="004C5395">
        <w:rPr>
          <w:lang w:val="pt-BR"/>
        </w:rPr>
        <w:br/>
        <w:t>partir dessa escolha assumimos um compromisso com a humanidade inteira. Aqui,</w:t>
      </w:r>
      <w:r w:rsidRPr="004C5395">
        <w:rPr>
          <w:lang w:val="pt-BR"/>
        </w:rPr>
        <w:br/>
        <w:t>rebatendo as críticas, Sartre coloca que essa angústia não bloqueia a nossa</w:t>
      </w:r>
      <w:r w:rsidRPr="004C5395">
        <w:rPr>
          <w:lang w:val="pt-BR"/>
        </w:rPr>
        <w:br/>
        <w:t>ação, mas ela é condição da ação, porque garante que há uma escolha livre</w:t>
      </w:r>
      <w:r w:rsidRPr="004C5395">
        <w:rPr>
          <w:lang w:val="pt-BR"/>
        </w:rPr>
        <w:br/>
        <w:t>baseada no valor que atribuímos naquele momento.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_Má-fé_ : não assumir que temos essa liberdade é disfarçar a angústia e agir</w:t>
      </w:r>
      <w:r w:rsidRPr="004C5395">
        <w:rPr>
          <w:lang w:val="pt-BR"/>
        </w:rPr>
        <w:br/>
        <w:t>de má-fé, com base em uma determinação e fatores externos. Abraçando a má-fé e</w:t>
      </w:r>
      <w:r w:rsidRPr="004C5395">
        <w:rPr>
          <w:lang w:val="pt-BR"/>
        </w:rPr>
        <w:br/>
        <w:t>não vivendo de modo existencialista estamos propagando a mentira - universal.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_Desamparo_ : não temos justificativa externa para nossas ações, estamos</w:t>
      </w:r>
      <w:r w:rsidRPr="004C5395">
        <w:rPr>
          <w:lang w:val="pt-BR"/>
        </w:rPr>
        <w:br/>
        <w:t>abandonados à nossa liberdade. Não há moral que indica a fazer uma coisa ou</w:t>
      </w:r>
      <w:r w:rsidRPr="004C5395">
        <w:rPr>
          <w:lang w:val="pt-BR"/>
        </w:rPr>
        <w:br/>
        <w:t>outra. Não há uma tábua de valores predeterminados como: não matar, não bater</w:t>
      </w:r>
      <w:r w:rsidRPr="004C5395">
        <w:rPr>
          <w:lang w:val="pt-BR"/>
        </w:rPr>
        <w:br/>
        <w:t>na mulher, não mentir. Se não há valores, há somente homens e tudo estaria</w:t>
      </w:r>
      <w:r w:rsidRPr="004C5395">
        <w:rPr>
          <w:lang w:val="pt-BR"/>
        </w:rPr>
        <w:br/>
        <w:t>permitido. Sartre vai dizer que podemos fazer escolhas com base em opções</w:t>
      </w:r>
      <w:r w:rsidRPr="004C5395">
        <w:rPr>
          <w:lang w:val="pt-BR"/>
        </w:rPr>
        <w:br/>
        <w:t>particulares ou na coletividade e, se vamos procurar um conselheiro, de</w:t>
      </w:r>
      <w:r w:rsidRPr="004C5395">
        <w:rPr>
          <w:lang w:val="pt-BR"/>
        </w:rPr>
        <w:br/>
        <w:t>antemão já sabemos qual a tendência do conselho que vamos receber, ou seja,</w:t>
      </w:r>
      <w:r w:rsidRPr="004C5395">
        <w:rPr>
          <w:lang w:val="pt-BR"/>
        </w:rPr>
        <w:br/>
        <w:t>ainda é nossa responsabilidade. Então o homem está condenado a ser livre. Para</w:t>
      </w:r>
      <w:r w:rsidRPr="004C5395">
        <w:rPr>
          <w:lang w:val="pt-BR"/>
        </w:rPr>
        <w:br/>
        <w:t>Sartre, um covarde não nasce covarde, mas se faz covarde, ele é culpado por</w:t>
      </w:r>
      <w:r w:rsidRPr="004C5395">
        <w:rPr>
          <w:lang w:val="pt-BR"/>
        </w:rPr>
        <w:br/>
        <w:t>ser covarde.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_Condição universal_ : se por um lado não há uma natureza humana, uma</w:t>
      </w:r>
      <w:r w:rsidRPr="004C5395">
        <w:rPr>
          <w:lang w:val="pt-BR"/>
        </w:rPr>
        <w:br/>
        <w:t>essência, para todo homem há um projeto, a todo tempo estamos tentando manter</w:t>
      </w:r>
      <w:r w:rsidRPr="004C5395">
        <w:rPr>
          <w:lang w:val="pt-BR"/>
        </w:rPr>
        <w:br/>
        <w:t>esse projeto e lutando contra os limites, esse projeto é comum a todos e</w:t>
      </w:r>
      <w:r w:rsidRPr="004C5395">
        <w:rPr>
          <w:lang w:val="pt-BR"/>
        </w:rPr>
        <w:br/>
        <w:t>condição universal do homem.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_Escolha_ : retomando o ponto que tudo é permitido, na verdade não há uma</w:t>
      </w:r>
      <w:r w:rsidRPr="004C5395">
        <w:rPr>
          <w:lang w:val="pt-BR"/>
        </w:rPr>
        <w:br/>
        <w:t>escolha gratuita porque cada um faz a sua moral na ação assumindo um</w:t>
      </w:r>
      <w:r w:rsidRPr="004C5395">
        <w:rPr>
          <w:lang w:val="pt-BR"/>
        </w:rPr>
        <w:br/>
        <w:t>compromisso. As situações variam sempre, mas o homem tem sempre que escolher e</w:t>
      </w:r>
      <w:r w:rsidRPr="004C5395">
        <w:rPr>
          <w:lang w:val="pt-BR"/>
        </w:rPr>
        <w:br/>
        <w:t>escolhendo age de boa fé.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_Julgamento_ : Não se pode julgar o outro por princípios ou valores abstratos,</w:t>
      </w:r>
      <w:r w:rsidRPr="004C5395">
        <w:rPr>
          <w:lang w:val="pt-BR"/>
        </w:rPr>
        <w:br/>
        <w:t>mas somente por agir em liberdade. Dentro de uma situação pode haver duas</w:t>
      </w:r>
      <w:r w:rsidRPr="004C5395">
        <w:rPr>
          <w:lang w:val="pt-BR"/>
        </w:rPr>
        <w:br/>
        <w:t>morais completamente distintas, o que conta é escolher pela liberdade.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_Humanismo_ : Sartre conclui dizendo que o existencialismo é humanismo porque</w:t>
      </w:r>
      <w:r w:rsidRPr="004C5395">
        <w:rPr>
          <w:lang w:val="pt-BR"/>
        </w:rPr>
        <w:br/>
        <w:t>é o homem que age livremente e que ele não está fechado em si porque pertence</w:t>
      </w:r>
      <w:r w:rsidRPr="004C5395">
        <w:rPr>
          <w:lang w:val="pt-BR"/>
        </w:rPr>
        <w:br/>
        <w:t>a esse universo humano legislador.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**Trecho**. “De fato, não há um único de nossos atos que, criando o homem que</w:t>
      </w:r>
      <w:r w:rsidRPr="004C5395">
        <w:rPr>
          <w:lang w:val="pt-BR"/>
        </w:rPr>
        <w:br/>
        <w:t>queremos ser, não esteja criando, simultaneamente, uma imagem do homem tal</w:t>
      </w:r>
      <w:r w:rsidRPr="004C5395">
        <w:rPr>
          <w:lang w:val="pt-BR"/>
        </w:rPr>
        <w:br/>
        <w:t>como julgamos que ele deva ser. Escolher ser isto ou aquilo é afirmar,</w:t>
      </w:r>
      <w:r w:rsidRPr="004C5395">
        <w:rPr>
          <w:lang w:val="pt-BR"/>
        </w:rPr>
        <w:br/>
        <w:t>concomitantemente, o valor do que estamos escolhendo, pois não podemos nunca</w:t>
      </w:r>
      <w:r w:rsidRPr="004C5395">
        <w:rPr>
          <w:lang w:val="pt-BR"/>
        </w:rPr>
        <w:br/>
        <w:t>escolher o mal; o que escolhemos é sempre o bem e nada pode ser bom para nós</w:t>
      </w:r>
      <w:r w:rsidRPr="004C5395">
        <w:rPr>
          <w:lang w:val="pt-BR"/>
        </w:rPr>
        <w:br/>
        <w:t>sem o ser para todos. Se, por outro lado, a existência precede a essência, e</w:t>
      </w:r>
      <w:r w:rsidRPr="004C5395">
        <w:rPr>
          <w:lang w:val="pt-BR"/>
        </w:rPr>
        <w:br/>
        <w:t>se nós queremos existir ao mesmo tempo em que moldamos nossa imagem, essa</w:t>
      </w:r>
      <w:r w:rsidRPr="004C5395">
        <w:rPr>
          <w:lang w:val="pt-BR"/>
        </w:rPr>
        <w:br/>
        <w:t>imagem é válida para todos e para toda a nossa época. Portanto, a nossa</w:t>
      </w:r>
      <w:r w:rsidRPr="004C5395">
        <w:rPr>
          <w:lang w:val="pt-BR"/>
        </w:rPr>
        <w:br/>
        <w:t>responsabilidade é muito maior do que poderíamos supor, pois ela engaja a</w:t>
      </w:r>
      <w:r w:rsidRPr="004C5395">
        <w:rPr>
          <w:lang w:val="pt-BR"/>
        </w:rPr>
        <w:br/>
        <w:t>humanidade inteira. Se eu sou um operário e se escolho aderir a um sindicato</w:t>
      </w:r>
      <w:r w:rsidRPr="004C5395">
        <w:rPr>
          <w:lang w:val="pt-BR"/>
        </w:rPr>
        <w:br/>
        <w:t>cristão em vez de ser comunista, e se, por essa adesão, quero significar que a</w:t>
      </w:r>
      <w:r w:rsidRPr="004C5395">
        <w:rPr>
          <w:lang w:val="pt-BR"/>
        </w:rPr>
        <w:br/>
        <w:t>resignação é, no fundo, a solução mais adequada ao homem, que o reino do homem</w:t>
      </w:r>
      <w:r w:rsidRPr="004C5395">
        <w:rPr>
          <w:lang w:val="pt-BR"/>
        </w:rPr>
        <w:br/>
        <w:t>não é sobre a terra, não estou apenas engajando a mim mesmo: quero resignar-me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por todos e, portanto, a minha decisão engaja toda a humanidade.”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SARTRE, J. _O existencialismo é um humanismo_. Em: Os Pensadores. São Paulo: Abril Cultural, 1978.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090EAEB" w14:textId="77777777" w:rsidR="00744B39" w:rsidRPr="004C5395" w:rsidRDefault="00000000">
      <w:pPr>
        <w:pStyle w:val="Ttulo1"/>
        <w:rPr>
          <w:lang w:val="pt-BR"/>
        </w:rPr>
      </w:pPr>
      <w:bookmarkStart w:id="3" w:name="_Toc208349657"/>
      <w:r w:rsidRPr="004C5395">
        <w:rPr>
          <w:lang w:val="pt-BR"/>
        </w:rPr>
        <w:t>Lar, doce lar - 04/11/2016</w:t>
      </w:r>
      <w:bookmarkEnd w:id="3"/>
      <w:r w:rsidRPr="004C5395">
        <w:rPr>
          <w:lang w:val="pt-BR"/>
        </w:rPr>
        <w:br/>
      </w:r>
    </w:p>
    <w:p w14:paraId="2290F53E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Não se trata de buscar a origem da propriedade privada na história ou dos</w:t>
      </w:r>
      <w:r w:rsidRPr="004C5395">
        <w:rPr>
          <w:lang w:val="pt-BR"/>
        </w:rPr>
        <w:br/>
        <w:t>motivos que levaram à sua constituição. O que se pretende é constatar o lar</w:t>
      </w:r>
      <w:r w:rsidRPr="004C5395">
        <w:rPr>
          <w:lang w:val="pt-BR"/>
        </w:rPr>
        <w:br/>
        <w:t>como lugar estruturante da sociedade. Não se vive sem um lar e, quando dele</w:t>
      </w:r>
      <w:r w:rsidRPr="004C5395">
        <w:rPr>
          <w:lang w:val="pt-BR"/>
        </w:rPr>
        <w:br/>
        <w:t>nos afastamos, logo queremos voltar. Mas o que esse lar significa? Obviamente,</w:t>
      </w:r>
      <w:r w:rsidRPr="004C5395">
        <w:rPr>
          <w:lang w:val="pt-BR"/>
        </w:rPr>
        <w:br/>
        <w:t>o abrigo das intempéries naturais é uma necessidade instintiva, porém o lar é</w:t>
      </w:r>
      <w:r w:rsidRPr="004C5395">
        <w:rPr>
          <w:lang w:val="pt-BR"/>
        </w:rPr>
        <w:br/>
        <w:t>o lugar da perpetuação do humano. Uma vez o lar criado [pelo homem] e</w:t>
      </w:r>
      <w:r w:rsidRPr="004C5395">
        <w:rPr>
          <w:lang w:val="pt-BR"/>
        </w:rPr>
        <w:br/>
        <w:t>habitado, nada que o homem não queira nele entra, permanece ou sai.</w:t>
      </w:r>
      <w:r w:rsidRPr="004C5395">
        <w:rPr>
          <w:lang w:val="pt-BR"/>
        </w:rPr>
        <w:br/>
      </w:r>
      <w:r w:rsidRPr="004C5395">
        <w:rPr>
          <w:lang w:val="pt-BR"/>
        </w:rPr>
        <w:br/>
        <w:t>Como dissemos, não há nada de natural no lar, mas, mais do que isso, o lar é</w:t>
      </w:r>
      <w:r w:rsidRPr="004C5395">
        <w:rPr>
          <w:lang w:val="pt-BR"/>
        </w:rPr>
        <w:br/>
        <w:t>tipicamente artificial, construído e constituído. Ali, o básico do humano</w:t>
      </w:r>
      <w:r w:rsidRPr="004C5395">
        <w:rPr>
          <w:lang w:val="pt-BR"/>
        </w:rPr>
        <w:br/>
        <w:t>acontece: a alimentação, o descanso, o lazer e, hoje em dia, até mesmo o</w:t>
      </w:r>
      <w:r w:rsidRPr="004C5395">
        <w:rPr>
          <w:lang w:val="pt-BR"/>
        </w:rPr>
        <w:br/>
        <w:t>trabalho. E ali as relações humanas se dão. O lar é produzido pelo homem e é</w:t>
      </w:r>
      <w:r w:rsidRPr="004C5395">
        <w:rPr>
          <w:lang w:val="pt-BR"/>
        </w:rPr>
        <w:br/>
        <w:t>onde o homem se reproduz enquanto ser individual e enquanto espécie.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Há vários lares e o que eles têm em comum é o humano, essa marca não se apaga.</w:t>
      </w:r>
      <w:r w:rsidRPr="004C5395">
        <w:rPr>
          <w:lang w:val="pt-BR"/>
        </w:rPr>
        <w:br/>
        <w:t>_Eu olho pela janela do meu apartamento e vejo muitos apartamentos. Eu olho e</w:t>
      </w:r>
      <w:r w:rsidRPr="004C5395">
        <w:rPr>
          <w:lang w:val="pt-BR"/>
        </w:rPr>
        <w:br/>
        <w:t>me questiono: "o que se passa nesses apartamentos?". Não penso muito para</w:t>
      </w:r>
      <w:r w:rsidRPr="004C5395">
        <w:rPr>
          <w:lang w:val="pt-BR"/>
        </w:rPr>
        <w:br/>
        <w:t>concluir que somente se passa a reprodução do humano. E ela se dá de várias</w:t>
      </w:r>
      <w:r w:rsidRPr="004C5395">
        <w:rPr>
          <w:lang w:val="pt-BR"/>
        </w:rPr>
        <w:br/>
        <w:t>formas: o humano reproduz o bom e o ruim do humano._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não pretendemos julgar o homem e sua odisseia terrestre. Queremos</w:t>
      </w:r>
      <w:r w:rsidRPr="004C5395">
        <w:rPr>
          <w:lang w:val="pt-BR"/>
        </w:rPr>
        <w:br/>
        <w:t>constatar que, dentro do lar, o homem se afirma quando, por exemplo, vai ao</w:t>
      </w:r>
      <w:r w:rsidRPr="004C5395">
        <w:rPr>
          <w:lang w:val="pt-BR"/>
        </w:rPr>
        <w:br/>
        <w:t>banheiro e se limpa, seja defecando ou tomando banho. Não importa para onde</w:t>
      </w:r>
      <w:r w:rsidRPr="004C5395">
        <w:rPr>
          <w:lang w:val="pt-BR"/>
        </w:rPr>
        <w:br/>
        <w:t>nossas impurezas vão porque isso está sob o controle do homem. Em nosso lar a</w:t>
      </w:r>
      <w:r w:rsidRPr="004C5395">
        <w:rPr>
          <w:lang w:val="pt-BR"/>
        </w:rPr>
        <w:br/>
        <w:t>água chega, a luz chega e a internet também. Isso basta para nos colocar em</w:t>
      </w:r>
      <w:r w:rsidRPr="004C5395">
        <w:rPr>
          <w:lang w:val="pt-BR"/>
        </w:rPr>
        <w:br/>
        <w:t>uma condição humana de total sujeição ao que está estabelecido.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 aqui não se trata de buscar a origem da propriedade privada na história,</w:t>
      </w:r>
      <w:r w:rsidRPr="004C5395">
        <w:rPr>
          <w:lang w:val="pt-BR"/>
        </w:rPr>
        <w:br/>
        <w:t>não se pode seguir sem salientarmos que o homem é histórico. Ele é histórico</w:t>
      </w:r>
      <w:r w:rsidRPr="004C5395">
        <w:rPr>
          <w:lang w:val="pt-BR"/>
        </w:rPr>
        <w:br/>
        <w:t>porque foi constituído o atual _homo sapiens_ por um processo evolutivo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biológico e, desde então, se constitui tentando evoluir humanamente ou</w:t>
      </w:r>
      <w:r w:rsidRPr="004C5395">
        <w:rPr>
          <w:lang w:val="pt-BR"/>
        </w:rPr>
        <w:br/>
        <w:t>humanisticamente seja lá como for. De fato, o peso da história nos empurrou</w:t>
      </w:r>
      <w:r w:rsidRPr="004C5395">
        <w:rPr>
          <w:lang w:val="pt-BR"/>
        </w:rPr>
        <w:br/>
        <w:t>para dentro do lar e lá(r) estamos.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No lar estamos livres das adversidades, da sociedade demandante e do mundo lá</w:t>
      </w:r>
      <w:r w:rsidRPr="004C5395">
        <w:rPr>
          <w:lang w:val="pt-BR"/>
        </w:rPr>
        <w:br/>
        <w:t>fora, no lar estamos livres do vizinho chato. Mas no lar estamos presos.</w:t>
      </w:r>
      <w:r w:rsidRPr="004C5395">
        <w:rPr>
          <w:lang w:val="pt-BR"/>
        </w:rPr>
        <w:br/>
        <w:t>Presos em nossa condição humana. Espacialmente o lar é muito pequeno para</w:t>
      </w:r>
      <w:r w:rsidRPr="004C5395">
        <w:rPr>
          <w:lang w:val="pt-BR"/>
        </w:rPr>
        <w:br/>
        <w:t>nosso organismo físico, mas não precisamos mais caçar, pescar, sobreviver.</w:t>
      </w:r>
      <w:r w:rsidRPr="004C5395">
        <w:rPr>
          <w:lang w:val="pt-BR"/>
        </w:rPr>
        <w:br/>
        <w:t>Sobrevivemos miseravelmente dentro do lar, entre paredes, majoritariamente.</w:t>
      </w:r>
      <w:r w:rsidRPr="004C5395">
        <w:rPr>
          <w:lang w:val="pt-BR"/>
        </w:rPr>
        <w:br/>
        <w:t>Somos capazes de permanecer em um 3 x 3 metros capturando o mundo pelas</w:t>
      </w:r>
      <w:r w:rsidRPr="004C5395">
        <w:rPr>
          <w:lang w:val="pt-BR"/>
        </w:rPr>
        <w:br/>
        <w:t>janelas criadas da televisão, do computador e do nosso aparelho telefônico,</w:t>
      </w:r>
      <w:r w:rsidRPr="004C5395">
        <w:rPr>
          <w:lang w:val="pt-BR"/>
        </w:rPr>
        <w:br/>
        <w:t>hoje multifuncional. Provavelmente, um ET recém-chegado na terra se espantaria</w:t>
      </w:r>
      <w:r w:rsidRPr="004C5395">
        <w:rPr>
          <w:lang w:val="pt-BR"/>
        </w:rPr>
        <w:br/>
        <w:t>ao observar como podemos permanecer no lar, sentados, deitados ou em pé, por</w:t>
      </w:r>
      <w:r w:rsidRPr="004C5395">
        <w:rPr>
          <w:lang w:val="pt-BR"/>
        </w:rPr>
        <w:br/>
        <w:t>tanto tempo. Um ET não entenderia o que é um aparelho de TV que emite ondas</w:t>
      </w:r>
      <w:r w:rsidRPr="004C5395">
        <w:rPr>
          <w:lang w:val="pt-BR"/>
        </w:rPr>
        <w:br/>
        <w:t>sonoras e luminosas que tanto nos encantam (ou não), que tanto nos motivam (ou</w:t>
      </w:r>
      <w:r w:rsidRPr="004C5395">
        <w:rPr>
          <w:lang w:val="pt-BR"/>
        </w:rPr>
        <w:br/>
        <w:t>não) e que tanto nos prende. Se estamos presos no lar, também poderíamos estar</w:t>
      </w:r>
      <w:r w:rsidRPr="004C5395">
        <w:rPr>
          <w:lang w:val="pt-BR"/>
        </w:rPr>
        <w:br/>
        <w:t>presos na rua porque a prisão à qual nos referimos é simbólica. Tudo para nós</w:t>
      </w:r>
      <w:r w:rsidRPr="004C5395">
        <w:rPr>
          <w:lang w:val="pt-BR"/>
        </w:rPr>
        <w:br/>
        <w:t>é simbólico porque somos homens e chegamos até aqui sendo "aquele que vive no</w:t>
      </w:r>
      <w:r w:rsidRPr="004C5395">
        <w:rPr>
          <w:lang w:val="pt-BR"/>
        </w:rPr>
        <w:br/>
        <w:t>lar". Mudaremos isso?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2E1D11AD" w14:textId="77777777" w:rsidR="00744B39" w:rsidRPr="004C5395" w:rsidRDefault="00000000">
      <w:pPr>
        <w:pStyle w:val="Ttulo1"/>
        <w:rPr>
          <w:lang w:val="pt-BR"/>
        </w:rPr>
      </w:pPr>
      <w:bookmarkStart w:id="4" w:name="_Toc208349658"/>
      <w:r w:rsidRPr="004C5395">
        <w:rPr>
          <w:lang w:val="pt-BR"/>
        </w:rPr>
        <w:t>Escola é melhor do que lidar com merda* - 22/10/2016</w:t>
      </w:r>
      <w:bookmarkEnd w:id="4"/>
      <w:r w:rsidRPr="004C5395">
        <w:rPr>
          <w:lang w:val="pt-BR"/>
        </w:rPr>
        <w:br/>
      </w:r>
    </w:p>
    <w:p w14:paraId="2C3BEC6C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Mannoni parte das análises psicanalíticas onde se valoriza muito o ponto de</w:t>
      </w:r>
      <w:r w:rsidRPr="004C5395">
        <w:rPr>
          <w:lang w:val="pt-BR"/>
        </w:rPr>
        <w:br/>
        <w:t>vista do pai ou do médico fazendo do discurso do paciente um mito morto. Ela</w:t>
      </w:r>
      <w:r w:rsidRPr="004C5395">
        <w:rPr>
          <w:lang w:val="pt-BR"/>
        </w:rPr>
        <w:br/>
        <w:t>toma dois exemplos, o de Schreber (caso emblemático de Freud) e _Lettre au</w:t>
      </w:r>
      <w:r w:rsidRPr="004C5395">
        <w:rPr>
          <w:lang w:val="pt-BR"/>
        </w:rPr>
        <w:br/>
        <w:t>père_ (a carta ao pai) de Kafka, como casos em que havia tamanha autoridade do</w:t>
      </w:r>
      <w:r w:rsidRPr="004C5395">
        <w:rPr>
          <w:lang w:val="pt-BR"/>
        </w:rPr>
        <w:br/>
        <w:t>pai que o discurso do filho foi negado, extinguindo seu desejo ou fazendo com</w:t>
      </w:r>
      <w:r w:rsidRPr="004C5395">
        <w:rPr>
          <w:lang w:val="pt-BR"/>
        </w:rPr>
        <w:br/>
        <w:t>que o seu desejo se filiasse ao desejo do pai. A educação ideal de Schreber</w:t>
      </w:r>
      <w:r w:rsidRPr="004C5395">
        <w:rPr>
          <w:lang w:val="pt-BR"/>
        </w:rPr>
        <w:br/>
        <w:t>pai visava um adestramento moral e domínio corporal da criança que era má de</w:t>
      </w:r>
      <w:r w:rsidRPr="004C5395">
        <w:rPr>
          <w:lang w:val="pt-BR"/>
        </w:rPr>
        <w:br/>
        <w:t>nascença e que resultou em perversão da demanda de amor e na eclosão do</w:t>
      </w:r>
      <w:r w:rsidRPr="004C5395">
        <w:rPr>
          <w:lang w:val="pt-BR"/>
        </w:rPr>
        <w:br/>
        <w:t>delírio do filho[1]. A autoridade paterna baseada na violência levou o filho</w:t>
      </w:r>
      <w:r w:rsidRPr="004C5395">
        <w:rPr>
          <w:lang w:val="pt-BR"/>
        </w:rPr>
        <w:br/>
        <w:t>Kafka à perda da fala, o pai educador punia e submetia o filho,</w:t>
      </w:r>
      <w:r w:rsidRPr="004C5395">
        <w:rPr>
          <w:lang w:val="pt-BR"/>
        </w:rPr>
        <w:br/>
        <w:t>imobilizando-o. E é aí que a educação deve verificar o exemplo de não se</w:t>
      </w:r>
      <w:r w:rsidRPr="004C5395">
        <w:rPr>
          <w:lang w:val="pt-BR"/>
        </w:rPr>
        <w:br/>
        <w:t>basear em uma chamada “missão civilizadora” que se vale da autoridade do</w:t>
      </w:r>
      <w:r w:rsidRPr="004C5395">
        <w:rPr>
          <w:lang w:val="pt-BR"/>
        </w:rPr>
        <w:br/>
        <w:t>professor ou na hipótese de que o aluno nada sabe ao passo que o professor</w:t>
      </w:r>
      <w:r w:rsidRPr="004C5395">
        <w:rPr>
          <w:lang w:val="pt-BR"/>
        </w:rPr>
        <w:br/>
        <w:t>sabe tudo porque aí, de novo, elimina-se o desejo[2].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autoridade do pai ganha força na transição da família medieval para a</w:t>
      </w:r>
      <w:r w:rsidRPr="004C5395">
        <w:rPr>
          <w:lang w:val="pt-BR"/>
        </w:rPr>
        <w:br/>
        <w:t>moderna que se constitui como núcleo conjugal burguês. Essa família, já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marcada pela linguagem e por um demanda reprimida vinda dos progenitores,</w:t>
      </w:r>
      <w:r w:rsidRPr="004C5395">
        <w:rPr>
          <w:lang w:val="pt-BR"/>
        </w:rPr>
        <w:br/>
        <w:t>somente conserva o que está estabelecido, conservando as instituições. Nessa</w:t>
      </w:r>
      <w:r w:rsidRPr="004C5395">
        <w:rPr>
          <w:lang w:val="pt-BR"/>
        </w:rPr>
        <w:br/>
        <w:t>sociedade moderna, quem não se adapta ou se adequa é considerado doente. Mas,</w:t>
      </w:r>
      <w:r w:rsidRPr="004C5395">
        <w:rPr>
          <w:lang w:val="pt-BR"/>
        </w:rPr>
        <w:br/>
        <w:t>de fato, tal doença expõe apenas uma doença da própria sociedade. Mannoni,</w:t>
      </w:r>
      <w:r w:rsidRPr="004C5395">
        <w:rPr>
          <w:lang w:val="pt-BR"/>
        </w:rPr>
        <w:br/>
        <w:t>então, coloca que esses “delinquentes”, neuróticos, entre outros, de fato são</w:t>
      </w:r>
      <w:r w:rsidRPr="004C5395">
        <w:rPr>
          <w:lang w:val="pt-BR"/>
        </w:rPr>
        <w:br/>
        <w:t>os saudáveis da sociedade, porque a questionam e questionam as instituições</w:t>
      </w:r>
      <w:r w:rsidRPr="004C5395">
        <w:rPr>
          <w:lang w:val="pt-BR"/>
        </w:rPr>
        <w:br/>
        <w:t>estabelecidas. Eles não devem ser tratados como doentes, mas devem ser</w:t>
      </w:r>
      <w:r w:rsidRPr="004C5395">
        <w:rPr>
          <w:lang w:val="pt-BR"/>
        </w:rPr>
        <w:br/>
        <w:t>acolhidos em locais que façam valer a sua existência e seus desejos. Diferente</w:t>
      </w:r>
      <w:r w:rsidRPr="004C5395">
        <w:rPr>
          <w:lang w:val="pt-BR"/>
        </w:rPr>
        <w:br/>
        <w:t>da família nuclear, há uma contrapartida de movimentos libertários do início</w:t>
      </w:r>
      <w:r w:rsidRPr="004C5395">
        <w:rPr>
          <w:lang w:val="pt-BR"/>
        </w:rPr>
        <w:br/>
        <w:t>do século XX que pregavam que os jovens se adequassem sozinhos rompendo com a</w:t>
      </w:r>
      <w:r w:rsidRPr="004C5395">
        <w:rPr>
          <w:lang w:val="pt-BR"/>
        </w:rPr>
        <w:br/>
        <w:t>sociedade e autoridade dos adultos. Ela também cita o caso chinês que deveria</w:t>
      </w:r>
      <w:r w:rsidRPr="004C5395">
        <w:rPr>
          <w:lang w:val="pt-BR"/>
        </w:rPr>
        <w:br/>
        <w:t>ser mais estudado, onde a coletividade permite uma permutação das crianças</w:t>
      </w:r>
      <w:r w:rsidRPr="004C5395">
        <w:rPr>
          <w:lang w:val="pt-BR"/>
        </w:rPr>
        <w:br/>
        <w:t>pelas famílias e por onde a educação se dá partindo de uma não relação</w:t>
      </w:r>
      <w:r w:rsidRPr="004C5395">
        <w:rPr>
          <w:lang w:val="pt-BR"/>
        </w:rPr>
        <w:br/>
        <w:t>incestuosa entre pai e filho.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Mas, a busca de uma ciência da educação vem desde Platão e, na modernidade,</w:t>
      </w:r>
      <w:r w:rsidRPr="004C5395">
        <w:rPr>
          <w:lang w:val="pt-BR"/>
        </w:rPr>
        <w:br/>
        <w:t>Rousseau busca apagar o papel do educador em prol de uma educação que se guie</w:t>
      </w:r>
      <w:r w:rsidRPr="004C5395">
        <w:rPr>
          <w:lang w:val="pt-BR"/>
        </w:rPr>
        <w:br/>
        <w:t>pelo desenvolvimento da criança de acordo com a sua natureza, visando mais o</w:t>
      </w:r>
      <w:r w:rsidRPr="004C5395">
        <w:rPr>
          <w:lang w:val="pt-BR"/>
        </w:rPr>
        <w:br/>
        <w:t>caráter que o saber e estimulando o desejo de aprender. Tirando-se o foco de</w:t>
      </w:r>
      <w:r w:rsidRPr="004C5395">
        <w:rPr>
          <w:lang w:val="pt-BR"/>
        </w:rPr>
        <w:br/>
        <w:t>uma educação ideal, há um ideal de educação baseado na carência e no</w:t>
      </w:r>
      <w:r w:rsidRPr="004C5395">
        <w:rPr>
          <w:lang w:val="pt-BR"/>
        </w:rPr>
        <w:br/>
        <w:t>impossível – abre-se espaço para o desejo. Quando se parte de um ideal</w:t>
      </w:r>
      <w:r w:rsidRPr="004C5395">
        <w:rPr>
          <w:lang w:val="pt-BR"/>
        </w:rPr>
        <w:br/>
        <w:t>estabelecido de entrada cria-se uma verdade imaginária que não é a do desejo.</w:t>
      </w:r>
      <w:r w:rsidRPr="004C5395">
        <w:rPr>
          <w:lang w:val="pt-BR"/>
        </w:rPr>
        <w:br/>
        <w:t>Nessa polarização entre sociedade e natureza, a psicanálise instaura a</w:t>
      </w:r>
      <w:r w:rsidRPr="004C5395">
        <w:rPr>
          <w:lang w:val="pt-BR"/>
        </w:rPr>
        <w:br/>
        <w:t>linguagem e ressalta que há um _Outro_ que marca a relação do sujeito com o</w:t>
      </w:r>
      <w:r w:rsidRPr="004C5395">
        <w:rPr>
          <w:lang w:val="pt-BR"/>
        </w:rPr>
        <w:br/>
        <w:t>significante. Platão representa um ideal de estado-nação elitista, escolha</w:t>
      </w:r>
      <w:r w:rsidRPr="004C5395">
        <w:rPr>
          <w:lang w:val="pt-BR"/>
        </w:rPr>
        <w:br/>
        <w:t>ideológica diferente da de Rousseau que vê a criança capaz de se inserir na</w:t>
      </w:r>
      <w:r w:rsidRPr="004C5395">
        <w:rPr>
          <w:lang w:val="pt-BR"/>
        </w:rPr>
        <w:br/>
        <w:t>cadeia significante pela linguagem e numa dialética mestre-aluno.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Quando a escola reproduz a sociedade, ela recalca o desejo do aluno de</w:t>
      </w:r>
      <w:r w:rsidRPr="004C5395">
        <w:rPr>
          <w:lang w:val="pt-BR"/>
        </w:rPr>
        <w:br/>
        <w:t>aprender e expulsa dela os casos sintomáticos. Mas é questionando as</w:t>
      </w:r>
      <w:r w:rsidRPr="004C5395">
        <w:rPr>
          <w:lang w:val="pt-BR"/>
        </w:rPr>
        <w:br/>
        <w:t>instituições que Mannoni relata exemplos de resistência e casos pedagógicos</w:t>
      </w:r>
      <w:r w:rsidRPr="004C5395">
        <w:rPr>
          <w:lang w:val="pt-BR"/>
        </w:rPr>
        <w:br/>
        <w:t>que se colocam a margem das instituições valorizando mais uma educação</w:t>
      </w:r>
      <w:r w:rsidRPr="004C5395">
        <w:rPr>
          <w:lang w:val="pt-BR"/>
        </w:rPr>
        <w:br/>
        <w:t>política formativa em detrimento de um método pedagógico ou técnica[3].</w:t>
      </w:r>
      <w:r w:rsidRPr="004C5395">
        <w:rPr>
          <w:lang w:val="pt-BR"/>
        </w:rPr>
        <w:br/>
        <w:t>Desmistificando a função docente e indo a um sentido de uma educação</w:t>
      </w:r>
      <w:r w:rsidRPr="004C5395">
        <w:rPr>
          <w:lang w:val="pt-BR"/>
        </w:rPr>
        <w:br/>
        <w:t>comunitária e de contestação, as crianças não só são ensinadas como ensinam.</w:t>
      </w:r>
      <w:r w:rsidRPr="004C5395">
        <w:rPr>
          <w:lang w:val="pt-BR"/>
        </w:rPr>
        <w:br/>
        <w:t>Nessa posição, uma criança camponesa pode dizer: “A escola será sempre melhor</w:t>
      </w:r>
      <w:r w:rsidRPr="004C5395">
        <w:rPr>
          <w:lang w:val="pt-BR"/>
        </w:rPr>
        <w:br/>
        <w:t>que lidar com merda”. Muito mais do que o êxito que tais experiências vieram a</w:t>
      </w:r>
      <w:r w:rsidRPr="004C5395">
        <w:rPr>
          <w:lang w:val="pt-BR"/>
        </w:rPr>
        <w:br/>
        <w:t>apresentar, o que transparece é uma sociedade que estimula e fomenta um</w:t>
      </w:r>
      <w:r w:rsidRPr="004C5395">
        <w:rPr>
          <w:lang w:val="pt-BR"/>
        </w:rPr>
        <w:br/>
        <w:t>fracasso escolar para que possa manter a elite que se apossa de serventes</w:t>
      </w:r>
      <w:r w:rsidRPr="004C5395">
        <w:rPr>
          <w:lang w:val="pt-BR"/>
        </w:rPr>
        <w:br/>
        <w:t>usados como mão-de-obra e que garantem o seu poder de dominação. O papel da</w:t>
      </w:r>
      <w:r w:rsidRPr="004C5395">
        <w:rPr>
          <w:lang w:val="pt-BR"/>
        </w:rPr>
        <w:br/>
        <w:t>psicanálise, nesse caso, é o de questionar a ordem vigente, mas o da pedagogia</w:t>
      </w:r>
      <w:r w:rsidRPr="004C5395">
        <w:rPr>
          <w:lang w:val="pt-BR"/>
        </w:rPr>
        <w:br/>
        <w:t>é de revolucioná-la.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Resenha de MANNONI, M. Uma educação pervertida. Em: _Educação Impossível_. Livraria Francisco Alves Editora SA.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Schreber filho encontrou reproduzida na clínica a mesma posição</w:t>
      </w:r>
      <w:r w:rsidRPr="004C5395">
        <w:rPr>
          <w:lang w:val="pt-BR"/>
        </w:rPr>
        <w:br/>
        <w:t>autoritária do pai e o não reconhecimento simbólico da transferência o levou a</w:t>
      </w:r>
      <w:r w:rsidRPr="004C5395">
        <w:rPr>
          <w:lang w:val="pt-BR"/>
        </w:rPr>
        <w:br/>
        <w:t>uma construção imaginária.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Na colisão do desejo do saber do aluno com o do mestre, o primeiro é</w:t>
      </w:r>
      <w:r w:rsidRPr="004C5395">
        <w:rPr>
          <w:lang w:val="pt-BR"/>
        </w:rPr>
        <w:br/>
        <w:t>negado.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O pedagogo Freinet, a posição do educador Deligny, o caso Neill e a</w:t>
      </w:r>
      <w:r w:rsidRPr="004C5395">
        <w:rPr>
          <w:lang w:val="pt-BR"/>
        </w:rPr>
        <w:br/>
        <w:t>experiência da _scuola di Barbiana_.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1E9A528" w14:textId="77777777" w:rsidR="00744B39" w:rsidRPr="004C5395" w:rsidRDefault="00000000">
      <w:pPr>
        <w:pStyle w:val="Ttulo1"/>
        <w:rPr>
          <w:lang w:val="pt-BR"/>
        </w:rPr>
      </w:pPr>
      <w:bookmarkStart w:id="5" w:name="_Toc208349659"/>
      <w:r w:rsidRPr="004C5395">
        <w:rPr>
          <w:lang w:val="pt-BR"/>
        </w:rPr>
        <w:t>O homem e a rua e a rua e o homem - 15/10/2016</w:t>
      </w:r>
      <w:bookmarkEnd w:id="5"/>
      <w:r w:rsidRPr="004C5395">
        <w:rPr>
          <w:lang w:val="pt-BR"/>
        </w:rPr>
        <w:br/>
      </w:r>
    </w:p>
    <w:p w14:paraId="4B71B2AB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O homem se desloca pelas ruas, esse é seu território.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homem abre clareiras, não vive da natureza.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natureza é quase seu oposto.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 pelas ruas o homem é senhor de si.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Ele sabe por onde anda, mede os obstáculos e desliza solto.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Não é preciso muita atenção porque o cálculo todo já foi feito desde criança.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incursão no mundo é essa experiência acumulativa.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Andando pelas ruas o homem sabe que a rua é dele e foi feita para ele.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As ruas são planejadas para o homem se deslocar, ele agradece e nelas se</w:t>
      </w:r>
      <w:r w:rsidRPr="004C5395">
        <w:rPr>
          <w:lang w:val="pt-BR"/>
        </w:rPr>
        <w:br/>
        <w:t>desloca.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Ele fecha esse círculo porque acredita que se basta, porque acredita que está</w:t>
      </w:r>
      <w:r w:rsidRPr="004C5395">
        <w:rPr>
          <w:lang w:val="pt-BR"/>
        </w:rPr>
        <w:br/>
        <w:t>satisfeito.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esquina é logo ali, eu sei quem eu sou e sei para onde vou.</w:t>
      </w:r>
      <w:r w:rsidRPr="004C5395">
        <w:rPr>
          <w:lang w:val="pt-BR"/>
        </w:rPr>
        <w:br/>
      </w:r>
      <w:r w:rsidRPr="004C5395">
        <w:rPr>
          <w:lang w:val="pt-BR"/>
        </w:rPr>
        <w:br/>
        <w:t>Nada me impede nessa rua, eu chegarei aonde quero e talvez nem precise estar</w:t>
      </w:r>
      <w:r w:rsidRPr="004C5395">
        <w:rPr>
          <w:lang w:val="pt-BR"/>
        </w:rPr>
        <w:br/>
        <w:t>tão concentrado assim.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é assim e não poderia ser diferente: o homem só é homem por causa da rua e</w:t>
      </w:r>
      <w:r w:rsidRPr="004C5395">
        <w:rPr>
          <w:lang w:val="pt-BR"/>
        </w:rPr>
        <w:br/>
        <w:t>a rua só é rua por causa do homem.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rua leva algo a algum lugar: o homem.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homem vai a algum lugar, busca algo pela rua.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homem não é pássaro e nem peixe e a rua não é ar, nem rio e nem mar.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homem não é gado e nem leão e a rua não é pasto e nem selva.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homem é da rua e a rua é do homem.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se o homem deseja a rua e a rua deseja o homem, a rua não é o homem e o</w:t>
      </w:r>
      <w:r w:rsidRPr="004C5395">
        <w:rPr>
          <w:lang w:val="pt-BR"/>
        </w:rPr>
        <w:br/>
        <w:t>homem não é rua.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Sem homem não há rua e sem rua não há homem, mas homem não é rua e rua não é</w:t>
      </w:r>
      <w:r w:rsidRPr="004C5395">
        <w:rPr>
          <w:lang w:val="pt-BR"/>
        </w:rPr>
        <w:br/>
        <w:t>homem.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rua movimenta o homem e o homem movimenta a rua, mas o homem se movimenta e</w:t>
      </w:r>
      <w:r w:rsidRPr="004C5395">
        <w:rPr>
          <w:lang w:val="pt-BR"/>
        </w:rPr>
        <w:br/>
        <w:t>a rua não se movimenta.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rua está parada e o homem não pára.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rua vê o homem e o homem vê a rua, mas a rua fica e o homem passa.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rua é sempre rua, não foi e não será, não é diferente de rua.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homem foi à rua, passou pela rua, arruinou a rua.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 a rua rui é por causa do homem se o homem rui é por causa da rua, mas o</w:t>
      </w:r>
      <w:r w:rsidRPr="004C5395">
        <w:rPr>
          <w:lang w:val="pt-BR"/>
        </w:rPr>
        <w:br/>
        <w:t>homem não é a rua e a rua não é o homem.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Embora a rua seja a quilo que o homem quer o homem não é bem aquilo o que 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rua quer, mas o que a rua quis.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Uma vez rua, nada mais.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Uma vez homem, sempre mais.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63E01A5E" w14:textId="77777777" w:rsidR="00744B39" w:rsidRPr="004C5395" w:rsidRDefault="00000000">
      <w:pPr>
        <w:pStyle w:val="Ttulo1"/>
        <w:rPr>
          <w:lang w:val="pt-BR"/>
        </w:rPr>
      </w:pPr>
      <w:bookmarkStart w:id="6" w:name="_Toc208349660"/>
      <w:r w:rsidRPr="004C5395">
        <w:rPr>
          <w:lang w:val="pt-BR"/>
        </w:rPr>
        <w:t>Uma nova imagem - 02/10/2016</w:t>
      </w:r>
      <w:bookmarkEnd w:id="6"/>
      <w:r w:rsidRPr="004C5395">
        <w:rPr>
          <w:lang w:val="pt-BR"/>
        </w:rPr>
        <w:br/>
      </w:r>
    </w:p>
    <w:p w14:paraId="27607698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Não é que o real não existe, mas ele não existe para nós porque nós somos</w:t>
      </w:r>
      <w:r w:rsidRPr="004C5395">
        <w:rPr>
          <w:lang w:val="pt-BR"/>
        </w:rPr>
        <w:br/>
        <w:t>seres de linguagem. Pensar o real como existente é pensar em algo que é pura</w:t>
      </w:r>
      <w:r w:rsidRPr="004C5395">
        <w:rPr>
          <w:lang w:val="pt-BR"/>
        </w:rPr>
        <w:br/>
        <w:t>aparência. É estar acometido por uma consciência irrefletida. Pensar o real</w:t>
      </w:r>
      <w:r w:rsidRPr="004C5395">
        <w:rPr>
          <w:lang w:val="pt-BR"/>
        </w:rPr>
        <w:br/>
        <w:t>como existente é o primeiro passo para aceitar uma normalidade e uma situação</w:t>
      </w:r>
      <w:r w:rsidRPr="004C5395">
        <w:rPr>
          <w:lang w:val="pt-BR"/>
        </w:rPr>
        <w:br/>
        <w:t>de controle humano e integração total com o mundo. Mas não é isso que ocorre.</w:t>
      </w:r>
      <w:r w:rsidRPr="004C5395">
        <w:rPr>
          <w:lang w:val="pt-BR"/>
        </w:rPr>
        <w:br/>
        <w:t>Nunca tocamos o real e nunca tocaremos, há uma intermediação. E não</w:t>
      </w:r>
      <w:r w:rsidRPr="004C5395">
        <w:rPr>
          <w:lang w:val="pt-BR"/>
        </w:rPr>
        <w:br/>
        <w:t>conseguimos tocar o real mesmo ele estando lá, dado, embora não o vejamos.</w:t>
      </w:r>
      <w:r w:rsidRPr="004C5395">
        <w:rPr>
          <w:lang w:val="pt-BR"/>
        </w:rPr>
        <w:br/>
        <w:t>Está além de qualquer capacidade humana tocar ou sentir o real. E assim,</w:t>
      </w:r>
      <w:r w:rsidRPr="004C5395">
        <w:rPr>
          <w:lang w:val="pt-BR"/>
        </w:rPr>
        <w:br/>
        <w:t>distantes, optamos por uma ilusão ou por um conformismo. Iludir é viver dentro</w:t>
      </w:r>
      <w:r w:rsidRPr="004C5395">
        <w:rPr>
          <w:lang w:val="pt-BR"/>
        </w:rPr>
        <w:br/>
        <w:t>de regras sistêmicas, é luta também poque tudo se faz por luta, mas poderíamos</w:t>
      </w:r>
      <w:r w:rsidRPr="004C5395">
        <w:rPr>
          <w:lang w:val="pt-BR"/>
        </w:rPr>
        <w:br/>
        <w:t>ir além. Conformar é entender nossa constituição e recalcar. Não há real para</w:t>
      </w:r>
      <w:r w:rsidRPr="004C5395">
        <w:rPr>
          <w:lang w:val="pt-BR"/>
        </w:rPr>
        <w:br/>
        <w:t>nós e isso é apenas um lembrete de que devemos nos situar e optar viver pelo</w:t>
      </w:r>
      <w:r w:rsidRPr="004C5395">
        <w:rPr>
          <w:lang w:val="pt-BR"/>
        </w:rPr>
        <w:br/>
        <w:t>simbólico e não pelo real. A ilusão de viver pelo real é a negação de qualquer</w:t>
      </w:r>
      <w:r w:rsidRPr="004C5395">
        <w:rPr>
          <w:lang w:val="pt-BR"/>
        </w:rPr>
        <w:br/>
        <w:t>possibilidade de ir além. A conformação de viver pelo simbólico é o primeiro</w:t>
      </w:r>
      <w:r w:rsidRPr="004C5395">
        <w:rPr>
          <w:lang w:val="pt-BR"/>
        </w:rPr>
        <w:br/>
        <w:t>passo para a ação. É só de posse desse entendimento que sabemos como a luta</w:t>
      </w:r>
      <w:r w:rsidRPr="004C5395">
        <w:rPr>
          <w:lang w:val="pt-BR"/>
        </w:rPr>
        <w:br/>
        <w:t>deve ser travada: é uma luta pela palavra.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é tão difícil falar! Porque aceitamos o real e achamos que dominamos a</w:t>
      </w:r>
      <w:r w:rsidRPr="004C5395">
        <w:rPr>
          <w:lang w:val="pt-BR"/>
        </w:rPr>
        <w:br/>
        <w:t>situação quando não o tocamos. Se há alguma chance de mudança ela passa</w:t>
      </w:r>
      <w:r w:rsidRPr="004C5395">
        <w:rPr>
          <w:lang w:val="pt-BR"/>
        </w:rPr>
        <w:br/>
        <w:t>exclusivamente pela palavra como instrumento de guerra. Não podemos nos calar.</w:t>
      </w:r>
      <w:r w:rsidRPr="004C5395">
        <w:rPr>
          <w:lang w:val="pt-BR"/>
        </w:rPr>
        <w:br/>
        <w:t>Precisamos do discurso e devemos usá-lo a serviço da educação.  A mudança deve</w:t>
      </w:r>
      <w:r w:rsidRPr="004C5395">
        <w:rPr>
          <w:lang w:val="pt-BR"/>
        </w:rPr>
        <w:br/>
        <w:t>começar o mais cedo possível. Precisamos ser capazes de entender que o real</w:t>
      </w:r>
      <w:r w:rsidRPr="004C5395">
        <w:rPr>
          <w:lang w:val="pt-BR"/>
        </w:rPr>
        <w:br/>
        <w:t>não existe e que jamais será alcançado. De posse disso nos conscientizamos de</w:t>
      </w:r>
      <w:r w:rsidRPr="004C5395">
        <w:rPr>
          <w:lang w:val="pt-BR"/>
        </w:rPr>
        <w:br/>
        <w:t>nossa situação humana e podemos comprovar o que somos e como fomos gerados.</w:t>
      </w:r>
      <w:r w:rsidRPr="004C5395">
        <w:rPr>
          <w:lang w:val="pt-BR"/>
        </w:rPr>
        <w:br/>
        <w:t>Não fomos gerados no real, mas no seio do humano e humano seremos, por</w:t>
      </w:r>
      <w:r w:rsidRPr="004C5395">
        <w:rPr>
          <w:lang w:val="pt-BR"/>
        </w:rPr>
        <w:br/>
        <w:t>enquanto. Humanizados, então, poderemos ressignificar a nossa relação com o</w:t>
      </w:r>
      <w:r w:rsidRPr="004C5395">
        <w:rPr>
          <w:lang w:val="pt-BR"/>
        </w:rPr>
        <w:br/>
        <w:t>outro e com uma imagem preconcebida. Desfazer essa imagem, torcer essa imagem,</w:t>
      </w:r>
      <w:r w:rsidRPr="004C5395">
        <w:rPr>
          <w:lang w:val="pt-BR"/>
        </w:rPr>
        <w:br/>
        <w:t>recriá-la plasticamente é tarefa nossa. A imagem significa muito, ela tem um</w:t>
      </w:r>
      <w:r w:rsidRPr="004C5395">
        <w:rPr>
          <w:lang w:val="pt-BR"/>
        </w:rPr>
        <w:br/>
        <w:t>peso tão grande que deve ser reelaborada para que possamos nos aceitar como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seres de linguagem, apenas isso.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3AB27505" w14:textId="77777777" w:rsidR="00744B39" w:rsidRPr="004C5395" w:rsidRDefault="00000000">
      <w:pPr>
        <w:pStyle w:val="Ttulo1"/>
        <w:rPr>
          <w:lang w:val="pt-BR"/>
        </w:rPr>
      </w:pPr>
      <w:bookmarkStart w:id="7" w:name="_Toc208349661"/>
      <w:r w:rsidRPr="004C5395">
        <w:rPr>
          <w:lang w:val="pt-BR"/>
        </w:rPr>
        <w:t>Desenvolvimento ou constituição do sujeito (do desejo)* - 26/09/2016</w:t>
      </w:r>
      <w:bookmarkEnd w:id="7"/>
      <w:r w:rsidRPr="004C5395">
        <w:rPr>
          <w:lang w:val="pt-BR"/>
        </w:rPr>
        <w:br/>
      </w:r>
    </w:p>
    <w:p w14:paraId="6B400573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_Sujeito como objeto_. Para Freud-Lacan[1] não há um desenvolvimento do</w:t>
      </w:r>
      <w:r w:rsidRPr="004C5395">
        <w:rPr>
          <w:lang w:val="pt-BR"/>
        </w:rPr>
        <w:br/>
        <w:t>sujeito, mas ele se constitui por operações como o estádio do espelho e o</w:t>
      </w:r>
      <w:r w:rsidRPr="004C5395">
        <w:rPr>
          <w:lang w:val="pt-BR"/>
        </w:rPr>
        <w:br/>
        <w:t>complexo de Édipo. O sujeito é objeto do discurso dos pais antes mesmo de</w:t>
      </w:r>
      <w:r w:rsidRPr="004C5395">
        <w:rPr>
          <w:lang w:val="pt-BR"/>
        </w:rPr>
        <w:br/>
        <w:t>nascer da união que se dá entre o homem e a mulher regulada pela proibição do</w:t>
      </w:r>
      <w:r w:rsidRPr="004C5395">
        <w:rPr>
          <w:lang w:val="pt-BR"/>
        </w:rPr>
        <w:br/>
        <w:t>incesto. Ou seja, frente à indiferenciação natural há a lei cultural que tem</w:t>
      </w:r>
      <w:r w:rsidRPr="004C5395">
        <w:rPr>
          <w:lang w:val="pt-BR"/>
        </w:rPr>
        <w:br/>
        <w:t>por pressuposto a estrutura da linguagem, lei que se dá na ordem do discurso.</w:t>
      </w:r>
      <w:r w:rsidRPr="004C5395">
        <w:rPr>
          <w:lang w:val="pt-BR"/>
        </w:rPr>
        <w:br/>
        <w:t>Desde a vida uterina a mãe já está habitada pela lei e pelo desejo e a</w:t>
      </w:r>
      <w:r w:rsidRPr="004C5395">
        <w:rPr>
          <w:lang w:val="pt-BR"/>
        </w:rPr>
        <w:br/>
        <w:t>criança, antes de nascer, é objeto do outro. A satisfação das necessidades da</w:t>
      </w:r>
      <w:r w:rsidRPr="004C5395">
        <w:rPr>
          <w:lang w:val="pt-BR"/>
        </w:rPr>
        <w:br/>
        <w:t>criança, que não são naturais porque marcadas pela linguagem, implica o</w:t>
      </w:r>
      <w:r w:rsidRPr="004C5395">
        <w:rPr>
          <w:lang w:val="pt-BR"/>
        </w:rPr>
        <w:br/>
        <w:t>auxílio da mãe e por aí se dá o processo de constituição da subjetividade. O</w:t>
      </w:r>
      <w:r w:rsidRPr="004C5395">
        <w:rPr>
          <w:lang w:val="pt-BR"/>
        </w:rPr>
        <w:br/>
        <w:t>sujeito sustenta-se na vida pelo outro e no ordenamento simbólico dos desejos.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_Desejo como falta_. O grito do recém-nascido desamparado se faz demanda e</w:t>
      </w:r>
      <w:r w:rsidRPr="004C5395">
        <w:rPr>
          <w:lang w:val="pt-BR"/>
        </w:rPr>
        <w:br/>
        <w:t>passa-se de um estado de inanição à satisfação (diferença nada-tudo) que se</w:t>
      </w:r>
      <w:r w:rsidRPr="004C5395">
        <w:rPr>
          <w:lang w:val="pt-BR"/>
        </w:rPr>
        <w:br/>
        <w:t>constitui como um traço mnêmico que funda o aparelho psíquico. Quando a</w:t>
      </w:r>
      <w:r w:rsidRPr="004C5395">
        <w:rPr>
          <w:lang w:val="pt-BR"/>
        </w:rPr>
        <w:br/>
        <w:t>necessidade reaparece acontece um novo grito pela demanda (quer repetição),</w:t>
      </w:r>
      <w:r w:rsidRPr="004C5395">
        <w:rPr>
          <w:lang w:val="pt-BR"/>
        </w:rPr>
        <w:br/>
        <w:t>mas o que se oferece, difere: há uma falta (diferença) e o desejo se constitui</w:t>
      </w:r>
      <w:r w:rsidRPr="004C5395">
        <w:rPr>
          <w:lang w:val="pt-BR"/>
        </w:rPr>
        <w:br/>
        <w:t>como “estar em falta”. Essa experiência de satisfação é mítica porque o que se</w:t>
      </w:r>
      <w:r w:rsidRPr="004C5395">
        <w:rPr>
          <w:lang w:val="pt-BR"/>
        </w:rPr>
        <w:br/>
        <w:t>oferece é um objeto feito de cultura e o adulto não pode responder à altura dA</w:t>
      </w:r>
      <w:r w:rsidRPr="004C5395">
        <w:rPr>
          <w:lang w:val="pt-BR"/>
        </w:rPr>
        <w:br/>
        <w:t>Necessidade. A criança já nasce no quadro desiderativo do adulto em posição de</w:t>
      </w:r>
      <w:r w:rsidRPr="004C5395">
        <w:rPr>
          <w:lang w:val="pt-BR"/>
        </w:rPr>
        <w:br/>
        <w:t>objeto e o seu desejo não é natural: o desejo deseja o desejo do outro</w:t>
      </w:r>
      <w:r w:rsidRPr="004C5395">
        <w:rPr>
          <w:lang w:val="pt-BR"/>
        </w:rPr>
        <w:br/>
        <w:t>enquanto ser desejante. Desejamos ser desejados _pelo outro_ como fomos na</w:t>
      </w:r>
      <w:r w:rsidRPr="004C5395">
        <w:rPr>
          <w:lang w:val="pt-BR"/>
        </w:rPr>
        <w:br/>
        <w:t>experiência mítica, portanto a subjetividade não se desenvolve como um germe</w:t>
      </w:r>
      <w:r w:rsidRPr="004C5395">
        <w:rPr>
          <w:lang w:val="pt-BR"/>
        </w:rPr>
        <w:br/>
        <w:t>no organismo. Se a subjetividade está no desejo do outro ela só precisa de um</w:t>
      </w:r>
      <w:r w:rsidRPr="004C5395">
        <w:rPr>
          <w:lang w:val="pt-BR"/>
        </w:rPr>
        <w:br/>
        <w:t>organismo para se encarnar e onde ocorre a luta entre desejos contraditórios e</w:t>
      </w:r>
      <w:r w:rsidRPr="004C5395">
        <w:rPr>
          <w:lang w:val="pt-BR"/>
        </w:rPr>
        <w:br/>
        <w:t>a luta entre o desejo e a biologia. A experiência originária de satisfação</w:t>
      </w:r>
      <w:r w:rsidRPr="004C5395">
        <w:rPr>
          <w:lang w:val="pt-BR"/>
        </w:rPr>
        <w:br/>
        <w:t>completa que não ocorreu torna-se modelo inalcançável de cumprimento do desejo</w:t>
      </w:r>
      <w:r w:rsidRPr="004C5395">
        <w:rPr>
          <w:lang w:val="pt-BR"/>
        </w:rPr>
        <w:br/>
        <w:t>que visa a repetição dessa satisfação incondicional.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_Sujeito impulsionado pelo Outro_. Se o desejo é o sujeito em falta, há um</w:t>
      </w:r>
      <w:r w:rsidRPr="004C5395">
        <w:rPr>
          <w:lang w:val="pt-BR"/>
        </w:rPr>
        <w:br/>
        <w:t>impulso que o impele para frente associado à pulsão, cuja fonte é a zona</w:t>
      </w:r>
      <w:r w:rsidRPr="004C5395">
        <w:rPr>
          <w:lang w:val="pt-BR"/>
        </w:rPr>
        <w:br/>
        <w:t>erógena, o objeto é contingente e o fim é a satisfação. O desejo se realiza,</w:t>
      </w:r>
      <w:r w:rsidRPr="004C5395">
        <w:rPr>
          <w:lang w:val="pt-BR"/>
        </w:rPr>
        <w:br/>
        <w:t>mas não se satisfaz, pede qualquer demanda, volta a pedir o que foi tirado e,</w:t>
      </w:r>
      <w:r w:rsidRPr="004C5395">
        <w:rPr>
          <w:lang w:val="pt-BR"/>
        </w:rPr>
        <w:br/>
        <w:t>não satisfeito, reabre a pulsão. A pulsão [inconsciente] habita o “Id” (isso)</w:t>
      </w:r>
      <w:r w:rsidRPr="004C5395">
        <w:rPr>
          <w:lang w:val="pt-BR"/>
        </w:rPr>
        <w:br/>
        <w:t>mas não é interior, é o outro que pulsiona o sujeito a seguir avançando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norteado pelo traço mnemônico. Os desejos são movidos por significantes e as</w:t>
      </w:r>
      <w:r w:rsidRPr="004C5395">
        <w:rPr>
          <w:lang w:val="pt-BR"/>
        </w:rPr>
        <w:br/>
        <w:t>coisas só estimulam enquanto significantes dos desejos dos outros. O sujeito é</w:t>
      </w:r>
      <w:r w:rsidRPr="004C5395">
        <w:rPr>
          <w:lang w:val="pt-BR"/>
        </w:rPr>
        <w:br/>
        <w:t>lançado no mundo buscando na realidade humanizada pelo discurso. Seu agir é de</w:t>
      </w:r>
      <w:r w:rsidRPr="004C5395">
        <w:rPr>
          <w:lang w:val="pt-BR"/>
        </w:rPr>
        <w:br/>
        <w:t>natureza discursiva capturada pelos significantes e ele cria mercadorias por</w:t>
      </w:r>
      <w:r w:rsidRPr="004C5395">
        <w:rPr>
          <w:lang w:val="pt-BR"/>
        </w:rPr>
        <w:br/>
        <w:t>intermédio da estrutura da linguagem.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_Sujeito assujeitado_. Se o desejo é condição, ele também é efeito do</w:t>
      </w:r>
      <w:r w:rsidRPr="004C5395">
        <w:rPr>
          <w:lang w:val="pt-BR"/>
        </w:rPr>
        <w:br/>
        <w:t>discurso, mas recalcado antes da aparição da linguagem como função. Assim, o</w:t>
      </w:r>
      <w:r w:rsidRPr="004C5395">
        <w:rPr>
          <w:lang w:val="pt-BR"/>
        </w:rPr>
        <w:br/>
        <w:t>sujeito é sujeitado ao discurso do Outro antes de ser seu autor como mostra o</w:t>
      </w:r>
      <w:r w:rsidRPr="004C5395">
        <w:rPr>
          <w:lang w:val="pt-BR"/>
        </w:rPr>
        <w:br/>
        <w:t>estádio do espelho: faz um no seio do outro.****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Alguns aspectos de "Desenvolvimento ou constituição do sujeito (do desejo)". Em LAJONQUIÈRE, R. _De Piaget a Freud: para repensar as aprendizagens_. Vozes, Petrópolis, 1993. FEUSP-EDF0294/201602 \- prof. Douglas Emiliano Batista.  </w:t>
      </w:r>
      <w:r w:rsidRPr="004C5395">
        <w:rPr>
          <w:lang w:val="pt-BR"/>
        </w:rPr>
        <w:br/>
        <w:t>[1] conforme nota de aula de 26/09 o estádio do espelho é um conceito</w:t>
      </w:r>
      <w:r w:rsidRPr="004C5395">
        <w:rPr>
          <w:lang w:val="pt-BR"/>
        </w:rPr>
        <w:br/>
        <w:t>lacaniano.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21DF54E" w14:textId="77777777" w:rsidR="00744B39" w:rsidRPr="004C5395" w:rsidRDefault="00000000">
      <w:pPr>
        <w:pStyle w:val="Ttulo1"/>
        <w:rPr>
          <w:lang w:val="pt-BR"/>
        </w:rPr>
      </w:pPr>
      <w:bookmarkStart w:id="8" w:name="_Toc208349662"/>
      <w:r w:rsidRPr="004C5395">
        <w:rPr>
          <w:lang w:val="pt-BR"/>
        </w:rPr>
        <w:t>Filosofia no Brasil: presa no passado e na primazia do ser que engessa a ação* - 20/09/2016</w:t>
      </w:r>
      <w:bookmarkEnd w:id="8"/>
      <w:r w:rsidRPr="004C5395">
        <w:rPr>
          <w:lang w:val="pt-BR"/>
        </w:rPr>
        <w:br/>
      </w:r>
    </w:p>
    <w:p w14:paraId="225873CD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Para Janine, haveria um privilégio da leitura estruturada para estudar a</w:t>
      </w:r>
      <w:r w:rsidRPr="004C5395">
        <w:rPr>
          <w:lang w:val="pt-BR"/>
        </w:rPr>
        <w:br/>
        <w:t>história da filosofia já desde os anos 60 que, segundo Porchat, teria travado</w:t>
      </w:r>
      <w:r w:rsidRPr="004C5395">
        <w:rPr>
          <w:lang w:val="pt-BR"/>
        </w:rPr>
        <w:br/>
        <w:t>o debate filosófico. Haveria uma renúncia à filosofia, por um lado</w:t>
      </w:r>
      <w:r w:rsidRPr="004C5395">
        <w:rPr>
          <w:lang w:val="pt-BR"/>
        </w:rPr>
        <w:br/>
        <w:t>instrumental, buscando a interpretação rigorosa e segura do texto e por outro</w:t>
      </w:r>
      <w:r w:rsidRPr="004C5395">
        <w:rPr>
          <w:lang w:val="pt-BR"/>
        </w:rPr>
        <w:br/>
        <w:t>com relação ao conteúdo, tratando a filosofia como patrimônio inspirador que</w:t>
      </w:r>
      <w:r w:rsidRPr="004C5395">
        <w:rPr>
          <w:lang w:val="pt-BR"/>
        </w:rPr>
        <w:br/>
        <w:t>não muda o mundo. Para Janine, a filosofia deveria se refazer a partir de um</w:t>
      </w:r>
      <w:r w:rsidRPr="004C5395">
        <w:rPr>
          <w:lang w:val="pt-BR"/>
        </w:rPr>
        <w:br/>
        <w:t>choque com o virtual e a globalização, temas atuais. Ao invés da leitura</w:t>
      </w:r>
      <w:r w:rsidRPr="004C5395">
        <w:rPr>
          <w:lang w:val="pt-BR"/>
        </w:rPr>
        <w:br/>
        <w:t>estrutural dos escritos de Hobbes do século XVII, deveriam ser abordados os</w:t>
      </w:r>
      <w:r w:rsidRPr="004C5395">
        <w:rPr>
          <w:lang w:val="pt-BR"/>
        </w:rPr>
        <w:br/>
        <w:t>problemas políticos de hoje, como fazem os alemães que discutem a União</w:t>
      </w:r>
      <w:r w:rsidRPr="004C5395">
        <w:rPr>
          <w:lang w:val="pt-BR"/>
        </w:rPr>
        <w:br/>
        <w:t>Europeia. Segundo Janine, no Brasil a ágora seria infecunda já que as ideias</w:t>
      </w:r>
      <w:r w:rsidRPr="004C5395">
        <w:rPr>
          <w:lang w:val="pt-BR"/>
        </w:rPr>
        <w:br/>
        <w:t>novas apareceriam apenas nas teses acadêmicas. Então, pesquisar no Brasil se</w:t>
      </w:r>
      <w:r w:rsidRPr="004C5395">
        <w:rPr>
          <w:lang w:val="pt-BR"/>
        </w:rPr>
        <w:br/>
        <w:t>resume a uma leitura dos clássicos. Se os filósofos europeus debatem suas</w:t>
      </w:r>
      <w:r w:rsidRPr="004C5395">
        <w:rPr>
          <w:lang w:val="pt-BR"/>
        </w:rPr>
        <w:br/>
        <w:t>questões políticas, os filósofos latinos não debatem o Mercosul, não se debate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o espaço público em termos filosóficos.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Janine acrescenta que a comunidade filosófica dialoga muito pouco: busca-se a</w:t>
      </w:r>
      <w:r w:rsidRPr="004C5395">
        <w:rPr>
          <w:lang w:val="pt-BR"/>
        </w:rPr>
        <w:br/>
        <w:t>interpretação do pensador sem mediação, ignorando-se o que foi escrito sobre</w:t>
      </w:r>
      <w:r w:rsidRPr="004C5395">
        <w:rPr>
          <w:lang w:val="pt-BR"/>
        </w:rPr>
        <w:br/>
        <w:t>ele. A tradição é vista sob um aspecto negativo (erros) e não positivo</w:t>
      </w:r>
      <w:r w:rsidRPr="004C5395">
        <w:rPr>
          <w:lang w:val="pt-BR"/>
        </w:rPr>
        <w:br/>
        <w:t>(acertos) buscando-se demonstrar a coerência interna do texto sem discutir os</w:t>
      </w:r>
      <w:r w:rsidRPr="004C5395">
        <w:rPr>
          <w:lang w:val="pt-BR"/>
        </w:rPr>
        <w:br/>
        <w:t>_parti pris_ do método estrutural e sem explicar o contraditório da obra[1].</w:t>
      </w:r>
      <w:r w:rsidRPr="004C5395">
        <w:rPr>
          <w:lang w:val="pt-BR"/>
        </w:rPr>
        <w:br/>
        <w:t>No que tange à filosofia política, procura-se lê-la pela chave da ontologia ou</w:t>
      </w:r>
      <w:r w:rsidRPr="004C5395">
        <w:rPr>
          <w:lang w:val="pt-BR"/>
        </w:rPr>
        <w:br/>
        <w:t>teoria do conhecimento. A filosofia da ação (seja ética enquanto _dever ser_</w:t>
      </w:r>
      <w:r w:rsidRPr="004C5395">
        <w:rPr>
          <w:lang w:val="pt-BR"/>
        </w:rPr>
        <w:br/>
        <w:t>ou política enquanto _pode_ ser) fica subordinada ao ser. A história valoriza</w:t>
      </w:r>
      <w:r w:rsidRPr="004C5395">
        <w:rPr>
          <w:lang w:val="pt-BR"/>
        </w:rPr>
        <w:br/>
        <w:t>o conhecimento e o ser em detrimento da política[2].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Não discutimos nossa filosofia: se a Europa enuncia o universal, o Brasil fica</w:t>
      </w:r>
      <w:r w:rsidRPr="004C5395">
        <w:rPr>
          <w:lang w:val="pt-BR"/>
        </w:rPr>
        <w:br/>
        <w:t>restrito ao particular e, dado o desafio, ficamos no conforto do ser e na</w:t>
      </w:r>
      <w:r w:rsidRPr="004C5395">
        <w:rPr>
          <w:lang w:val="pt-BR"/>
        </w:rPr>
        <w:br/>
        <w:t>passividade da ação. Porém, hoje o ser está envolvido na ação e temas como o</w:t>
      </w:r>
      <w:r w:rsidRPr="004C5395">
        <w:rPr>
          <w:lang w:val="pt-BR"/>
        </w:rPr>
        <w:br/>
        <w:t>estudo do genoma abrem as possibilidades de escolha ou a informática que vai</w:t>
      </w:r>
      <w:r w:rsidRPr="004C5395">
        <w:rPr>
          <w:lang w:val="pt-BR"/>
        </w:rPr>
        <w:br/>
        <w:t>da _res_ ao _virtus_ trazendo novas formas de decisão e capacidades de ação.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Janine então aponta e comenta três pontos falhos do que é feito em filosofia</w:t>
      </w:r>
      <w:r w:rsidRPr="004C5395">
        <w:rPr>
          <w:lang w:val="pt-BR"/>
        </w:rPr>
        <w:br/>
        <w:t>aqui no Brasil: a subordinação da ação ao ser, a pressuposição de coerência no</w:t>
      </w:r>
      <w:r w:rsidRPr="004C5395">
        <w:rPr>
          <w:lang w:val="pt-BR"/>
        </w:rPr>
        <w:br/>
        <w:t>conflito da obra e a desconsideração da prioridade do autor em relação a sua</w:t>
      </w:r>
      <w:r w:rsidRPr="004C5395">
        <w:rPr>
          <w:lang w:val="pt-BR"/>
        </w:rPr>
        <w:br/>
        <w:t>obra. Ao substituir o conflito pela coerência, há um apagamento das diferenças</w:t>
      </w:r>
      <w:r w:rsidRPr="004C5395">
        <w:rPr>
          <w:lang w:val="pt-BR"/>
        </w:rPr>
        <w:br/>
        <w:t>e, ao se presar a leitura estrutural e lenta desqualifica-se uma leitura</w:t>
      </w:r>
      <w:r w:rsidRPr="004C5395">
        <w:rPr>
          <w:lang w:val="pt-BR"/>
        </w:rPr>
        <w:br/>
        <w:t>apressada que poderia ser vista como uma vertente de guerrilha[3]. A filosofia</w:t>
      </w:r>
      <w:r w:rsidRPr="004C5395">
        <w:rPr>
          <w:lang w:val="pt-BR"/>
        </w:rPr>
        <w:br/>
        <w:t>acadêmica desqualifica o adversário como defendendo o senso comum e, na</w:t>
      </w:r>
      <w:r w:rsidRPr="004C5395">
        <w:rPr>
          <w:lang w:val="pt-BR"/>
        </w:rPr>
        <w:br/>
        <w:t>lentidão da leitura, perde o pé da ação e pela linguagem compensa-se o</w:t>
      </w:r>
      <w:r w:rsidRPr="004C5395">
        <w:rPr>
          <w:lang w:val="pt-BR"/>
        </w:rPr>
        <w:br/>
        <w:t>fracasso do real. De fato, esconde-se aí a dificuldade do brasileiro de tratar</w:t>
      </w:r>
      <w:r w:rsidRPr="004C5395">
        <w:rPr>
          <w:lang w:val="pt-BR"/>
        </w:rPr>
        <w:br/>
        <w:t>do conflito escondendo-se em uma aparente harmonia. Recorrendo-se à história,</w:t>
      </w:r>
      <w:r w:rsidRPr="004C5395">
        <w:rPr>
          <w:lang w:val="pt-BR"/>
        </w:rPr>
        <w:br/>
        <w:t>evita-se o debate.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Também não se segue a opção do autor ou suas prioridades, elas são</w:t>
      </w:r>
      <w:r w:rsidRPr="004C5395">
        <w:rPr>
          <w:lang w:val="pt-BR"/>
        </w:rPr>
        <w:br/>
        <w:t>desqualificadas[4]. Porque preferimos “engessar a ação e dar primazia ao ser”,</w:t>
      </w:r>
      <w:r w:rsidRPr="004C5395">
        <w:rPr>
          <w:lang w:val="pt-BR"/>
        </w:rPr>
        <w:br/>
        <w:t>mantendo a nossa zona de conforto acomodada na história. Janine conclui</w:t>
      </w:r>
      <w:r w:rsidRPr="004C5395">
        <w:rPr>
          <w:lang w:val="pt-BR"/>
        </w:rPr>
        <w:br/>
        <w:t>apontando que todas essas questões estariam nos mostrando que estamos</w:t>
      </w:r>
      <w:r w:rsidRPr="004C5395">
        <w:rPr>
          <w:lang w:val="pt-BR"/>
        </w:rPr>
        <w:br/>
        <w:t>distantes da filosofia e essa falta de familiaridade nos impede de discutir</w:t>
      </w:r>
      <w:r w:rsidRPr="004C5395">
        <w:rPr>
          <w:lang w:val="pt-BR"/>
        </w:rPr>
        <w:br/>
        <w:t>nossos grandes temas da atualidade e criar o novo.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Principais aspectos de _Pode o Brasil renunciar a Filosofar?_ , Renato Janine em "A Filosofia entre nós". Indicação de FEUSP-EDM0424/201602 (prof. Paulo Henrique </w:t>
      </w:r>
      <w:r w:rsidRPr="004C5395">
        <w:rPr>
          <w:lang w:val="pt-BR"/>
        </w:rPr>
        <w:lastRenderedPageBreak/>
        <w:t>Fernandes Silveira).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Embora possa haver uma aparente contradição entre textos de Rousseau, é</w:t>
      </w:r>
      <w:r w:rsidRPr="004C5395">
        <w:rPr>
          <w:lang w:val="pt-BR"/>
        </w:rPr>
        <w:br/>
        <w:t>possível procurar uma _gestalt_ que de conta das bifurcações de seu</w:t>
      </w:r>
      <w:r w:rsidRPr="004C5395">
        <w:rPr>
          <w:lang w:val="pt-BR"/>
        </w:rPr>
        <w:br/>
        <w:t>pensamento.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A frente falará Janine de Locke que não é estudado por sua política que</w:t>
      </w:r>
      <w:r w:rsidRPr="004C5395">
        <w:rPr>
          <w:lang w:val="pt-BR"/>
        </w:rPr>
        <w:br/>
        <w:t>funda as bases do liberalismo, muito mais pelo empirismo.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Janine cita os aforismos de Nietzsche como trecho breve de uma guerrilha</w:t>
      </w:r>
      <w:r w:rsidRPr="004C5395">
        <w:rPr>
          <w:lang w:val="pt-BR"/>
        </w:rPr>
        <w:br/>
        <w:t>do conceito.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Vide Hobbes que preferia a física à política.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365F375F" w14:textId="77777777" w:rsidR="00744B39" w:rsidRPr="004C5395" w:rsidRDefault="00000000">
      <w:pPr>
        <w:pStyle w:val="Ttulo1"/>
        <w:rPr>
          <w:lang w:val="pt-BR"/>
        </w:rPr>
      </w:pPr>
      <w:bookmarkStart w:id="9" w:name="_Toc208349663"/>
      <w:r w:rsidRPr="004C5395">
        <w:rPr>
          <w:lang w:val="pt-BR"/>
        </w:rPr>
        <w:t>Muitos domingos - 18/09/2016</w:t>
      </w:r>
      <w:bookmarkEnd w:id="9"/>
      <w:r w:rsidRPr="004C5395">
        <w:rPr>
          <w:lang w:val="pt-BR"/>
        </w:rPr>
        <w:br/>
      </w:r>
    </w:p>
    <w:p w14:paraId="7DDBFE51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Hoje é domingo e foram necessários muitos domingos para que existisse um</w:t>
      </w:r>
      <w:r w:rsidRPr="004C5395">
        <w:rPr>
          <w:lang w:val="pt-BR"/>
        </w:rPr>
        <w:br/>
        <w:t>Domingos, Montagner. Porém, Santos dos Anjos foi forjado de segunda a sábado,</w:t>
      </w:r>
      <w:r w:rsidRPr="004C5395">
        <w:rPr>
          <w:lang w:val="pt-BR"/>
        </w:rPr>
        <w:br/>
        <w:t>em nossos corpos e almas. A televisão nos apresentou um Domingos que não é o</w:t>
      </w:r>
      <w:r w:rsidRPr="004C5395">
        <w:rPr>
          <w:lang w:val="pt-BR"/>
        </w:rPr>
        <w:br/>
        <w:t>Domingos real, mas um Domingos que imaginamos, um Domingos palhaço, alegre, um</w:t>
      </w:r>
      <w:r w:rsidRPr="004C5395">
        <w:rPr>
          <w:lang w:val="pt-BR"/>
        </w:rPr>
        <w:br/>
        <w:t>Domingos querido. Mas há um Domingos estigmatizado e realizado em Santo dos</w:t>
      </w:r>
      <w:r w:rsidRPr="004C5395">
        <w:rPr>
          <w:lang w:val="pt-BR"/>
        </w:rPr>
        <w:br/>
        <w:t>Anjos, que conhecemos. E Santo dos Anjos é o homem simples, homem da terra que</w:t>
      </w:r>
      <w:r w:rsidRPr="004C5395">
        <w:rPr>
          <w:lang w:val="pt-BR"/>
        </w:rPr>
        <w:br/>
        <w:t>vive seus conflitos e procura justiça.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Santo dos Anjos é de Grotas e quase morreu após um atentado, mas o místico</w:t>
      </w:r>
      <w:r w:rsidRPr="004C5395">
        <w:rPr>
          <w:lang w:val="pt-BR"/>
        </w:rPr>
        <w:br/>
        <w:t>Velho Chico, os encantados e Terê o salvaram. Terê sofreu muito, lutou e os</w:t>
      </w:r>
      <w:r w:rsidRPr="004C5395">
        <w:rPr>
          <w:lang w:val="pt-BR"/>
        </w:rPr>
        <w:br/>
        <w:t>encantados a socorreram porque socorreram Santo. Camila sofreu muito, lutou,</w:t>
      </w:r>
      <w:r w:rsidRPr="004C5395">
        <w:rPr>
          <w:lang w:val="pt-BR"/>
        </w:rPr>
        <w:br/>
        <w:t>mas os encantados quiseram Domingos. E Camila, que conhece Domingos, agora</w:t>
      </w:r>
      <w:r w:rsidRPr="004C5395">
        <w:rPr>
          <w:lang w:val="pt-BR"/>
        </w:rPr>
        <w:br/>
        <w:t>vive uma realidade em que só pode atingir a imagem de Domingos, Domingos</w:t>
      </w:r>
      <w:r w:rsidRPr="004C5395">
        <w:rPr>
          <w:lang w:val="pt-BR"/>
        </w:rPr>
        <w:br/>
        <w:t>encantado.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Porque Camila e Domingos celebraram com o São Francisco uma passagem única: a</w:t>
      </w:r>
      <w:r w:rsidRPr="004C5395">
        <w:rPr>
          <w:lang w:val="pt-BR"/>
        </w:rPr>
        <w:br/>
        <w:t>passagem de Domingos. Essa passagem não é triste, é a passagem que a nós todos</w:t>
      </w:r>
      <w:r w:rsidRPr="004C5395">
        <w:rPr>
          <w:lang w:val="pt-BR"/>
        </w:rPr>
        <w:br/>
        <w:t>espera. Os encantados do nosso mundo, que é uma imagem do real, desta feita,</w:t>
      </w:r>
      <w:r w:rsidRPr="004C5395">
        <w:rPr>
          <w:lang w:val="pt-BR"/>
        </w:rPr>
        <w:br/>
        <w:t>quiseram Domingos como protetor do São Francisco e ele para lá foi, aceitando</w:t>
      </w:r>
      <w:r w:rsidRPr="004C5395">
        <w:rPr>
          <w:lang w:val="pt-BR"/>
        </w:rPr>
        <w:br/>
        <w:t>o desafio. Mas os encantados do mundo real imagético nos deixaram Santo, que</w:t>
      </w:r>
      <w:r w:rsidRPr="004C5395">
        <w:rPr>
          <w:lang w:val="pt-BR"/>
        </w:rPr>
        <w:br/>
        <w:t>ama o Velho Chico, ama Terê e a vida. O Gaiola Encantada passou e não carregou</w:t>
      </w:r>
      <w:r w:rsidRPr="004C5395">
        <w:rPr>
          <w:lang w:val="pt-BR"/>
        </w:rPr>
        <w:br/>
        <w:t>Santo, mas carregou Domingos, que lá está, feliz. Santo dos Anjos, é forte e</w:t>
      </w:r>
      <w:r w:rsidRPr="004C5395">
        <w:rPr>
          <w:lang w:val="pt-BR"/>
        </w:rPr>
        <w:br/>
        <w:t>guerreiro e sua luta não se acaba, ele estará para sempre conosco. E Domingos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é Santo, dos Anjos.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7BB85C36" w14:textId="77777777" w:rsidR="00744B39" w:rsidRPr="004C5395" w:rsidRDefault="00000000">
      <w:pPr>
        <w:pStyle w:val="Ttulo1"/>
        <w:rPr>
          <w:lang w:val="pt-BR"/>
        </w:rPr>
      </w:pPr>
      <w:bookmarkStart w:id="10" w:name="_Toc208349664"/>
      <w:r w:rsidRPr="004C5395">
        <w:rPr>
          <w:lang w:val="pt-BR"/>
        </w:rPr>
        <w:t>Discurso laureado - 17/09/2016</w:t>
      </w:r>
      <w:bookmarkEnd w:id="10"/>
      <w:r w:rsidRPr="004C5395">
        <w:rPr>
          <w:lang w:val="pt-BR"/>
        </w:rPr>
        <w:br/>
      </w:r>
    </w:p>
    <w:p w14:paraId="6AB68E4F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[Na festa de fim de ano da empresa, após receber o prêmio no palco, com o</w:t>
      </w:r>
      <w:r w:rsidRPr="004C5395">
        <w:rPr>
          <w:lang w:val="pt-BR"/>
        </w:rPr>
        <w:br/>
        <w:t>microfone na mão e perante os colegas]</w:t>
      </w:r>
      <w:r w:rsidRPr="004C5395">
        <w:rPr>
          <w:lang w:val="pt-BR"/>
        </w:rPr>
        <w:br/>
      </w:r>
      <w:r w:rsidRPr="004C5395">
        <w:rPr>
          <w:lang w:val="pt-BR"/>
        </w:rPr>
        <w:br/>
        <w:t>"Eu gostaria de agradecer à empresa pelo reconhecimento do meu trabalho, do</w:t>
      </w:r>
      <w:r w:rsidRPr="004C5395">
        <w:rPr>
          <w:lang w:val="pt-BR"/>
        </w:rPr>
        <w:br/>
        <w:t>nosso trabalho. Vocês sabem, nós somos fornecedores e o cliente espera muito</w:t>
      </w:r>
      <w:r w:rsidRPr="004C5395">
        <w:rPr>
          <w:lang w:val="pt-BR"/>
        </w:rPr>
        <w:br/>
        <w:t>de nós, o cliente espera tudo de nós. E nós temos os nossos fornecedores</w:t>
      </w:r>
      <w:r w:rsidRPr="004C5395">
        <w:rPr>
          <w:lang w:val="pt-BR"/>
        </w:rPr>
        <w:br/>
        <w:t>também, e cobramos muito deles. Vocês sabem o quanto os pressionamos, mas isso</w:t>
      </w:r>
      <w:r w:rsidRPr="004C5395">
        <w:rPr>
          <w:lang w:val="pt-BR"/>
        </w:rPr>
        <w:br/>
        <w:t>faz parte do jogo. O nosso trabalho, que serve ao mercado, demanda muita</w:t>
      </w:r>
      <w:r w:rsidRPr="004C5395">
        <w:rPr>
          <w:lang w:val="pt-BR"/>
        </w:rPr>
        <w:br/>
        <w:t>concentração e pouco riso, demanda um sacrifício diário em prol da empresa e,</w:t>
      </w:r>
      <w:r w:rsidRPr="004C5395">
        <w:rPr>
          <w:lang w:val="pt-BR"/>
        </w:rPr>
        <w:br/>
        <w:t>mais ainda, do cliente.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 nos esforçamos, colegas. Quantas reuniões, quantas decisões, quanta</w:t>
      </w:r>
      <w:r w:rsidRPr="004C5395">
        <w:rPr>
          <w:lang w:val="pt-BR"/>
        </w:rPr>
        <w:br/>
        <w:t>responsabilidade. Quantos dias trabalhando até mais tarde, quantas noites</w:t>
      </w:r>
      <w:r w:rsidRPr="004C5395">
        <w:rPr>
          <w:lang w:val="pt-BR"/>
        </w:rPr>
        <w:br/>
        <w:t>preocupados afugentando o sono, quantos compromissos e viagens desmarcados ou</w:t>
      </w:r>
      <w:r w:rsidRPr="004C5395">
        <w:rPr>
          <w:lang w:val="pt-BR"/>
        </w:rPr>
        <w:br/>
        <w:t>bruscamente interrompidos. Quantas vezes o telefone toca nos alertando que</w:t>
      </w:r>
      <w:r w:rsidRPr="004C5395">
        <w:rPr>
          <w:lang w:val="pt-BR"/>
        </w:rPr>
        <w:br/>
        <w:t>temos um dever a ser cumprido e que descansaremos depois, se possível. O</w:t>
      </w:r>
      <w:r w:rsidRPr="004C5395">
        <w:rPr>
          <w:lang w:val="pt-BR"/>
        </w:rPr>
        <w:br/>
        <w:t>cliente sabe, colegas, que resolveremos o problema. O cliente é o paciente</w:t>
      </w:r>
      <w:r w:rsidRPr="004C5395">
        <w:rPr>
          <w:lang w:val="pt-BR"/>
        </w:rPr>
        <w:br/>
        <w:t>febril e nós somos o médico confortador.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Mas, antes de sermos profissionais, antes de sermos colegas, somos homens. E o</w:t>
      </w:r>
      <w:r w:rsidRPr="004C5395">
        <w:rPr>
          <w:lang w:val="pt-BR"/>
        </w:rPr>
        <w:br/>
        <w:t>ser humano erra. Primeiramente, porque não é Deus e, segundamente, quando</w:t>
      </w:r>
      <w:r w:rsidRPr="004C5395">
        <w:rPr>
          <w:lang w:val="pt-BR"/>
        </w:rPr>
        <w:br/>
        <w:t>tenta ser Deus. Nós erramos e aprendemos com erros, somos seres falíveis. E,</w:t>
      </w:r>
      <w:r w:rsidRPr="004C5395">
        <w:rPr>
          <w:lang w:val="pt-BR"/>
        </w:rPr>
        <w:br/>
        <w:t>se somos homens fora da empresa, somos empregados dentro dela, ainda que</w:t>
      </w:r>
      <w:r w:rsidRPr="004C5395">
        <w:rPr>
          <w:lang w:val="pt-BR"/>
        </w:rPr>
        <w:br/>
        <w:t>homens, muito embora não vistos como tal. Dada a pressão e o nosso</w:t>
      </w:r>
      <w:r w:rsidRPr="004C5395">
        <w:rPr>
          <w:lang w:val="pt-BR"/>
        </w:rPr>
        <w:br/>
        <w:t>comprometimento para suportá-la, acredito, colegas, que se um empregado da</w:t>
      </w:r>
      <w:r w:rsidRPr="004C5395">
        <w:rPr>
          <w:lang w:val="pt-BR"/>
        </w:rPr>
        <w:br/>
        <w:t>empresa erra, ele NUNCA erra sozinho, só se premeditada e intencionalmente.</w:t>
      </w:r>
      <w:r w:rsidRPr="004C5395">
        <w:rPr>
          <w:lang w:val="pt-BR"/>
        </w:rPr>
        <w:br/>
        <w:t>Caso contrário, ele erra porque o vizinho de mesa o deixou errar. Ele erra</w:t>
      </w:r>
      <w:r w:rsidRPr="004C5395">
        <w:rPr>
          <w:lang w:val="pt-BR"/>
        </w:rPr>
        <w:br/>
        <w:t>porque o time o deixou errar, o gerente, o diretor e o presidente. Enfim, ele</w:t>
      </w:r>
      <w:r w:rsidRPr="004C5395">
        <w:rPr>
          <w:lang w:val="pt-BR"/>
        </w:rPr>
        <w:br/>
        <w:t>erra porque a empresa o deixou errar, porque há, sim, um inconsciente</w:t>
      </w:r>
      <w:r w:rsidRPr="004C5395">
        <w:rPr>
          <w:lang w:val="pt-BR"/>
        </w:rPr>
        <w:br/>
        <w:t>produtivo a serviço da empresa e que se serve de suas malezas. Então, colegas,</w:t>
      </w:r>
      <w:r w:rsidRPr="004C5395">
        <w:rPr>
          <w:lang w:val="pt-BR"/>
        </w:rPr>
        <w:br/>
        <w:t>por mais que a empresa nos sustente financeiramente, seu maior dever conosco é</w:t>
      </w:r>
      <w:r w:rsidRPr="004C5395">
        <w:rPr>
          <w:lang w:val="pt-BR"/>
        </w:rPr>
        <w:br/>
        <w:t>nos proteger das intempéries e arroubos do cliente e das reviravoltas do</w:t>
      </w:r>
      <w:r w:rsidRPr="004C5395">
        <w:rPr>
          <w:lang w:val="pt-BR"/>
        </w:rPr>
        <w:br/>
        <w:t>mercado. O local de trabalho é nosso segundo lar e a empresa é nossa mãe e</w:t>
      </w:r>
      <w:r w:rsidRPr="004C5395">
        <w:rPr>
          <w:lang w:val="pt-BR"/>
        </w:rPr>
        <w:br/>
        <w:t>nosso pai, é nossa segunda família.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É por isso, caros colegas, que me sinto honrado pelo prêmio recebido, mas não</w:t>
      </w:r>
      <w:r w:rsidRPr="004C5395">
        <w:rPr>
          <w:lang w:val="pt-BR"/>
        </w:rPr>
        <w:br/>
        <w:t>pelo seu valor, mas pela sua garantia. Premiado, obviamente firmo um</w:t>
      </w:r>
      <w:r w:rsidRPr="004C5395">
        <w:rPr>
          <w:lang w:val="pt-BR"/>
        </w:rPr>
        <w:br/>
        <w:t>compromisso com a empresa, mas ela firma comigo. Porque a empresa é, ao mesmo</w:t>
      </w:r>
      <w:r w:rsidRPr="004C5395">
        <w:rPr>
          <w:lang w:val="pt-BR"/>
        </w:rPr>
        <w:br/>
        <w:t>tempo, um ente abstrato, mas é todos nós, somos todos nós. E, se porventura</w:t>
      </w:r>
      <w:r w:rsidRPr="004C5395">
        <w:rPr>
          <w:lang w:val="pt-BR"/>
        </w:rPr>
        <w:br/>
        <w:t>algum dia esse vínculo se quebrar por alguma artimanha autoritária e desleal</w:t>
      </w:r>
      <w:r w:rsidRPr="004C5395">
        <w:rPr>
          <w:lang w:val="pt-BR"/>
        </w:rPr>
        <w:br/>
        <w:t>desse ente, saibam, colegas, tal ente, o abstrato, não existirá mais. Se a</w:t>
      </w:r>
      <w:r w:rsidRPr="004C5395">
        <w:rPr>
          <w:lang w:val="pt-BR"/>
        </w:rPr>
        <w:br/>
        <w:t>empresa é o corpo de funcionários e cada funcionário é um órgão da empresa,</w:t>
      </w:r>
      <w:r w:rsidRPr="004C5395">
        <w:rPr>
          <w:lang w:val="pt-BR"/>
        </w:rPr>
        <w:br/>
        <w:t>ela jamais poderá cortar um órgão seu inadvertidamente, porque o sangue que</w:t>
      </w:r>
      <w:r w:rsidRPr="004C5395">
        <w:rPr>
          <w:lang w:val="pt-BR"/>
        </w:rPr>
        <w:br/>
        <w:t>vier a escorrer deixará uma sequela irremediável para ambos e para o terceiro:</w:t>
      </w:r>
      <w:r w:rsidRPr="004C5395">
        <w:rPr>
          <w:lang w:val="pt-BR"/>
        </w:rPr>
        <w:br/>
        <w:t>o cliente que nos faz."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787E4EED" w14:textId="77777777" w:rsidR="00744B39" w:rsidRPr="004C5395" w:rsidRDefault="00000000">
      <w:pPr>
        <w:pStyle w:val="Ttulo1"/>
        <w:rPr>
          <w:lang w:val="pt-BR"/>
        </w:rPr>
      </w:pPr>
      <w:bookmarkStart w:id="11" w:name="_Toc208349665"/>
      <w:r w:rsidRPr="004C5395">
        <w:rPr>
          <w:lang w:val="pt-BR"/>
        </w:rPr>
        <w:t>O que é estrutural - 15/09/2016</w:t>
      </w:r>
      <w:bookmarkEnd w:id="11"/>
      <w:r w:rsidRPr="004C5395">
        <w:rPr>
          <w:lang w:val="pt-BR"/>
        </w:rPr>
        <w:br/>
      </w:r>
    </w:p>
    <w:p w14:paraId="20A6DF53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Dizer que algo é estrutural (veja</w:t>
      </w:r>
      <w:r w:rsidRPr="004C5395">
        <w:rPr>
          <w:lang w:val="pt-BR"/>
        </w:rPr>
        <w:br/>
        <w:t>[aqui](https://www.youtube.com/watch?v=PD4Ew5DIGrU) conceituação do racismo</w:t>
      </w:r>
      <w:r w:rsidRPr="004C5395">
        <w:rPr>
          <w:lang w:val="pt-BR"/>
        </w:rPr>
        <w:br/>
        <w:t>estrutural) é dizer que faz parte do humano e constitui o sujeito (e isso não</w:t>
      </w:r>
      <w:r w:rsidRPr="004C5395">
        <w:rPr>
          <w:lang w:val="pt-BR"/>
        </w:rPr>
        <w:br/>
        <w:t>é marxista e tampouco de esquerda, embora pudéssemos pensar em uma análise</w:t>
      </w:r>
      <w:r w:rsidRPr="004C5395">
        <w:rPr>
          <w:lang w:val="pt-BR"/>
        </w:rPr>
        <w:br/>
        <w:t>estruturalista do materialismo histórico). O sujeito está sempre inserido em</w:t>
      </w:r>
      <w:r w:rsidRPr="004C5395">
        <w:rPr>
          <w:lang w:val="pt-BR"/>
        </w:rPr>
        <w:br/>
        <w:t>relações dadas de antemão por estruturas (o movimento estruturalista pode ser</w:t>
      </w:r>
      <w:r w:rsidRPr="004C5395">
        <w:rPr>
          <w:lang w:val="pt-BR"/>
        </w:rPr>
        <w:br/>
        <w:t>explorado [aqui](http://www.reflexoesdofilosofo.blog.br/2015/09/como-</w:t>
      </w:r>
      <w:r w:rsidRPr="004C5395">
        <w:rPr>
          <w:lang w:val="pt-BR"/>
        </w:rPr>
        <w:br/>
        <w:t>reconhecer-o-estruturalismo.html)).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não é isso que queremos abordar. Gostaríamos de retomar do início e</w:t>
      </w:r>
      <w:r w:rsidRPr="004C5395">
        <w:rPr>
          <w:lang w:val="pt-BR"/>
        </w:rPr>
        <w:br/>
        <w:t>verificar o estrutural pela chave psicanalítica freud-lacaniana[1] de maneira</w:t>
      </w:r>
      <w:r w:rsidRPr="004C5395">
        <w:rPr>
          <w:lang w:val="pt-BR"/>
        </w:rPr>
        <w:br/>
        <w:t>embrionária ainda (não trataremos do desejo). O campo do humano é o campo do</w:t>
      </w:r>
      <w:r w:rsidRPr="004C5395">
        <w:rPr>
          <w:lang w:val="pt-BR"/>
        </w:rPr>
        <w:br/>
        <w:t>simbólico, da linguagem. Porém, ao nascermos e enquanto bebês, não nos</w:t>
      </w:r>
      <w:r w:rsidRPr="004C5395">
        <w:rPr>
          <w:lang w:val="pt-BR"/>
        </w:rPr>
        <w:br/>
        <w:t>desenvolvemos em um percurso evolutivo biológico, mas nos constituímos a</w:t>
      </w:r>
      <w:r w:rsidRPr="004C5395">
        <w:rPr>
          <w:lang w:val="pt-BR"/>
        </w:rPr>
        <w:br/>
        <w:t>partir do discurso dos outros: da mãe, do pai, etc. Já há um discurso</w:t>
      </w:r>
      <w:r w:rsidRPr="004C5395">
        <w:rPr>
          <w:lang w:val="pt-BR"/>
        </w:rPr>
        <w:br/>
        <w:t>estabelecido em um campo simbólico historicamente constituído e é ele que nos</w:t>
      </w:r>
      <w:r w:rsidRPr="004C5395">
        <w:rPr>
          <w:lang w:val="pt-BR"/>
        </w:rPr>
        <w:br/>
        <w:t>constitui e por ele que adquirimos novos conhecimentos que nada mais são do</w:t>
      </w:r>
      <w:r w:rsidRPr="004C5395">
        <w:rPr>
          <w:lang w:val="pt-BR"/>
        </w:rPr>
        <w:br/>
        <w:t>que rearranjos dos conhecimentos já estabelecidos e encarnados nos outros.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psicanálise lacaniana divide a psique no simbólico, imaginário, e real. O</w:t>
      </w:r>
      <w:r w:rsidRPr="004C5395">
        <w:rPr>
          <w:lang w:val="pt-BR"/>
        </w:rPr>
        <w:br/>
        <w:t>simbólico como estamos destacando é o campo que recorta o real e que permite</w:t>
      </w:r>
      <w:r w:rsidRPr="004C5395">
        <w:rPr>
          <w:lang w:val="pt-BR"/>
        </w:rPr>
        <w:br/>
        <w:t>sua significação pelo discurso e também a intersubjetividade. Esse é o campo</w:t>
      </w:r>
      <w:r w:rsidRPr="004C5395">
        <w:rPr>
          <w:lang w:val="pt-BR"/>
        </w:rPr>
        <w:br/>
        <w:t>humano que é caracterizado como o Outro. O real não é acessível, o real é o</w:t>
      </w:r>
      <w:r w:rsidRPr="004C5395">
        <w:rPr>
          <w:lang w:val="pt-BR"/>
        </w:rPr>
        <w:br/>
        <w:t>resto, a sobra do discurso. Isso porque não há uma natureza humana; ela foi</w:t>
      </w:r>
      <w:r w:rsidRPr="004C5395">
        <w:rPr>
          <w:lang w:val="pt-BR"/>
        </w:rPr>
        <w:br/>
        <w:t>perdida na constituição do sujeito pelo discurso que cindiu a possibilidade do</w:t>
      </w:r>
      <w:r w:rsidRPr="004C5395">
        <w:rPr>
          <w:lang w:val="pt-BR"/>
        </w:rPr>
        <w:br/>
        <w:t>encontro com objetos puros, físicos. A partir do discurso então construímos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objetos imaginários, formamos uma imagem do real que não é o real.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o simbólico é estrutural porque ele provém do inconsciente. Freud cindiu a</w:t>
      </w:r>
      <w:r w:rsidRPr="004C5395">
        <w:rPr>
          <w:lang w:val="pt-BR"/>
        </w:rPr>
        <w:br/>
        <w:t>psique no consciente e no inconsciente (algumas lições podem ser consultadas</w:t>
      </w:r>
      <w:r w:rsidRPr="004C5395">
        <w:rPr>
          <w:lang w:val="pt-BR"/>
        </w:rPr>
        <w:br/>
        <w:t>[aqui](http://www.reflexoesdofilosofo.blog.br/2016/09/cinco-licoes-de-</w:t>
      </w:r>
      <w:r w:rsidRPr="004C5395">
        <w:rPr>
          <w:lang w:val="pt-BR"/>
        </w:rPr>
        <w:br/>
        <w:t>psicanalise.html)). Porém, o consciente é sobre determinado pelo inconsciente.</w:t>
      </w:r>
      <w:r w:rsidRPr="004C5395">
        <w:rPr>
          <w:lang w:val="pt-BR"/>
        </w:rPr>
        <w:br/>
        <w:t>O consciente forja um EU que não passa de uma ilusão que tenta agregar nossas</w:t>
      </w:r>
      <w:r w:rsidRPr="004C5395">
        <w:rPr>
          <w:lang w:val="pt-BR"/>
        </w:rPr>
        <w:br/>
        <w:t>representações. O inconsciente é o lugar dos desejos reprimidos, lugar de</w:t>
      </w:r>
      <w:r w:rsidRPr="004C5395">
        <w:rPr>
          <w:lang w:val="pt-BR"/>
        </w:rPr>
        <w:br/>
        <w:t>convivência entre o contraditório que foi recalcado pelo sujeito consciente.</w:t>
      </w:r>
      <w:r w:rsidRPr="004C5395">
        <w:rPr>
          <w:lang w:val="pt-BR"/>
        </w:rPr>
        <w:br/>
        <w:t>Daí que as nossas ações, nosso discurso, os sonhos são pautados pela</w:t>
      </w:r>
      <w:r w:rsidRPr="004C5395">
        <w:rPr>
          <w:lang w:val="pt-BR"/>
        </w:rPr>
        <w:br/>
        <w:t>imprevisibilidade da estrutura inconsciente que está por detrás não somente do</w:t>
      </w:r>
      <w:r w:rsidRPr="004C5395">
        <w:rPr>
          <w:lang w:val="pt-BR"/>
        </w:rPr>
        <w:br/>
        <w:t>conhecimento público compartilhado, mas também da própria constituição do</w:t>
      </w:r>
      <w:r w:rsidRPr="004C5395">
        <w:rPr>
          <w:lang w:val="pt-BR"/>
        </w:rPr>
        <w:br/>
        <w:t>sujeito que não é um organismo vivo, mas um corpo objetivado pelo simbólico.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Portanto, dizer que algo é estrutural é dizer que esse algo é o que nos</w:t>
      </w:r>
      <w:r w:rsidRPr="004C5395">
        <w:rPr>
          <w:lang w:val="pt-BR"/>
        </w:rPr>
        <w:br/>
        <w:t>constitui e está constituído no Outro. O estrutural é a linguagem que nos</w:t>
      </w:r>
      <w:r w:rsidRPr="004C5395">
        <w:rPr>
          <w:lang w:val="pt-BR"/>
        </w:rPr>
        <w:br/>
        <w:t>torna humanos. O estrutural é o inconsciente que pauta o consciente. O sujeito</w:t>
      </w:r>
      <w:r w:rsidRPr="004C5395">
        <w:rPr>
          <w:lang w:val="pt-BR"/>
        </w:rPr>
        <w:br/>
        <w:t>se assujeita no discurso do outro e assim é constituído. Diante disso[2],</w:t>
      </w:r>
      <w:r w:rsidRPr="004C5395">
        <w:rPr>
          <w:lang w:val="pt-BR"/>
        </w:rPr>
        <w:br/>
        <w:t>podemos concluir que estamos de posse de um quadro estrutural dado,</w:t>
      </w:r>
      <w:r w:rsidRPr="004C5395">
        <w:rPr>
          <w:lang w:val="pt-BR"/>
        </w:rPr>
        <w:br/>
        <w:t>abrangente, aculturado e que vitimiza quem chega. Mas também significa que</w:t>
      </w:r>
      <w:r w:rsidRPr="004C5395">
        <w:rPr>
          <w:lang w:val="pt-BR"/>
        </w:rPr>
        <w:br/>
        <w:t>temos que nos apropriar desse discurso para formamos um discurso nosso que vai</w:t>
      </w:r>
      <w:r w:rsidRPr="004C5395">
        <w:rPr>
          <w:lang w:val="pt-BR"/>
        </w:rPr>
        <w:br/>
        <w:t>constituir os outros, recíproca e inversamente. Significa que a luta se dá</w:t>
      </w:r>
      <w:r w:rsidRPr="004C5395">
        <w:rPr>
          <w:lang w:val="pt-BR"/>
        </w:rPr>
        <w:br/>
        <w:t>pela linguagem, no campo do humano e que só poderemos superar o estrutural</w:t>
      </w:r>
      <w:r w:rsidRPr="004C5395">
        <w:rPr>
          <w:lang w:val="pt-BR"/>
        </w:rPr>
        <w:br/>
        <w:t>partindo de um esforço muito grande de readequação dos significantes que</w:t>
      </w:r>
      <w:r w:rsidRPr="004C5395">
        <w:rPr>
          <w:lang w:val="pt-BR"/>
        </w:rPr>
        <w:br/>
        <w:t>circulam nas cadeias discursivas mais conservadoras.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Baseado em FEUSP-EDF0294/201602 (prof. Douglas Emiliano Batista) e</w:t>
      </w:r>
      <w:r w:rsidRPr="004C5395">
        <w:rPr>
          <w:lang w:val="pt-BR"/>
        </w:rPr>
        <w:br/>
        <w:t>Lajonquière (de Piaget a Freud).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Aqui já é nossa argumentação.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3CD22521" w14:textId="77777777" w:rsidR="00744B39" w:rsidRPr="004C5395" w:rsidRDefault="00000000">
      <w:pPr>
        <w:pStyle w:val="Ttulo1"/>
        <w:rPr>
          <w:lang w:val="pt-BR"/>
        </w:rPr>
      </w:pPr>
      <w:bookmarkStart w:id="12" w:name="_Toc208349666"/>
      <w:r w:rsidRPr="004C5395">
        <w:rPr>
          <w:lang w:val="pt-BR"/>
        </w:rPr>
        <w:lastRenderedPageBreak/>
        <w:t>Qual a classe morfológica da filosofia? Verbo ou substantivo?* - 04/09/2016</w:t>
      </w:r>
      <w:bookmarkEnd w:id="12"/>
      <w:r w:rsidRPr="004C5395">
        <w:rPr>
          <w:lang w:val="pt-BR"/>
        </w:rPr>
        <w:br/>
      </w:r>
    </w:p>
    <w:p w14:paraId="64E742BF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Bolzani argumenta que o emprego do termo filosofia se dá de diversas formas e</w:t>
      </w:r>
      <w:r w:rsidRPr="004C5395">
        <w:rPr>
          <w:lang w:val="pt-BR"/>
        </w:rPr>
        <w:br/>
        <w:t>muitas vezes pensa-se uma coisa quando de fato é outra. Distinguem-se, então,</w:t>
      </w:r>
      <w:r w:rsidRPr="004C5395">
        <w:rPr>
          <w:lang w:val="pt-BR"/>
        </w:rPr>
        <w:br/>
        <w:t>filosofia como algo que suscita equívocos e "filosofar" como a autêntica</w:t>
      </w:r>
      <w:r w:rsidRPr="004C5395">
        <w:rPr>
          <w:lang w:val="pt-BR"/>
        </w:rPr>
        <w:br/>
        <w:t>expressão necessária para a filosofia. Para ele, a filosofia é tratada,</w:t>
      </w:r>
      <w:r w:rsidRPr="004C5395">
        <w:rPr>
          <w:lang w:val="pt-BR"/>
        </w:rPr>
        <w:br/>
        <w:t>atualmente pelo senso comum, como algo que versa sobre quase tudo, mas não</w:t>
      </w:r>
      <w:r w:rsidRPr="004C5395">
        <w:rPr>
          <w:lang w:val="pt-BR"/>
        </w:rPr>
        <w:br/>
        <w:t>serve para nada. Isso porque se revela um sentido distorcido quando é vista</w:t>
      </w:r>
      <w:r w:rsidRPr="004C5395">
        <w:rPr>
          <w:lang w:val="pt-BR"/>
        </w:rPr>
        <w:br/>
        <w:t>como entidade: a Filosofia. A filosofia não é algo pronto para uso e que vai</w:t>
      </w:r>
      <w:r w:rsidRPr="004C5395">
        <w:rPr>
          <w:lang w:val="pt-BR"/>
        </w:rPr>
        <w:br/>
        <w:t>trazer respostas para os nossos problemas atendendo ao ideal de consumo</w:t>
      </w:r>
      <w:r w:rsidRPr="004C5395">
        <w:rPr>
          <w:lang w:val="pt-BR"/>
        </w:rPr>
        <w:br/>
        <w:t>imediato que hoje vigora. Isso posto, qual o significado autêntico da</w:t>
      </w:r>
      <w:r w:rsidRPr="004C5395">
        <w:rPr>
          <w:lang w:val="pt-BR"/>
        </w:rPr>
        <w:br/>
        <w:t>filosofia? Para Bolzani, seria o de filosofar como atitude (o verbo) em</w:t>
      </w:r>
      <w:r w:rsidRPr="004C5395">
        <w:rPr>
          <w:lang w:val="pt-BR"/>
        </w:rPr>
        <w:br/>
        <w:t>oposição ao sentido passivo de filosofia (o substantivo).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Bolzani nos propõe que a filosofia pode ser uma forma de vida, assim como fez</w:t>
      </w:r>
      <w:r w:rsidRPr="004C5395">
        <w:rPr>
          <w:lang w:val="pt-BR"/>
        </w:rPr>
        <w:br/>
        <w:t>Sócrates, que morreu pela sua filosofia e fundou a racionalidade ocidental</w:t>
      </w:r>
      <w:r w:rsidRPr="004C5395">
        <w:rPr>
          <w:lang w:val="pt-BR"/>
        </w:rPr>
        <w:br/>
        <w:t>unindo teoria e prática. Ele instaura o conflito entre o livre pensar e o</w:t>
      </w:r>
      <w:r w:rsidRPr="004C5395">
        <w:rPr>
          <w:lang w:val="pt-BR"/>
        </w:rPr>
        <w:br/>
        <w:t>poder instituído e, em nome da sua verdade e respeitando as leis, manteve-se</w:t>
      </w:r>
      <w:r w:rsidRPr="004C5395">
        <w:rPr>
          <w:lang w:val="pt-BR"/>
        </w:rPr>
        <w:br/>
        <w:t>convicto e não aceitou a fuga e nem a redução de sua pena capital. Diante</w:t>
      </w:r>
      <w:r w:rsidRPr="004C5395">
        <w:rPr>
          <w:lang w:val="pt-BR"/>
        </w:rPr>
        <w:br/>
        <w:t>disso, percebemos que a atitude socrática era a atividade de interrogação,</w:t>
      </w:r>
      <w:r w:rsidRPr="004C5395">
        <w:rPr>
          <w:lang w:val="pt-BR"/>
        </w:rPr>
        <w:br/>
        <w:t>porque Sócrates sabia que nada sabia. Se o filósofo pregou a vida frugal do</w:t>
      </w:r>
      <w:r w:rsidRPr="004C5395">
        <w:rPr>
          <w:lang w:val="pt-BR"/>
        </w:rPr>
        <w:br/>
        <w:t>corpo para fortalecer a alma, na morte manteve o questionamento de não saber o</w:t>
      </w:r>
      <w:r w:rsidRPr="004C5395">
        <w:rPr>
          <w:lang w:val="pt-BR"/>
        </w:rPr>
        <w:br/>
        <w:t>que se sucederia dali para frente. Bolzani afirma que, desde então, ele é o</w:t>
      </w:r>
      <w:r w:rsidRPr="004C5395">
        <w:rPr>
          <w:lang w:val="pt-BR"/>
        </w:rPr>
        <w:br/>
        <w:t>paradigma, modelo de filósofo.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primeira atitude do filosofar socrático é a aporia, a dúvida (espanto de</w:t>
      </w:r>
      <w:r w:rsidRPr="004C5395">
        <w:rPr>
          <w:lang w:val="pt-BR"/>
        </w:rPr>
        <w:br/>
        <w:t>admiração ou perturbação) que se segue pela investigação, o exame, o</w:t>
      </w:r>
      <w:r w:rsidRPr="004C5395">
        <w:rPr>
          <w:lang w:val="pt-BR"/>
        </w:rPr>
        <w:br/>
        <w:t>desconfiar de verdades estabelecidas, mas que, a partir de razões, pode</w:t>
      </w:r>
      <w:r w:rsidRPr="004C5395">
        <w:rPr>
          <w:lang w:val="pt-BR"/>
        </w:rPr>
        <w:br/>
        <w:t>fundamentar um caminho que seja universal e valha para todos. A pergunta “O</w:t>
      </w:r>
      <w:r w:rsidRPr="004C5395">
        <w:rPr>
          <w:lang w:val="pt-BR"/>
        </w:rPr>
        <w:br/>
        <w:t>que é?” pretende verificar se a resposta atende a todos os casos possíveis, se</w:t>
      </w:r>
      <w:r w:rsidRPr="004C5395">
        <w:rPr>
          <w:lang w:val="pt-BR"/>
        </w:rPr>
        <w:br/>
        <w:t>pode ser generalizada e proporcionar um saber totalizante e que traga o bem e</w:t>
      </w:r>
      <w:r w:rsidRPr="004C5395">
        <w:rPr>
          <w:lang w:val="pt-BR"/>
        </w:rPr>
        <w:br/>
        <w:t>a felicidade. E o filósofo não quer somente descobrir a verdade para si, mas</w:t>
      </w:r>
      <w:r w:rsidRPr="004C5395">
        <w:rPr>
          <w:lang w:val="pt-BR"/>
        </w:rPr>
        <w:br/>
        <w:t>para os outros. Então, o filosofar é uma abertura para a investigação de</w:t>
      </w:r>
      <w:r w:rsidRPr="004C5395">
        <w:rPr>
          <w:lang w:val="pt-BR"/>
        </w:rPr>
        <w:br/>
        <w:t>assuntos que sobre eles nada sabemos e que coloca em choque nosso conhecimento</w:t>
      </w:r>
      <w:r w:rsidRPr="004C5395">
        <w:rPr>
          <w:lang w:val="pt-BR"/>
        </w:rPr>
        <w:br/>
        <w:t>com um novo. Seguindo essa prescrição, séculos depois, Descartes estabelece</w:t>
      </w:r>
      <w:r w:rsidRPr="004C5395">
        <w:rPr>
          <w:lang w:val="pt-BR"/>
        </w:rPr>
        <w:br/>
        <w:t>como método suspender todos os conhecimentos adquiridos e colocá-los em dúvida</w:t>
      </w:r>
      <w:r w:rsidRPr="004C5395">
        <w:rPr>
          <w:lang w:val="pt-BR"/>
        </w:rPr>
        <w:br/>
        <w:t>para verificar o que deles podemos conhecer. E a dúvida se torna o meio de</w:t>
      </w:r>
      <w:r w:rsidRPr="004C5395">
        <w:rPr>
          <w:lang w:val="pt-BR"/>
        </w:rPr>
        <w:br/>
        <w:t>filosofar: devemos verificar as opiniões dos outros e as nossas para saber se</w:t>
      </w:r>
      <w:r w:rsidRPr="004C5395">
        <w:rPr>
          <w:lang w:val="pt-BR"/>
        </w:rPr>
        <w:br/>
        <w:t>são verdades ou meros preconceitos, exercendo o filosofar com paciência e nem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sempre procedendo para frente, senão que recuando e repensando a direção a</w:t>
      </w:r>
      <w:r w:rsidRPr="004C5395">
        <w:rPr>
          <w:lang w:val="pt-BR"/>
        </w:rPr>
        <w:br/>
        <w:t>seguir. Bolzani ressalta que o filosofar é atividade com dupla exigência:</w:t>
      </w:r>
      <w:r w:rsidRPr="004C5395">
        <w:rPr>
          <w:lang w:val="pt-BR"/>
        </w:rPr>
        <w:br/>
        <w:t>solitária para consigo, mas solidária para com os outros, na _vida pública_ ,</w:t>
      </w:r>
      <w:r w:rsidRPr="004C5395">
        <w:rPr>
          <w:lang w:val="pt-BR"/>
        </w:rPr>
        <w:br/>
        <w:t>o que leva à cidadania. O ensino de filosofia não deve ser conjunto de</w:t>
      </w:r>
      <w:r w:rsidRPr="004C5395">
        <w:rPr>
          <w:lang w:val="pt-BR"/>
        </w:rPr>
        <w:br/>
        <w:t>conteúdos prontos, mas atitude investigante e reflexão crítica. Segundo ele:</w:t>
      </w:r>
      <w:r w:rsidRPr="004C5395">
        <w:rPr>
          <w:lang w:val="pt-BR"/>
        </w:rPr>
        <w:br/>
        <w:t>“Não se trata, portanto, de culto à filosofia: bem ao contrário, trata-se de</w:t>
      </w:r>
      <w:r w:rsidRPr="004C5395">
        <w:rPr>
          <w:lang w:val="pt-BR"/>
        </w:rPr>
        <w:br/>
        <w:t>cultivo do filosofar”. Filosofar é um trabalho do pensamento incessante e que</w:t>
      </w:r>
      <w:r w:rsidRPr="004C5395">
        <w:rPr>
          <w:lang w:val="pt-BR"/>
        </w:rPr>
        <w:br/>
        <w:t>não se deve basear na nossa interioridade e verdades, mas que deve trazer</w:t>
      </w:r>
      <w:r w:rsidRPr="004C5395">
        <w:rPr>
          <w:lang w:val="pt-BR"/>
        </w:rPr>
        <w:br/>
        <w:t>consigo a incerteza que a dúvida impõe.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Outro aspecto fundamental do filosofar que Bolzani nos indica é o olhar para a</w:t>
      </w:r>
      <w:r w:rsidRPr="004C5395">
        <w:rPr>
          <w:lang w:val="pt-BR"/>
        </w:rPr>
        <w:br/>
        <w:t>história e seus 25 séculos de filosofia para pensar como as inquietações são</w:t>
      </w:r>
      <w:r w:rsidRPr="004C5395">
        <w:rPr>
          <w:lang w:val="pt-BR"/>
        </w:rPr>
        <w:br/>
        <w:t>tratadas em cada tempo e para se confirmar que não começamos os</w:t>
      </w:r>
      <w:r w:rsidRPr="004C5395">
        <w:rPr>
          <w:lang w:val="pt-BR"/>
        </w:rPr>
        <w:br/>
        <w:t>questionamentos agora, pois já há um caminho iniciado. Isso porque, tal como</w:t>
      </w:r>
      <w:r w:rsidRPr="004C5395">
        <w:rPr>
          <w:lang w:val="pt-BR"/>
        </w:rPr>
        <w:br/>
        <w:t>“parece” ocorrer na ciência, não há um processo acumulativo na filosofia e a</w:t>
      </w:r>
      <w:r w:rsidRPr="004C5395">
        <w:rPr>
          <w:lang w:val="pt-BR"/>
        </w:rPr>
        <w:br/>
        <w:t>última seria a mais atualizada e aceita sem contestação. Para Bolzani, seria</w:t>
      </w:r>
      <w:r w:rsidRPr="004C5395">
        <w:rPr>
          <w:lang w:val="pt-BR"/>
        </w:rPr>
        <w:br/>
        <w:t>possível defender uma “tese” do progresso em filosofia e enumerar</w:t>
      </w:r>
      <w:r w:rsidRPr="004C5395">
        <w:rPr>
          <w:lang w:val="pt-BR"/>
        </w:rPr>
        <w:br/>
        <w:t>“descobertas” dos filósofos anteriores, mas sempre há retomadas de conceitos e</w:t>
      </w:r>
      <w:r w:rsidRPr="004C5395">
        <w:rPr>
          <w:lang w:val="pt-BR"/>
        </w:rPr>
        <w:br/>
        <w:t>interpretações apropriadas em outras filosofias. Nesse sentido, não haveria um</w:t>
      </w:r>
      <w:r w:rsidRPr="004C5395">
        <w:rPr>
          <w:lang w:val="pt-BR"/>
        </w:rPr>
        <w:br/>
        <w:t>filosofar livre, autônomo e original que se desse _ex abrupta_ , geração</w:t>
      </w:r>
      <w:r w:rsidRPr="004C5395">
        <w:rPr>
          <w:lang w:val="pt-BR"/>
        </w:rPr>
        <w:br/>
        <w:t>espontânea sem se considerar as bases fundadas pelas filosofias anteriores e</w:t>
      </w:r>
      <w:r w:rsidRPr="004C5395">
        <w:rPr>
          <w:lang w:val="pt-BR"/>
        </w:rPr>
        <w:br/>
        <w:t>com elas dialogar. Porque, conforme bem coloca Bolzani, liberdade não é</w:t>
      </w:r>
      <w:r w:rsidRPr="004C5395">
        <w:rPr>
          <w:lang w:val="pt-BR"/>
        </w:rPr>
        <w:br/>
        <w:t>transgredir o que está estabelecido, mas agir sabendo por que fazemos</w:t>
      </w:r>
      <w:r w:rsidRPr="004C5395">
        <w:rPr>
          <w:lang w:val="pt-BR"/>
        </w:rPr>
        <w:br/>
        <w:t>determinadas coisas através de razões bem avaliadas. Ele prossegue</w:t>
      </w:r>
      <w:r w:rsidRPr="004C5395">
        <w:rPr>
          <w:lang w:val="pt-BR"/>
        </w:rPr>
        <w:br/>
        <w:t>acrescentando que a criação de conceitos pelo filósofo só se dá a partir das</w:t>
      </w:r>
      <w:r w:rsidRPr="004C5395">
        <w:rPr>
          <w:lang w:val="pt-BR"/>
        </w:rPr>
        <w:br/>
        <w:t>propostas conceituais da tradição, compreendo filosofias e diferentes maneiras</w:t>
      </w:r>
      <w:r w:rsidRPr="004C5395">
        <w:rPr>
          <w:lang w:val="pt-BR"/>
        </w:rPr>
        <w:br/>
        <w:t>de se operar com a linguagem e com o mundo. Somente “ruminando” os textos</w:t>
      </w:r>
      <w:r w:rsidRPr="004C5395">
        <w:rPr>
          <w:lang w:val="pt-BR"/>
        </w:rPr>
        <w:br/>
        <w:t>filosóficos e nos permitindo experienciá-los como verdadeiros conseguriemos</w:t>
      </w:r>
      <w:r w:rsidRPr="004C5395">
        <w:rPr>
          <w:lang w:val="pt-BR"/>
        </w:rPr>
        <w:br/>
        <w:t>procurar novas formulações e respostas. Ainda, o filosofar também não é a</w:t>
      </w:r>
      <w:r w:rsidRPr="004C5395">
        <w:rPr>
          <w:lang w:val="pt-BR"/>
        </w:rPr>
        <w:br/>
        <w:t>escolha de uma filosofia para defendê-la, mas a avaliação de diferentes</w:t>
      </w:r>
      <w:r w:rsidRPr="004C5395">
        <w:rPr>
          <w:lang w:val="pt-BR"/>
        </w:rPr>
        <w:br/>
        <w:t>filosofias que proporcionem um processo formador.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Bolzani conclui enfatizando que fez o elogio do filosofar (e não da Filosofia)</w:t>
      </w:r>
      <w:r w:rsidRPr="004C5395">
        <w:rPr>
          <w:lang w:val="pt-BR"/>
        </w:rPr>
        <w:br/>
        <w:t>como procedimento difícil e longo, que se preocupa com a utilização das</w:t>
      </w:r>
      <w:r w:rsidRPr="004C5395">
        <w:rPr>
          <w:lang w:val="pt-BR"/>
        </w:rPr>
        <w:br/>
        <w:t>palavras e seu uso justo e ético em benefício dos homens, referindo-se aqui a</w:t>
      </w:r>
      <w:r w:rsidRPr="004C5395">
        <w:rPr>
          <w:lang w:val="pt-BR"/>
        </w:rPr>
        <w:br/>
        <w:t>Paul Ricoeur. É pelo filosofar que contrastamos o imediatismo da tecnologia e</w:t>
      </w:r>
      <w:r w:rsidRPr="004C5395">
        <w:rPr>
          <w:lang w:val="pt-BR"/>
        </w:rPr>
        <w:br/>
        <w:t>velocidade da informação de nosso tempo com aquele espanto de admiração e</w:t>
      </w:r>
      <w:r w:rsidRPr="004C5395">
        <w:rPr>
          <w:lang w:val="pt-BR"/>
        </w:rPr>
        <w:br/>
        <w:t>perturbação que só a dúvida filosófica nos proporciona.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_Sobre filosofia e filosofar_. Roberto Bolzani Filho. Disponível em: &lt;http://www.revistas.usp.br/discurso/article/view/62569&gt;.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6F87879" w14:textId="77777777" w:rsidR="00744B39" w:rsidRPr="004C5395" w:rsidRDefault="00000000">
      <w:pPr>
        <w:pStyle w:val="Ttulo1"/>
        <w:rPr>
          <w:lang w:val="pt-BR"/>
        </w:rPr>
      </w:pPr>
      <w:bookmarkStart w:id="13" w:name="_Toc208349667"/>
      <w:r w:rsidRPr="004C5395">
        <w:rPr>
          <w:lang w:val="pt-BR"/>
        </w:rPr>
        <w:t>Cinco lições de psicanálise* - 03/09/2016</w:t>
      </w:r>
      <w:bookmarkEnd w:id="13"/>
      <w:r w:rsidRPr="004C5395">
        <w:rPr>
          <w:lang w:val="pt-BR"/>
        </w:rPr>
        <w:br/>
      </w:r>
    </w:p>
    <w:p w14:paraId="553280B0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_Primeira Lição_ (estudos sobre a histeria): Parece um quadro grave fatal, mas</w:t>
      </w:r>
      <w:r w:rsidRPr="004C5395">
        <w:rPr>
          <w:lang w:val="pt-BR"/>
        </w:rPr>
        <w:br/>
        <w:t>é histeria, desde os gregos. E, na época de Freud, o médico não sabe como</w:t>
      </w:r>
      <w:r w:rsidRPr="004C5395">
        <w:rPr>
          <w:lang w:val="pt-BR"/>
        </w:rPr>
        <w:br/>
        <w:t>tratar e despreza o histérico. Há o uso da hipnose para reproduzir estados de</w:t>
      </w:r>
      <w:r w:rsidRPr="004C5395">
        <w:rPr>
          <w:lang w:val="pt-BR"/>
        </w:rPr>
        <w:br/>
        <w:t>ausência. A paciente de Breuer tinha sede e não bebia água e ele descobriu que</w:t>
      </w:r>
      <w:r w:rsidRPr="004C5395">
        <w:rPr>
          <w:lang w:val="pt-BR"/>
        </w:rPr>
        <w:br/>
        <w:t>os sintomas se originavam de experiências emocionais, traumas psíquicos a</w:t>
      </w:r>
      <w:r w:rsidRPr="004C5395">
        <w:rPr>
          <w:lang w:val="pt-BR"/>
        </w:rPr>
        <w:br/>
        <w:t>partir de um tratamento reconstituindo cenas[1]. Os histéricos sofrem de</w:t>
      </w:r>
      <w:r w:rsidRPr="004C5395">
        <w:rPr>
          <w:lang w:val="pt-BR"/>
        </w:rPr>
        <w:br/>
        <w:t>reminiscências. São símbolos traumáticos, como os símbolos de uma cidade, que</w:t>
      </w:r>
      <w:r w:rsidRPr="004C5395">
        <w:rPr>
          <w:lang w:val="pt-BR"/>
        </w:rPr>
        <w:br/>
        <w:t>fazem com que neuróticos e histéricos se prendam ao passado não vivenciando o</w:t>
      </w:r>
      <w:r w:rsidRPr="004C5395">
        <w:rPr>
          <w:lang w:val="pt-BR"/>
        </w:rPr>
        <w:br/>
        <w:t>presente e a realidade[2]. Há então que se considerar o elemento de subjugar</w:t>
      </w:r>
      <w:r w:rsidRPr="004C5395">
        <w:rPr>
          <w:lang w:val="pt-BR"/>
        </w:rPr>
        <w:br/>
        <w:t>fortes emoções que são descarregadas na cura (tem que ser assim). _Conversão</w:t>
      </w:r>
      <w:r w:rsidRPr="004C5395">
        <w:rPr>
          <w:lang w:val="pt-BR"/>
        </w:rPr>
        <w:br/>
        <w:t>histérica_ é a inibição somática como sintoma físico do caso. _Expressão das</w:t>
      </w:r>
      <w:r w:rsidRPr="004C5395">
        <w:rPr>
          <w:lang w:val="pt-BR"/>
        </w:rPr>
        <w:br/>
        <w:t>emoções_ é a parte da excitação psíquica que vai para inervação somática. Além</w:t>
      </w:r>
      <w:r w:rsidRPr="004C5395">
        <w:rPr>
          <w:lang w:val="pt-BR"/>
        </w:rPr>
        <w:br/>
        <w:t>disso, o doente tem vários estados mentais que podem ser agrupados e separados</w:t>
      </w:r>
      <w:r w:rsidRPr="004C5395">
        <w:rPr>
          <w:lang w:val="pt-BR"/>
        </w:rPr>
        <w:br/>
        <w:t>ou trazidos pela hipnose (ex. normal, confusão, alteração de caráter),</w:t>
      </w:r>
      <w:r w:rsidRPr="004C5395">
        <w:rPr>
          <w:lang w:val="pt-BR"/>
        </w:rPr>
        <w:br/>
        <w:t>agrupamentos independentes, e a consciência oscila entre consciente e</w:t>
      </w:r>
      <w:r w:rsidRPr="004C5395">
        <w:rPr>
          <w:lang w:val="pt-BR"/>
        </w:rPr>
        <w:br/>
        <w:t>inconsciente. Inconsciente (da hipnose) pode influenciar no consciente... A</w:t>
      </w:r>
      <w:r w:rsidRPr="004C5395">
        <w:rPr>
          <w:lang w:val="pt-BR"/>
        </w:rPr>
        <w:br/>
        <w:t>_teoria dos estados hipnoides_ de Breuer onde aparecem sintomas histéricos já</w:t>
      </w:r>
      <w:r w:rsidRPr="004C5395">
        <w:rPr>
          <w:lang w:val="pt-BR"/>
        </w:rPr>
        <w:br/>
        <w:t>é uma teoria abandonada em 1909.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_Segunda lição_ (psicanálise): Se, por um lado, a primeira doente de Breuer</w:t>
      </w:r>
      <w:r w:rsidRPr="004C5395">
        <w:rPr>
          <w:lang w:val="pt-BR"/>
        </w:rPr>
        <w:br/>
        <w:t>foi curada pelo tratamento catártico a partir dos mecanismos psíquicos dos</w:t>
      </w:r>
      <w:r w:rsidRPr="004C5395">
        <w:rPr>
          <w:lang w:val="pt-BR"/>
        </w:rPr>
        <w:br/>
        <w:t>fenômenos histéricos, na França concebia-se que a _dissociação psíquica_ era</w:t>
      </w:r>
      <w:r w:rsidRPr="004C5395">
        <w:rPr>
          <w:lang w:val="pt-BR"/>
        </w:rPr>
        <w:br/>
        <w:t>resultado da incapacidade de síntese mental do doente. Freud via de outra</w:t>
      </w:r>
      <w:r w:rsidRPr="004C5395">
        <w:rPr>
          <w:lang w:val="pt-BR"/>
        </w:rPr>
        <w:br/>
        <w:t>forma a dissociação histérica[3] e, a despeito da hipnose que ele passa a</w:t>
      </w:r>
      <w:r w:rsidRPr="004C5395">
        <w:rPr>
          <w:lang w:val="pt-BR"/>
        </w:rPr>
        <w:br/>
        <w:t>considerar processo enfadonho e difícil de ser obtido, senão mítico, busca o</w:t>
      </w:r>
      <w:r w:rsidRPr="004C5395">
        <w:rPr>
          <w:lang w:val="pt-BR"/>
        </w:rPr>
        <w:br/>
        <w:t>procedimento catártico independente dela, com o doente em estado normal. Freud</w:t>
      </w:r>
      <w:r w:rsidRPr="004C5395">
        <w:rPr>
          <w:lang w:val="pt-BR"/>
        </w:rPr>
        <w:br/>
        <w:t>incitava o doente a revelar a _cena patogênica originária_ que estaria</w:t>
      </w:r>
      <w:r w:rsidRPr="004C5395">
        <w:rPr>
          <w:lang w:val="pt-BR"/>
        </w:rPr>
        <w:br/>
        <w:t>relacionada ao sintoma, colocando a mão na fronte dele. Se a lembrança não</w:t>
      </w:r>
      <w:r w:rsidRPr="004C5395">
        <w:rPr>
          <w:lang w:val="pt-BR"/>
        </w:rPr>
        <w:br/>
        <w:t>havia se perdido, havia uma força que a mantinha no estado inconsciente. O</w:t>
      </w:r>
      <w:r w:rsidRPr="004C5395">
        <w:rPr>
          <w:lang w:val="pt-BR"/>
        </w:rPr>
        <w:br/>
        <w:t>_processo de repressão_ se baseia em _forças de resistência_ que agem tanto</w:t>
      </w:r>
      <w:r w:rsidRPr="004C5395">
        <w:rPr>
          <w:lang w:val="pt-BR"/>
        </w:rPr>
        <w:br/>
        <w:t>para expulsar da consciência o acidente patogênico como para não permitir que</w:t>
      </w:r>
      <w:r w:rsidRPr="004C5395">
        <w:rPr>
          <w:lang w:val="pt-BR"/>
        </w:rPr>
        <w:br/>
        <w:t>ele volte à consciência. O que causava essa repressão era o surgimento de um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desejo violento incompatível com a ética do sujeito e, do conflito entre ego e</w:t>
      </w:r>
      <w:r w:rsidRPr="004C5395">
        <w:rPr>
          <w:lang w:val="pt-BR"/>
        </w:rPr>
        <w:br/>
        <w:t>ideia, essa era expulsa da consciência por essas forças repressoras que</w:t>
      </w:r>
      <w:r w:rsidRPr="004C5395">
        <w:rPr>
          <w:lang w:val="pt-BR"/>
        </w:rPr>
        <w:br/>
        <w:t>evitavam o desprazer de tal desejo. O desejo reprimido no inconsciente procura</w:t>
      </w:r>
      <w:r w:rsidRPr="004C5395">
        <w:rPr>
          <w:lang w:val="pt-BR"/>
        </w:rPr>
        <w:br/>
        <w:t>um substituto, ou sintoma, que tenta voltar à consciência e é protegido pelo</w:t>
      </w:r>
      <w:r w:rsidRPr="004C5395">
        <w:rPr>
          <w:lang w:val="pt-BR"/>
        </w:rPr>
        <w:br/>
        <w:t>ego para evitar o desprazer, causando grande sofrimento. Reprime-se o desejo e</w:t>
      </w:r>
      <w:r w:rsidRPr="004C5395">
        <w:rPr>
          <w:lang w:val="pt-BR"/>
        </w:rPr>
        <w:br/>
        <w:t>colocam-se resistências para que o incômodo não se repita, ou seja, a psique</w:t>
      </w:r>
      <w:r w:rsidRPr="004C5395">
        <w:rPr>
          <w:lang w:val="pt-BR"/>
        </w:rPr>
        <w:br/>
        <w:t>joga para o inconsciente o problema, ocorrendo a divisão psíquica com a</w:t>
      </w:r>
      <w:r w:rsidRPr="004C5395">
        <w:rPr>
          <w:lang w:val="pt-BR"/>
        </w:rPr>
        <w:br/>
        <w:t>consciência e o conflito dessas forças mentais contrárias. O eu se esforça</w:t>
      </w:r>
      <w:r w:rsidRPr="004C5395">
        <w:rPr>
          <w:lang w:val="pt-BR"/>
        </w:rPr>
        <w:br/>
        <w:t>para se defender de recordações penosas[4]. Caberia ao médico, na terapia</w:t>
      </w:r>
      <w:r w:rsidRPr="004C5395">
        <w:rPr>
          <w:lang w:val="pt-BR"/>
        </w:rPr>
        <w:br/>
        <w:t>psicanalítica da neurose, acomodar aquele desejo no quadro consciente do</w:t>
      </w:r>
      <w:r w:rsidRPr="004C5395">
        <w:rPr>
          <w:lang w:val="pt-BR"/>
        </w:rPr>
        <w:br/>
        <w:t>paciente restituindo o que fora reprimido pela quebra das resistências,</w:t>
      </w:r>
      <w:r w:rsidRPr="004C5395">
        <w:rPr>
          <w:lang w:val="pt-BR"/>
        </w:rPr>
        <w:br/>
        <w:t>resolvendo-se o conflito psíquico que era protegido pela repressão. No final</w:t>
      </w:r>
      <w:r w:rsidRPr="004C5395">
        <w:rPr>
          <w:lang w:val="pt-BR"/>
        </w:rPr>
        <w:br/>
        <w:t>das contas, ou se aceita o desejo ou o controla.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_Terceira Lição_ (recursos técnicos): Nem sempre é certo que o primeiro</w:t>
      </w:r>
      <w:r w:rsidRPr="004C5395">
        <w:rPr>
          <w:lang w:val="pt-BR"/>
        </w:rPr>
        <w:br/>
        <w:t>pensamento traz a inadvertida lembrança, apareciam pensamentos inexatos e</w:t>
      </w:r>
      <w:r w:rsidRPr="004C5395">
        <w:rPr>
          <w:lang w:val="pt-BR"/>
        </w:rPr>
        <w:br/>
        <w:t>lamento do abandono do hipnotismo. Pelo conflito do doente em trazer o</w:t>
      </w:r>
      <w:r w:rsidRPr="004C5395">
        <w:rPr>
          <w:lang w:val="pt-BR"/>
        </w:rPr>
        <w:br/>
        <w:t>esquecido e a resistência, a ideia trazida por ele era um sintoma,</w:t>
      </w:r>
      <w:r w:rsidRPr="004C5395">
        <w:rPr>
          <w:lang w:val="pt-BR"/>
        </w:rPr>
        <w:br/>
        <w:t>substituição da ideia procurada e poderia seguir-se por ela. Situação análoga</w:t>
      </w:r>
      <w:r w:rsidRPr="004C5395">
        <w:rPr>
          <w:lang w:val="pt-BR"/>
        </w:rPr>
        <w:br/>
        <w:t>é o chiste, a pilhéria. Ela também é uma alusão, substituto do que está no</w:t>
      </w:r>
      <w:r w:rsidRPr="004C5395">
        <w:rPr>
          <w:lang w:val="pt-BR"/>
        </w:rPr>
        <w:br/>
        <w:t>íntimo, algo o impede de dizer francamente. Produz uma ideia de substituição</w:t>
      </w:r>
      <w:r w:rsidRPr="004C5395">
        <w:rPr>
          <w:lang w:val="pt-BR"/>
        </w:rPr>
        <w:br/>
        <w:t>distorcida. Escola de Zurique, Bleuler, Jung, conceito de _complexo_ :</w:t>
      </w:r>
      <w:r w:rsidRPr="004C5395">
        <w:rPr>
          <w:lang w:val="pt-BR"/>
        </w:rPr>
        <w:br/>
        <w:t>elementos ideacionais interdependentes, associações livres por onde se pode</w:t>
      </w:r>
      <w:r w:rsidRPr="004C5395">
        <w:rPr>
          <w:lang w:val="pt-BR"/>
        </w:rPr>
        <w:br/>
        <w:t>buscar o complexo reprimido. Processo fastidioso de descobrir o elemento</w:t>
      </w:r>
      <w:r w:rsidRPr="004C5395">
        <w:rPr>
          <w:lang w:val="pt-BR"/>
        </w:rPr>
        <w:br/>
        <w:t>reprimido. Esperar ideias livres aparecerem. Pedir ao paciente para expor</w:t>
      </w:r>
      <w:r w:rsidRPr="004C5395">
        <w:rPr>
          <w:lang w:val="pt-BR"/>
        </w:rPr>
        <w:br/>
        <w:t>tudo. O doente rejeita o material como insignificante por causa da</w:t>
      </w:r>
      <w:r w:rsidRPr="004C5395">
        <w:rPr>
          <w:lang w:val="pt-BR"/>
        </w:rPr>
        <w:br/>
        <w:t>resistência, experiência da associação usada por Jung. Além da divagação, há</w:t>
      </w:r>
      <w:r w:rsidRPr="004C5395">
        <w:rPr>
          <w:lang w:val="pt-BR"/>
        </w:rPr>
        <w:br/>
        <w:t>dois outros recursos técnicos para sondar o inconsciente: a interpretação dos</w:t>
      </w:r>
      <w:r w:rsidRPr="004C5395">
        <w:rPr>
          <w:lang w:val="pt-BR"/>
        </w:rPr>
        <w:br/>
        <w:t>sonhos e o estudo dos atos e lapsos causais. A interpretação dos sonhos é a</w:t>
      </w:r>
      <w:r w:rsidRPr="004C5395">
        <w:rPr>
          <w:lang w:val="pt-BR"/>
        </w:rPr>
        <w:br/>
        <w:t>estrada real para o conhecimento do inconsciente, base da psicanálise. Parece</w:t>
      </w:r>
      <w:r w:rsidRPr="004C5395">
        <w:rPr>
          <w:lang w:val="pt-BR"/>
        </w:rPr>
        <w:br/>
        <w:t>alienação, mas é compatível com a mais perfeita saúde. Psiquiatras contra o</w:t>
      </w:r>
      <w:r w:rsidRPr="004C5395">
        <w:rPr>
          <w:lang w:val="pt-BR"/>
        </w:rPr>
        <w:br/>
        <w:t>método. Desprezamos os sonhos como o doente despreza as ideias soltas</w:t>
      </w:r>
      <w:r w:rsidRPr="004C5395">
        <w:rPr>
          <w:lang w:val="pt-BR"/>
        </w:rPr>
        <w:br/>
        <w:t>despertas pelo psicanalista. Nas criancinhas e nos adultos os sonhos visam</w:t>
      </w:r>
      <w:r w:rsidRPr="004C5395">
        <w:rPr>
          <w:lang w:val="pt-BR"/>
        </w:rPr>
        <w:br/>
        <w:t>realizar os desejos não satisfeitos no dia do sonho. Embora os sonhos pareçam</w:t>
      </w:r>
      <w:r w:rsidRPr="004C5395">
        <w:rPr>
          <w:lang w:val="pt-BR"/>
        </w:rPr>
        <w:br/>
        <w:t>ininteligíveis pelas forças de resistência de defesa do ego, há neles um</w:t>
      </w:r>
      <w:r w:rsidRPr="004C5395">
        <w:rPr>
          <w:lang w:val="pt-BR"/>
        </w:rPr>
        <w:br/>
        <w:t>conteúdo latente existente no inconsciente. Não reconhecemos o sentido dos</w:t>
      </w:r>
      <w:r w:rsidRPr="004C5395">
        <w:rPr>
          <w:lang w:val="pt-BR"/>
        </w:rPr>
        <w:br/>
        <w:t>sonhos como o histérico não reconhece a correlação dos seus sintomas. A</w:t>
      </w:r>
      <w:r w:rsidRPr="004C5395">
        <w:rPr>
          <w:lang w:val="pt-BR"/>
        </w:rPr>
        <w:br/>
        <w:t>investigação busca o nexo entre o conteúdo latente e o manifesto, que visa à</w:t>
      </w:r>
      <w:r w:rsidRPr="004C5395">
        <w:rPr>
          <w:lang w:val="pt-BR"/>
        </w:rPr>
        <w:br/>
        <w:t>realização dos desejos não satisfeitos. A elaboração onírica é o processo que</w:t>
      </w:r>
      <w:r w:rsidRPr="004C5395">
        <w:rPr>
          <w:lang w:val="pt-BR"/>
        </w:rPr>
        <w:br/>
        <w:t>permite estudar os dois processos psíquicos que se passam no sonho, consciente</w:t>
      </w:r>
      <w:r w:rsidRPr="004C5395">
        <w:rPr>
          <w:lang w:val="pt-BR"/>
        </w:rPr>
        <w:br/>
        <w:t>e inconsciente, divisão semelhante à deformação que transforma em sintomas os</w:t>
      </w:r>
      <w:r w:rsidRPr="004C5395">
        <w:rPr>
          <w:lang w:val="pt-BR"/>
        </w:rPr>
        <w:br/>
        <w:t>complexos cuja repressão fracassou. No sonho do adulto também se esconde a</w:t>
      </w:r>
      <w:r w:rsidRPr="004C5395">
        <w:rPr>
          <w:lang w:val="pt-BR"/>
        </w:rPr>
        <w:br/>
        <w:t>criança, trazendo suas diferentes disposições. Pela análise dos sonhos também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se descobre a representação de complexos sexuais pelo inconsciente por trás de</w:t>
      </w:r>
      <w:r w:rsidRPr="004C5395">
        <w:rPr>
          <w:lang w:val="pt-BR"/>
        </w:rPr>
        <w:br/>
        <w:t>nossos mitos e lendas. Mesmo os pesadelos podem ser explicados como uma reação</w:t>
      </w:r>
      <w:r w:rsidRPr="004C5395">
        <w:rPr>
          <w:lang w:val="pt-BR"/>
        </w:rPr>
        <w:br/>
        <w:t>do ego contra desejos reprimidos violentamente, a ansiedade. O terceiro</w:t>
      </w:r>
      <w:r w:rsidRPr="004C5395">
        <w:rPr>
          <w:lang w:val="pt-BR"/>
        </w:rPr>
        <w:br/>
        <w:t>recurso técnico é a interpretação de atos falhos, lapsos e atrapalhações</w:t>
      </w:r>
      <w:r w:rsidRPr="004C5395">
        <w:rPr>
          <w:lang w:val="pt-BR"/>
        </w:rPr>
        <w:br/>
        <w:t>corriqueiras que exprimem impulsos e intenções que deveriam ficar ocultos à</w:t>
      </w:r>
      <w:r w:rsidRPr="004C5395">
        <w:rPr>
          <w:lang w:val="pt-BR"/>
        </w:rPr>
        <w:br/>
        <w:t>consciência e testemunham a existência da repressão e da substituição dos</w:t>
      </w:r>
      <w:r w:rsidRPr="004C5395">
        <w:rPr>
          <w:lang w:val="pt-BR"/>
        </w:rPr>
        <w:br/>
        <w:t>desejos inconscientes. Por meio dessas técnicas, então, é possível fazer com</w:t>
      </w:r>
      <w:r w:rsidRPr="004C5395">
        <w:rPr>
          <w:lang w:val="pt-BR"/>
        </w:rPr>
        <w:br/>
        <w:t>que a consciência chegue ao material psíquico patogênico que causa os</w:t>
      </w:r>
      <w:r w:rsidRPr="004C5395">
        <w:rPr>
          <w:lang w:val="pt-BR"/>
        </w:rPr>
        <w:br/>
        <w:t>padecimentos da produção de sintomas de substituição.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_Quarta Lição_ (sexualidade infantil): a psicanálise revela uma estreita</w:t>
      </w:r>
      <w:r w:rsidRPr="004C5395">
        <w:rPr>
          <w:lang w:val="pt-BR"/>
        </w:rPr>
        <w:br/>
        <w:t>associação entre os sintomas mórbidos e a vida erótica do doente que</w:t>
      </w:r>
      <w:r w:rsidRPr="004C5395">
        <w:rPr>
          <w:lang w:val="pt-BR"/>
        </w:rPr>
        <w:br/>
        <w:t>influencia nos fenômenos de repressão e formação de substitutivos ressaltando</w:t>
      </w:r>
      <w:r w:rsidRPr="004C5395">
        <w:rPr>
          <w:lang w:val="pt-BR"/>
        </w:rPr>
        <w:br/>
        <w:t>a importância da etiologia sexual no tratamento. Se há dificuldades para</w:t>
      </w:r>
      <w:r w:rsidRPr="004C5395">
        <w:rPr>
          <w:lang w:val="pt-BR"/>
        </w:rPr>
        <w:br/>
        <w:t>manifestação da intimidade sexual, o paciente deve estar a vontade para formar</w:t>
      </w:r>
      <w:r w:rsidRPr="004C5395">
        <w:rPr>
          <w:lang w:val="pt-BR"/>
        </w:rPr>
        <w:br/>
        <w:t>juízo do problema. O exame psicanalítico mostra que é preciso retroceder até a</w:t>
      </w:r>
      <w:r w:rsidRPr="004C5395">
        <w:rPr>
          <w:lang w:val="pt-BR"/>
        </w:rPr>
        <w:br/>
        <w:t>infância para trazer de volta a consciência os desejos reprimidos que</w:t>
      </w:r>
      <w:r w:rsidRPr="004C5395">
        <w:rPr>
          <w:lang w:val="pt-BR"/>
        </w:rPr>
        <w:br/>
        <w:t>expliquem os traumatismos atuais, como no caso dos sonhos, revelando que há,</w:t>
      </w:r>
      <w:r w:rsidRPr="004C5395">
        <w:rPr>
          <w:lang w:val="pt-BR"/>
        </w:rPr>
        <w:br/>
        <w:t>sim, instintos e atividade sexual infantil. Não é na adolescência, as crianças</w:t>
      </w:r>
      <w:r w:rsidRPr="004C5395">
        <w:rPr>
          <w:lang w:val="pt-BR"/>
        </w:rPr>
        <w:br/>
        <w:t>já sentem emoções intensas e se enamoram na tenra idade dos três anos,</w:t>
      </w:r>
      <w:r w:rsidRPr="004C5395">
        <w:rPr>
          <w:lang w:val="pt-BR"/>
        </w:rPr>
        <w:br/>
        <w:t>instintos complexos desmembrados em componentes de origem diversa. A criança</w:t>
      </w:r>
      <w:r w:rsidRPr="004C5395">
        <w:rPr>
          <w:lang w:val="pt-BR"/>
        </w:rPr>
        <w:br/>
        <w:t>se vale de um _autoerotismo_ e busca sensações agradáveis em partes do corpo</w:t>
      </w:r>
      <w:r w:rsidRPr="004C5395">
        <w:rPr>
          <w:lang w:val="pt-BR"/>
        </w:rPr>
        <w:br/>
        <w:t>excitáveis, as _zonas erógenas,_ se utiliza da masturbação que pode carregar</w:t>
      </w:r>
      <w:r w:rsidRPr="004C5395">
        <w:rPr>
          <w:lang w:val="pt-BR"/>
        </w:rPr>
        <w:br/>
        <w:t>pela vida e não associa o sexo à procriação, como os adultos.  Revela-se na</w:t>
      </w:r>
      <w:r w:rsidRPr="004C5395">
        <w:rPr>
          <w:lang w:val="pt-BR"/>
        </w:rPr>
        <w:br/>
        <w:t>criança, também, componentes da libido que pressupõe objeto ou pessoa estranha</w:t>
      </w:r>
      <w:r w:rsidRPr="004C5395">
        <w:rPr>
          <w:lang w:val="pt-BR"/>
        </w:rPr>
        <w:br/>
        <w:t>e podem ser instintos ativos (será a sede de saber) e passivos (será arte e</w:t>
      </w:r>
      <w:r w:rsidRPr="004C5395">
        <w:rPr>
          <w:lang w:val="pt-BR"/>
        </w:rPr>
        <w:br/>
        <w:t>teatro) como os relacionados ao sofrimento: o sadismo e o masoquismo. Mas, se</w:t>
      </w:r>
      <w:r w:rsidRPr="004C5395">
        <w:rPr>
          <w:lang w:val="pt-BR"/>
        </w:rPr>
        <w:br/>
        <w:t>na criança a conquista do gozo se dá de maneira desordenada por impulsos</w:t>
      </w:r>
      <w:r w:rsidRPr="004C5395">
        <w:rPr>
          <w:lang w:val="pt-BR"/>
        </w:rPr>
        <w:br/>
        <w:t>independentes, ela vai se condensar na zona genital como preparação para o ato</w:t>
      </w:r>
      <w:r w:rsidRPr="004C5395">
        <w:rPr>
          <w:lang w:val="pt-BR"/>
        </w:rPr>
        <w:br/>
        <w:t>sexual de propagação da espécie e repelindo o autoerotismo pela satisfação na</w:t>
      </w:r>
      <w:r w:rsidRPr="004C5395">
        <w:rPr>
          <w:lang w:val="pt-BR"/>
        </w:rPr>
        <w:br/>
        <w:t>pessoa amada, formando o caráter sexual definitivo ao final da puberdade.</w:t>
      </w:r>
      <w:r w:rsidRPr="004C5395">
        <w:rPr>
          <w:lang w:val="pt-BR"/>
        </w:rPr>
        <w:br/>
        <w:t>Porém, nesse processo, instintos são reprimidos na vida sexual pela educação</w:t>
      </w:r>
      <w:r w:rsidRPr="004C5395">
        <w:rPr>
          <w:lang w:val="pt-BR"/>
        </w:rPr>
        <w:br/>
        <w:t>ou a moral, como os prazeres coprófilos**[5]**. E o desenvolvimento da função</w:t>
      </w:r>
      <w:r w:rsidRPr="004C5395">
        <w:rPr>
          <w:lang w:val="pt-BR"/>
        </w:rPr>
        <w:br/>
        <w:t>sexual pode apresentar incidentes e gerar distúrbios: impulsos parciais que</w:t>
      </w:r>
      <w:r w:rsidRPr="004C5395">
        <w:rPr>
          <w:lang w:val="pt-BR"/>
        </w:rPr>
        <w:br/>
        <w:t>não se submetem à soberania da zona genital são transformados em perversão que</w:t>
      </w:r>
      <w:r w:rsidRPr="004C5395">
        <w:rPr>
          <w:lang w:val="pt-BR"/>
        </w:rPr>
        <w:br/>
        <w:t>substitui a vida sexual normal; o autoerotismo pode não ser superado; pode</w:t>
      </w:r>
      <w:r w:rsidRPr="004C5395">
        <w:rPr>
          <w:lang w:val="pt-BR"/>
        </w:rPr>
        <w:br/>
        <w:t>conservar-se a equivalência primitiva dos sexos levando à homossexualidade.</w:t>
      </w:r>
      <w:r w:rsidRPr="004C5395">
        <w:rPr>
          <w:lang w:val="pt-BR"/>
        </w:rPr>
        <w:br/>
        <w:t>Como as perversões mantêm os complexos e formam os sintomas, as neuroses, por</w:t>
      </w:r>
      <w:r w:rsidRPr="004C5395">
        <w:rPr>
          <w:lang w:val="pt-BR"/>
        </w:rPr>
        <w:br/>
        <w:t>outro lado, firmam-se no inconsciente apesar da repressão.  Então, a perversão</w:t>
      </w:r>
      <w:r w:rsidRPr="004C5395">
        <w:rPr>
          <w:lang w:val="pt-BR"/>
        </w:rPr>
        <w:br/>
        <w:t>se liga à neurose e a vida sexual somática da criança, mas também psíquica. A</w:t>
      </w:r>
      <w:r w:rsidRPr="004C5395">
        <w:rPr>
          <w:lang w:val="pt-BR"/>
        </w:rPr>
        <w:br/>
        <w:t>primitiva escolha da criança pelo objeto de desejos eróticos dirige-se</w:t>
      </w:r>
      <w:r w:rsidRPr="004C5395">
        <w:rPr>
          <w:lang w:val="pt-BR"/>
        </w:rPr>
        <w:br/>
        <w:t>primeiramente aos genitores que, nesse sentido, estimulam as crianças: se a</w:t>
      </w:r>
      <w:r w:rsidRPr="004C5395">
        <w:rPr>
          <w:lang w:val="pt-BR"/>
        </w:rPr>
        <w:br/>
        <w:t>mãe tem preferência pelo filho e o pai pela filha, aquele reage desejando 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lugar do pai, assim como a menina, gerando sentimentos de hostilidade que</w:t>
      </w:r>
      <w:r w:rsidRPr="004C5395">
        <w:rPr>
          <w:lang w:val="pt-BR"/>
        </w:rPr>
        <w:br/>
        <w:t>serão reprimidos, mas continuarão a agir no inconsciente como complexo nuclear</w:t>
      </w:r>
      <w:r w:rsidRPr="004C5395">
        <w:rPr>
          <w:lang w:val="pt-BR"/>
        </w:rPr>
        <w:br/>
        <w:t>de cada neurose[6]. Antes do complexo ser reprimido a criança ainda formula</w:t>
      </w:r>
      <w:r w:rsidRPr="004C5395">
        <w:rPr>
          <w:lang w:val="pt-BR"/>
        </w:rPr>
        <w:br/>
        <w:t>diversas teorias sexuais infantis que não se acabam por falta de conhecimento</w:t>
      </w:r>
      <w:r w:rsidRPr="004C5395">
        <w:rPr>
          <w:lang w:val="pt-BR"/>
        </w:rPr>
        <w:br/>
        <w:t>e podem interferir na formação do caráter da criança e na neurose. O modelo</w:t>
      </w:r>
      <w:r w:rsidRPr="004C5395">
        <w:rPr>
          <w:lang w:val="pt-BR"/>
        </w:rPr>
        <w:br/>
        <w:t>usado na primeira escolha amorosa se referindo aos pais será usado para</w:t>
      </w:r>
      <w:r w:rsidRPr="004C5395">
        <w:rPr>
          <w:lang w:val="pt-BR"/>
        </w:rPr>
        <w:br/>
        <w:t>pessoas estranhas na escolha definitiva por isso a criança deve se desprender</w:t>
      </w:r>
      <w:r w:rsidRPr="004C5395">
        <w:rPr>
          <w:lang w:val="pt-BR"/>
        </w:rPr>
        <w:br/>
        <w:t>dos pais e cumprir sua função social. Livre da repressão que seleciona os</w:t>
      </w:r>
      <w:r w:rsidRPr="004C5395">
        <w:rPr>
          <w:lang w:val="pt-BR"/>
        </w:rPr>
        <w:br/>
        <w:t>impulsos parciais da vida sexual e da repressão dos pais, deve-se priorizar o</w:t>
      </w:r>
      <w:r w:rsidRPr="004C5395">
        <w:rPr>
          <w:lang w:val="pt-BR"/>
        </w:rPr>
        <w:br/>
        <w:t>trabalho educativo que pode ser realizado pelo tratamento psicanalítico para</w:t>
      </w:r>
      <w:r w:rsidRPr="004C5395">
        <w:rPr>
          <w:lang w:val="pt-BR"/>
        </w:rPr>
        <w:br/>
        <w:t>vencer os resíduos infantis.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_Quinta Lição_ (a cura): Sendo os componentes eróticos instintivos os sintomas</w:t>
      </w:r>
      <w:r w:rsidRPr="004C5395">
        <w:rPr>
          <w:lang w:val="pt-BR"/>
        </w:rPr>
        <w:br/>
        <w:t>das neuroses, nota-se que os indivíduos se refugiam na moléstia pela falta de</w:t>
      </w:r>
      <w:r w:rsidRPr="004C5395">
        <w:rPr>
          <w:lang w:val="pt-BR"/>
        </w:rPr>
        <w:br/>
        <w:t>satisfação sexual na realidade, buscando satisfação substitutiva. A cura passa</w:t>
      </w:r>
      <w:r w:rsidRPr="004C5395">
        <w:rPr>
          <w:lang w:val="pt-BR"/>
        </w:rPr>
        <w:br/>
        <w:t>por retirar do ego do doente a repressão e verificar se a realidade oferece</w:t>
      </w:r>
      <w:r w:rsidRPr="004C5395">
        <w:rPr>
          <w:lang w:val="pt-BR"/>
        </w:rPr>
        <w:br/>
        <w:t>satisfação melhor que o estado patológico que traz o prazer imediato que</w:t>
      </w:r>
      <w:r w:rsidRPr="004C5395">
        <w:rPr>
          <w:lang w:val="pt-BR"/>
        </w:rPr>
        <w:br/>
        <w:t>remonta a satisfação causada na infância, seja temporalmente a libido</w:t>
      </w:r>
      <w:r w:rsidRPr="004C5395">
        <w:rPr>
          <w:lang w:val="pt-BR"/>
        </w:rPr>
        <w:br/>
        <w:t>retornando ao passado e formalmente usando os meios psíquicos de outrora. Se a</w:t>
      </w:r>
      <w:r w:rsidRPr="004C5395">
        <w:rPr>
          <w:lang w:val="pt-BR"/>
        </w:rPr>
        <w:br/>
        <w:t>vida pressiona e reprime e a realidade é insatisfatória, busca-se a fantasia</w:t>
      </w:r>
      <w:r w:rsidRPr="004C5395">
        <w:rPr>
          <w:lang w:val="pt-BR"/>
        </w:rPr>
        <w:br/>
        <w:t>para realização dos desejos e obtenção do gozo. A neurose passa por essa</w:t>
      </w:r>
      <w:r w:rsidRPr="004C5395">
        <w:rPr>
          <w:lang w:val="pt-BR"/>
        </w:rPr>
        <w:br/>
        <w:t>regressão à vida infantil para reavivar os desejos, embora pessoas com dotes</w:t>
      </w:r>
      <w:r w:rsidRPr="004C5395">
        <w:rPr>
          <w:lang w:val="pt-BR"/>
        </w:rPr>
        <w:br/>
        <w:t>artísticos transformem sintomas em criações artísticas que podem reatar a</w:t>
      </w:r>
      <w:r w:rsidRPr="004C5395">
        <w:rPr>
          <w:lang w:val="pt-BR"/>
        </w:rPr>
        <w:br/>
        <w:t>ligação com a realidade. Os mesmos conteúdos psíquicos dos neuróticos</w:t>
      </w:r>
      <w:r w:rsidRPr="004C5395">
        <w:rPr>
          <w:lang w:val="pt-BR"/>
        </w:rPr>
        <w:br/>
        <w:t>encontram-se nos sãos, porém em quantidade ou proporção diferentes. Mas é no</w:t>
      </w:r>
      <w:r w:rsidRPr="004C5395">
        <w:rPr>
          <w:lang w:val="pt-BR"/>
        </w:rPr>
        <w:br/>
        <w:t>_processo de transferência_ , que o paciente estabelece com o médico e que</w:t>
      </w:r>
      <w:r w:rsidRPr="004C5395">
        <w:rPr>
          <w:lang w:val="pt-BR"/>
        </w:rPr>
        <w:br/>
        <w:t>provém das fantasias tornadas inconscientes, que o doente se dá conta dos</w:t>
      </w:r>
      <w:r w:rsidRPr="004C5395">
        <w:rPr>
          <w:lang w:val="pt-BR"/>
        </w:rPr>
        <w:br/>
        <w:t>sentimentos sexuais que aí se elevam e se transformam em outros produtos</w:t>
      </w:r>
      <w:r w:rsidRPr="004C5395">
        <w:rPr>
          <w:lang w:val="pt-BR"/>
        </w:rPr>
        <w:br/>
        <w:t>psíquicos. Opondo-se a psicanálise, teme-se que os instintos sexuais</w:t>
      </w:r>
      <w:r w:rsidRPr="004C5395">
        <w:rPr>
          <w:lang w:val="pt-BR"/>
        </w:rPr>
        <w:br/>
        <w:t>reprimidos ao serem trazidos à consciência possam entrar em conflito com a</w:t>
      </w:r>
      <w:r w:rsidRPr="004C5395">
        <w:rPr>
          <w:lang w:val="pt-BR"/>
        </w:rPr>
        <w:br/>
        <w:t>moral do sujeito e causar mais sofrimentos, porém a destruição do caráter</w:t>
      </w:r>
      <w:r w:rsidRPr="004C5395">
        <w:rPr>
          <w:lang w:val="pt-BR"/>
        </w:rPr>
        <w:br/>
        <w:t>civilizado pelos impulsos liberados da repressão é impossível, já que era</w:t>
      </w:r>
      <w:r w:rsidRPr="004C5395">
        <w:rPr>
          <w:lang w:val="pt-BR"/>
        </w:rPr>
        <w:br/>
        <w:t>inconscientemente que eles se manifestavam com mais força. Tais desejos se</w:t>
      </w:r>
      <w:r w:rsidRPr="004C5395">
        <w:rPr>
          <w:lang w:val="pt-BR"/>
        </w:rPr>
        <w:br/>
        <w:t>tornam inofensivos à vida do indivíduo seja pela ação mental de sentimentos</w:t>
      </w:r>
      <w:r w:rsidRPr="004C5395">
        <w:rPr>
          <w:lang w:val="pt-BR"/>
        </w:rPr>
        <w:br/>
        <w:t>contrários dominando o que lhe é hostil; seja fazendo utilização conveniente</w:t>
      </w:r>
      <w:r w:rsidRPr="004C5395">
        <w:rPr>
          <w:lang w:val="pt-BR"/>
        </w:rPr>
        <w:br/>
        <w:t>dos impulsos inconscientes no processo de _sublimação_ , permutando os fins</w:t>
      </w:r>
      <w:r w:rsidRPr="004C5395">
        <w:rPr>
          <w:lang w:val="pt-BR"/>
        </w:rPr>
        <w:br/>
        <w:t>sexuais por outros de maior valor social; seja satisfazendo parte dos desejos</w:t>
      </w:r>
      <w:r w:rsidRPr="004C5395">
        <w:rPr>
          <w:lang w:val="pt-BR"/>
        </w:rPr>
        <w:br/>
        <w:t>libidinais reprimidos já que a civilização não pode negar a felicidade</w:t>
      </w:r>
      <w:r w:rsidRPr="004C5395">
        <w:rPr>
          <w:lang w:val="pt-BR"/>
        </w:rPr>
        <w:br/>
        <w:t>individual e nem nos fazer desviar o instinto sexual de sua finalidade</w:t>
      </w:r>
      <w:r w:rsidRPr="004C5395">
        <w:rPr>
          <w:lang w:val="pt-BR"/>
        </w:rPr>
        <w:br/>
        <w:t>própria.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Pronunciadas por Ocasião das Comemorações do Vigésimo Aniversário da Fundação da CLARK UNIVERSITY, WORCESTER, MASSACHUSETTS. Freud, Setembro de 1909. Tradução do professor Professor Durval Marcondes. Em: Edição Standard Brasileira das Obras Completas de Sigmund Freud, volume XI.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[1][](file:///D:/Users/quissak-l/Google%20Drive/USP/disciplinas/201602/Psicologia/cinco%20li%C3%A7%C3%B5es%20de%20psican%C3%A1lise.docx#_ftnref1)</w:t>
      </w:r>
      <w:r w:rsidRPr="004C5395">
        <w:rPr>
          <w:lang w:val="pt-BR"/>
        </w:rPr>
        <w:br/>
        <w:t>Método semiótico e terapêutico de Breuer.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Fixação anormal ao passado.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Divisão da consciência.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Então, a hipnose utilizada por Breuer permitiria superar a resistência e</w:t>
      </w:r>
      <w:r w:rsidRPr="004C5395">
        <w:rPr>
          <w:lang w:val="pt-BR"/>
        </w:rPr>
        <w:br/>
        <w:t>ter acesso a esse setor psíquico.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[5] Prazeres que se relacionam com excrementos.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[6] Referências ao mito do rei Édipo e Hamlet.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0D7FCBC3" w14:textId="77777777" w:rsidR="00744B39" w:rsidRPr="004C5395" w:rsidRDefault="00000000">
      <w:pPr>
        <w:pStyle w:val="Ttulo1"/>
        <w:rPr>
          <w:lang w:val="pt-BR"/>
        </w:rPr>
      </w:pPr>
      <w:bookmarkStart w:id="14" w:name="_Toc208349668"/>
      <w:r w:rsidRPr="004C5395">
        <w:rPr>
          <w:lang w:val="pt-BR"/>
        </w:rPr>
        <w:t>História e educação para surdos: oralismo, comunicação total e bilinguismo* - 31/08/2016</w:t>
      </w:r>
      <w:bookmarkEnd w:id="14"/>
      <w:r w:rsidRPr="004C5395">
        <w:rPr>
          <w:lang w:val="pt-BR"/>
        </w:rPr>
        <w:br/>
      </w:r>
    </w:p>
    <w:p w14:paraId="7AB8B9EC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Quer se desenvolver as capacidades dos surdos, mas há dificuldades e</w:t>
      </w:r>
      <w:r w:rsidRPr="004C5395">
        <w:rPr>
          <w:lang w:val="pt-BR"/>
        </w:rPr>
        <w:br/>
        <w:t>limitações**.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Até Aristóteles considerava que só se podia aprender pelo discurso. Na</w:t>
      </w:r>
      <w:r w:rsidRPr="004C5395">
        <w:rPr>
          <w:lang w:val="pt-BR"/>
        </w:rPr>
        <w:br/>
        <w:t>antiguidade, os surdos não tinham direitos legais e, mais tarde, sua alma não</w:t>
      </w:r>
      <w:r w:rsidRPr="004C5395">
        <w:rPr>
          <w:lang w:val="pt-BR"/>
        </w:rPr>
        <w:br/>
        <w:t>era considerada imortal pela igreja. Santo Agostinho diria que a falta de</w:t>
      </w:r>
      <w:r w:rsidRPr="004C5395">
        <w:rPr>
          <w:lang w:val="pt-BR"/>
        </w:rPr>
        <w:br/>
        <w:t>ouvido impede a entrada da fé. Tratados de imbecis na idade média, a partir do</w:t>
      </w:r>
      <w:r w:rsidRPr="004C5395">
        <w:rPr>
          <w:lang w:val="pt-BR"/>
        </w:rPr>
        <w:br/>
        <w:t>século XVI tenta-se ensinar a fala para a garantia de direitos (porém restrito</w:t>
      </w:r>
      <w:r w:rsidRPr="004C5395">
        <w:rPr>
          <w:lang w:val="pt-BR"/>
        </w:rPr>
        <w:br/>
        <w:t>a preceptores contratados por famílias abastadas) e se ganha força a ideia de</w:t>
      </w:r>
      <w:r w:rsidRPr="004C5395">
        <w:rPr>
          <w:lang w:val="pt-BR"/>
        </w:rPr>
        <w:br/>
        <w:t>que o surdo pode ser capaz de tomar suas próprias decisões.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Mas, é no século XVIII que a comunicação dos surdos se divide entre oralista e</w:t>
      </w:r>
      <w:r w:rsidRPr="004C5395">
        <w:rPr>
          <w:lang w:val="pt-BR"/>
        </w:rPr>
        <w:br/>
        <w:t>gestualista. Na França, De L'Epée valoriza a gestualidade e cria uma escola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para ensino do método visual que possibilitaria ao surdo obter conhecimento,</w:t>
      </w:r>
      <w:r w:rsidRPr="004C5395">
        <w:rPr>
          <w:lang w:val="pt-BR"/>
        </w:rPr>
        <w:br/>
        <w:t>ler e escrever, permitindo o crescimento dos surdos nas esferas sociais,</w:t>
      </w:r>
      <w:r w:rsidRPr="004C5395">
        <w:rPr>
          <w:lang w:val="pt-BR"/>
        </w:rPr>
        <w:br/>
        <w:t>defendendo a comunicação entre eles e possibilitando o conhecimento da</w:t>
      </w:r>
      <w:r w:rsidRPr="004C5395">
        <w:rPr>
          <w:lang w:val="pt-BR"/>
        </w:rPr>
        <w:br/>
        <w:t>cultura. Já o método alemão fundado por Heinicke se baseava na oralidade</w:t>
      </w:r>
      <w:r w:rsidRPr="004C5395">
        <w:rPr>
          <w:lang w:val="pt-BR"/>
        </w:rPr>
        <w:br/>
        <w:t>pretendendo que os surdos agissem como pessoas normais e falassem, assegurando</w:t>
      </w:r>
      <w:r w:rsidRPr="004C5395">
        <w:rPr>
          <w:lang w:val="pt-BR"/>
        </w:rPr>
        <w:br/>
        <w:t>que só a oralidade propiciava o pensamento. O oralismo termina por se espalhar</w:t>
      </w:r>
      <w:r w:rsidRPr="004C5395">
        <w:rPr>
          <w:lang w:val="pt-BR"/>
        </w:rPr>
        <w:br/>
        <w:t>pela Europa e no Congresso de Milão, em 1880, ele triunfa como caminho para</w:t>
      </w:r>
      <w:r w:rsidRPr="004C5395">
        <w:rPr>
          <w:lang w:val="pt-BR"/>
        </w:rPr>
        <w:br/>
        <w:t>socialização dos surdos e o método visual é praticamente banido.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polaridade do método chega aos EUA com Clerc, defensor da língua de sinais,</w:t>
      </w:r>
      <w:r w:rsidRPr="004C5395">
        <w:rPr>
          <w:lang w:val="pt-BR"/>
        </w:rPr>
        <w:br/>
        <w:t>que via a surdez como "diferença" tratada pelo modelo social com cultura de</w:t>
      </w:r>
      <w:r w:rsidRPr="004C5395">
        <w:rPr>
          <w:lang w:val="pt-BR"/>
        </w:rPr>
        <w:br/>
        <w:t>aceitação (modelo bilíngue) e Graham Bell, defensor do oralismo, que via a</w:t>
      </w:r>
      <w:r w:rsidRPr="004C5395">
        <w:rPr>
          <w:lang w:val="pt-BR"/>
        </w:rPr>
        <w:br/>
        <w:t>surdez como "desvio" tratado pelo modelo médico num quadro de incapacidade</w:t>
      </w:r>
      <w:r w:rsidRPr="004C5395">
        <w:rPr>
          <w:lang w:val="pt-BR"/>
        </w:rPr>
        <w:br/>
        <w:t>física (modelo monolíngue). Mas, o oralismo vigora sem muitos avanços e com</w:t>
      </w:r>
      <w:r w:rsidRPr="004C5395">
        <w:rPr>
          <w:lang w:val="pt-BR"/>
        </w:rPr>
        <w:br/>
        <w:t>muitas dificuldades na educação dos surdos até a década de 1950 quando surgem</w:t>
      </w:r>
      <w:r w:rsidRPr="004C5395">
        <w:rPr>
          <w:lang w:val="pt-BR"/>
        </w:rPr>
        <w:br/>
        <w:t>as próteses que acenavam com a possibilidade de permitir que os surdos</w:t>
      </w:r>
      <w:r w:rsidRPr="004C5395">
        <w:rPr>
          <w:lang w:val="pt-BR"/>
        </w:rPr>
        <w:br/>
        <w:t>ouvissem e falassem.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língua de sinais ganha força a partir dos anos 60 nos EUA como língua</w:t>
      </w:r>
      <w:r w:rsidRPr="004C5395">
        <w:rPr>
          <w:lang w:val="pt-BR"/>
        </w:rPr>
        <w:br/>
        <w:t>natural capaz de permitir a comunicação total, o desenvolvimento social e o</w:t>
      </w:r>
      <w:r w:rsidRPr="004C5395">
        <w:rPr>
          <w:lang w:val="pt-BR"/>
        </w:rPr>
        <w:br/>
        <w:t>acesso das pessoas surdas. Mas, com o avanço tecnológico, volta-se a defender</w:t>
      </w:r>
      <w:r w:rsidRPr="004C5395">
        <w:rPr>
          <w:lang w:val="pt-BR"/>
        </w:rPr>
        <w:br/>
        <w:t>o oralismo e instrumentos que permitam a comunicação. Entretanto, críticas vêm</w:t>
      </w:r>
      <w:r w:rsidRPr="004C5395">
        <w:rPr>
          <w:lang w:val="pt-BR"/>
        </w:rPr>
        <w:br/>
        <w:t>dos EUA mostrando que o ensino oral é descontextualizado de situações naturais</w:t>
      </w:r>
      <w:r w:rsidRPr="004C5395">
        <w:rPr>
          <w:lang w:val="pt-BR"/>
        </w:rPr>
        <w:br/>
        <w:t>de comunicação e que a leitura labial é impossível para crianças pequenas. O</w:t>
      </w:r>
      <w:r w:rsidRPr="004C5395">
        <w:rPr>
          <w:lang w:val="pt-BR"/>
        </w:rPr>
        <w:br/>
        <w:t>método gestual se mantém a margem até ressurgir nos EUA, na década de 70,</w:t>
      </w:r>
      <w:r w:rsidRPr="004C5395">
        <w:rPr>
          <w:lang w:val="pt-BR"/>
        </w:rPr>
        <w:br/>
        <w:t>assemelhando a comunicação visual com a falada, a partir do estudo da Língua</w:t>
      </w:r>
      <w:r w:rsidRPr="004C5395">
        <w:rPr>
          <w:lang w:val="pt-BR"/>
        </w:rPr>
        <w:br/>
        <w:t>de Sinais Americana: fonemas produzem palavras e queremas produzem sinais.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proposta de comunicação total que aparece nos anos 60 visa usar todos os</w:t>
      </w:r>
      <w:r w:rsidRPr="004C5395">
        <w:rPr>
          <w:lang w:val="pt-BR"/>
        </w:rPr>
        <w:br/>
        <w:t>mecanismos de comunicação, deixando a opção livre para os surdos. Porém, ao</w:t>
      </w:r>
      <w:r w:rsidRPr="004C5395">
        <w:rPr>
          <w:lang w:val="pt-BR"/>
        </w:rPr>
        <w:br/>
        <w:t>não privilegiar os sinais, eles não são vistos como linguagem, mas apenas um</w:t>
      </w:r>
      <w:r w:rsidRPr="004C5395">
        <w:rPr>
          <w:lang w:val="pt-BR"/>
        </w:rPr>
        <w:br/>
        <w:t>acessório, embora permitindo o acesso aos sinais pelos surdos. Paralelamente,</w:t>
      </w:r>
      <w:r w:rsidRPr="004C5395">
        <w:rPr>
          <w:lang w:val="pt-BR"/>
        </w:rPr>
        <w:br/>
        <w:t>ganha força a educação bilíngue que considera a linguagem de sinais oficial e</w:t>
      </w:r>
      <w:r w:rsidRPr="004C5395">
        <w:rPr>
          <w:lang w:val="pt-BR"/>
        </w:rPr>
        <w:br/>
        <w:t>natural dos surdos e a linguagem oral em segundo plano***. Ela permite o</w:t>
      </w:r>
      <w:r w:rsidRPr="004C5395">
        <w:rPr>
          <w:lang w:val="pt-BR"/>
        </w:rPr>
        <w:br/>
        <w:t>desenvolvimento da criança pela linguagem de sinais e futura comunicação com</w:t>
      </w:r>
      <w:r w:rsidRPr="004C5395">
        <w:rPr>
          <w:lang w:val="pt-BR"/>
        </w:rPr>
        <w:br/>
        <w:t>os ouvintes. Porém, mesmo nos EUA que possuem a língua de sinais mais avançada</w:t>
      </w:r>
      <w:r w:rsidRPr="004C5395">
        <w:rPr>
          <w:lang w:val="pt-BR"/>
        </w:rPr>
        <w:br/>
        <w:t>e estudada, ainda prevalece o modelo de comunicação total. No Brasil e demais</w:t>
      </w:r>
      <w:r w:rsidRPr="004C5395">
        <w:rPr>
          <w:lang w:val="pt-BR"/>
        </w:rPr>
        <w:br/>
        <w:t>países, as experiências com educação bilíngue são restritas, aqui tendendo a</w:t>
      </w:r>
      <w:r w:rsidRPr="004C5395">
        <w:rPr>
          <w:lang w:val="pt-BR"/>
        </w:rPr>
        <w:br/>
        <w:t>diminuir o oralismo e crescer a comunicação total que permitiu a entrada dos</w:t>
      </w:r>
      <w:r w:rsidRPr="004C5395">
        <w:rPr>
          <w:lang w:val="pt-BR"/>
        </w:rPr>
        <w:br/>
        <w:t>sinais em sala de aula. Do que se conclui que o bilinguismo, o oralismo e a</w:t>
      </w:r>
      <w:r w:rsidRPr="004C5395">
        <w:rPr>
          <w:lang w:val="pt-BR"/>
        </w:rPr>
        <w:br/>
        <w:t>comunicação total ainda coexistem em diversos países. No Brasil, embora a</w:t>
      </w:r>
      <w:r w:rsidRPr="004C5395">
        <w:rPr>
          <w:lang w:val="pt-BR"/>
        </w:rPr>
        <w:br/>
        <w:t>primeira escola de surdos-mudos tenha sido fundada em 1850, a comunicação</w:t>
      </w:r>
      <w:r w:rsidRPr="004C5395">
        <w:rPr>
          <w:lang w:val="pt-BR"/>
        </w:rPr>
        <w:br/>
        <w:t>entre surdos pela linguagem dos sinais só se torna lei depois dos anos 2000 e,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então, passa a ser ensinada a Libras que pode propiciar a difusão da</w:t>
      </w:r>
      <w:r w:rsidRPr="004C5395">
        <w:rPr>
          <w:lang w:val="pt-BR"/>
        </w:rPr>
        <w:br/>
        <w:t>importância dos estudos surdos e de Libras.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Libras: língua natural utilizada nos centros urbanos e reconhecida por lei.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Do texto: “Um pouco da história das diferentes abordagens na educação dos Surdos”. Cristina B.F. de Lacerda.  Disponível em: &lt;http://dx.doi.org/10.1590/S0101-32621998000300007&gt;</w:t>
      </w:r>
      <w:r w:rsidRPr="004C5395">
        <w:rPr>
          <w:lang w:val="pt-BR"/>
        </w:rPr>
        <w:br/>
      </w:r>
      <w:r w:rsidRPr="004C5395">
        <w:rPr>
          <w:lang w:val="pt-BR"/>
        </w:rPr>
        <w:br/>
        <w:t>(+) Primeira aula de Libras EAD, Prof. Responsável: Felipe Venâncio Barbosa.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 Se os surdos sempre existiram e até pouco tempo eram considerados surdos-</w:t>
      </w:r>
      <w:r w:rsidRPr="004C5395">
        <w:rPr>
          <w:lang w:val="pt-BR"/>
        </w:rPr>
        <w:br/>
        <w:t>mudos por incapacidade de falar, na verdade podem falar se submetidos a</w:t>
      </w:r>
      <w:r w:rsidRPr="004C5395">
        <w:rPr>
          <w:lang w:val="pt-BR"/>
        </w:rPr>
        <w:br/>
        <w:t>técnicas.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*** A língua do grupo ouvinte majoritário.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BC19AE2" w14:textId="77777777" w:rsidR="00744B39" w:rsidRPr="004C5395" w:rsidRDefault="00000000">
      <w:pPr>
        <w:pStyle w:val="Ttulo1"/>
        <w:rPr>
          <w:lang w:val="pt-BR"/>
        </w:rPr>
      </w:pPr>
      <w:bookmarkStart w:id="15" w:name="_Toc208349669"/>
      <w:r w:rsidRPr="004C5395">
        <w:rPr>
          <w:lang w:val="pt-BR"/>
        </w:rPr>
        <w:t>É preciso fazer algo pelo mundo? - 10/08/2016</w:t>
      </w:r>
      <w:bookmarkEnd w:id="15"/>
      <w:r w:rsidRPr="004C5395">
        <w:rPr>
          <w:lang w:val="pt-BR"/>
        </w:rPr>
        <w:br/>
      </w:r>
    </w:p>
    <w:p w14:paraId="6D5F8539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Nossa questão aqui é: basta viver ou é preciso fazer algo pelo mundo? Mais</w:t>
      </w:r>
      <w:r w:rsidRPr="004C5395">
        <w:rPr>
          <w:lang w:val="pt-BR"/>
        </w:rPr>
        <w:br/>
        <w:t>precisamente: é preciso dar alguma contribuição política para algum tipo de</w:t>
      </w:r>
      <w:r w:rsidRPr="004C5395">
        <w:rPr>
          <w:lang w:val="pt-BR"/>
        </w:rPr>
        <w:br/>
        <w:t>formação educacional ou de consciência? Nesse mundo “aparecemos” meio sem</w:t>
      </w:r>
      <w:r w:rsidRPr="004C5395">
        <w:rPr>
          <w:lang w:val="pt-BR"/>
        </w:rPr>
        <w:br/>
        <w:t>saber como e nem porque, vamos vivendo como podemos, crescemos e quando nos</w:t>
      </w:r>
      <w:r w:rsidRPr="004C5395">
        <w:rPr>
          <w:lang w:val="pt-BR"/>
        </w:rPr>
        <w:br/>
        <w:t>damos conta há uma vida em andamento: toda uma série de relacionamentos</w:t>
      </w:r>
      <w:r w:rsidRPr="004C5395">
        <w:rPr>
          <w:lang w:val="pt-BR"/>
        </w:rPr>
        <w:br/>
        <w:t>sociais, família, esporte, trabalho, lazer, emoções, desejos, o peso psíquico</w:t>
      </w:r>
      <w:r w:rsidRPr="004C5395">
        <w:rPr>
          <w:lang w:val="pt-BR"/>
        </w:rPr>
        <w:br/>
        <w:t>e a condição física. Tudo isso nos impõe compromissos e é a soma de todos</w:t>
      </w:r>
      <w:r w:rsidRPr="004C5395">
        <w:rPr>
          <w:lang w:val="pt-BR"/>
        </w:rPr>
        <w:br/>
        <w:t>esses fatores que concorrem para nosso movimento e ação. Diz-se, então, que o</w:t>
      </w:r>
      <w:r w:rsidRPr="004C5395">
        <w:rPr>
          <w:lang w:val="pt-BR"/>
        </w:rPr>
        <w:br/>
        <w:t>ser humano é um ser gregário e o pode ser na alegria e na tristeza,</w:t>
      </w:r>
      <w:r w:rsidRPr="004C5395">
        <w:rPr>
          <w:lang w:val="pt-BR"/>
        </w:rPr>
        <w:br/>
        <w:t>compartilhando sentimentos e sofrimentos, mas abrindo a possibilidade de</w:t>
      </w:r>
      <w:r w:rsidRPr="004C5395">
        <w:rPr>
          <w:lang w:val="pt-BR"/>
        </w:rPr>
        <w:br/>
        <w:t>atuação política que pode se confundir com necessidade.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Estamos amarrados no viver: com a sociedade, mas sozinhos. Somos influenciados</w:t>
      </w:r>
      <w:r w:rsidRPr="004C5395">
        <w:rPr>
          <w:lang w:val="pt-BR"/>
        </w:rPr>
        <w:br/>
        <w:t>de diversas formas e precisamos dar respostas o tempo todo. Com o mundo cada</w:t>
      </w:r>
      <w:r w:rsidRPr="004C5395">
        <w:rPr>
          <w:lang w:val="pt-BR"/>
        </w:rPr>
        <w:br/>
        <w:t>vez mais interconectado e avançado tecnologicamente, a partir da quantidade de</w:t>
      </w:r>
      <w:r w:rsidRPr="004C5395">
        <w:rPr>
          <w:lang w:val="pt-BR"/>
        </w:rPr>
        <w:br/>
        <w:t>informações e estímulos que recebemos, somos levados a responder de uma forma</w:t>
      </w:r>
      <w:r w:rsidRPr="004C5395">
        <w:rPr>
          <w:lang w:val="pt-BR"/>
        </w:rPr>
        <w:br/>
        <w:t>ou de outra, mas quase sempre seguindo tendências e nos adequando ao padrão</w:t>
      </w:r>
      <w:r w:rsidRPr="004C5395">
        <w:rPr>
          <w:lang w:val="pt-BR"/>
        </w:rPr>
        <w:br/>
        <w:t>vigente e muitas vezes nos calando. O tomo lá da cá, a roda da vida nos move 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nas situações em que somos colocados tentamos sair do outro lado da forma que</w:t>
      </w:r>
      <w:r w:rsidRPr="004C5395">
        <w:rPr>
          <w:lang w:val="pt-BR"/>
        </w:rPr>
        <w:br/>
        <w:t>der e evitando o desgaste. É suficiente? Há mais a ser feito?</w:t>
      </w:r>
      <w:r w:rsidRPr="004C5395">
        <w:rPr>
          <w:lang w:val="pt-BR"/>
        </w:rPr>
        <w:br/>
      </w:r>
      <w:r w:rsidRPr="004C5395">
        <w:rPr>
          <w:lang w:val="pt-BR"/>
        </w:rPr>
        <w:br/>
        <w:t>Fazer algo pelo mundo, politicamente, procurar uma formação para si e para os</w:t>
      </w:r>
      <w:r w:rsidRPr="004C5395">
        <w:rPr>
          <w:lang w:val="pt-BR"/>
        </w:rPr>
        <w:br/>
        <w:t>outros é acreditar que algo muda em nós e nos outros. É preciso acreditar que</w:t>
      </w:r>
      <w:r w:rsidRPr="004C5395">
        <w:rPr>
          <w:lang w:val="pt-BR"/>
        </w:rPr>
        <w:br/>
        <w:t>cada um não é uma célula individual e fechada, uma mônada, mas que há abertura</w:t>
      </w:r>
      <w:r w:rsidRPr="004C5395">
        <w:rPr>
          <w:lang w:val="pt-BR"/>
        </w:rPr>
        <w:br/>
        <w:t>para mudança, que a estrutura racional, psíquica e emocional individual sofre</w:t>
      </w:r>
      <w:r w:rsidRPr="004C5395">
        <w:rPr>
          <w:lang w:val="pt-BR"/>
        </w:rPr>
        <w:br/>
        <w:t>alteração e se transforma. É preciso acreditar que cada um pode ser impactado</w:t>
      </w:r>
      <w:r w:rsidRPr="004C5395">
        <w:rPr>
          <w:lang w:val="pt-BR"/>
        </w:rPr>
        <w:br/>
        <w:t>e que sua intencionalidade pode ser afetada em busca de novos motivos e ideal.</w:t>
      </w:r>
      <w:r w:rsidRPr="004C5395">
        <w:rPr>
          <w:lang w:val="pt-BR"/>
        </w:rPr>
        <w:br/>
        <w:t>É preciso acreditar que a comunicação entre nós viabiliza essa mudança e que</w:t>
      </w:r>
      <w:r w:rsidRPr="004C5395">
        <w:rPr>
          <w:lang w:val="pt-BR"/>
        </w:rPr>
        <w:br/>
        <w:t>os ruídos externos e que a capa protetora psicofísica não é suficiente o</w:t>
      </w:r>
      <w:r w:rsidRPr="004C5395">
        <w:rPr>
          <w:lang w:val="pt-BR"/>
        </w:rPr>
        <w:br/>
        <w:t>bastante para impedir esse acesso.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Mas, mais do que isso, é preciso colocar à disposição um arsenal ideológico</w:t>
      </w:r>
      <w:r w:rsidRPr="004C5395">
        <w:rPr>
          <w:lang w:val="pt-BR"/>
        </w:rPr>
        <w:br/>
        <w:t>que proponha um algo melhor, em algum sentido. E que mais do que manter é</w:t>
      </w:r>
      <w:r w:rsidRPr="004C5395">
        <w:rPr>
          <w:lang w:val="pt-BR"/>
        </w:rPr>
        <w:br/>
        <w:t>melhor crescer e que a mudança é benéfica. Sem nos valermos do conflito de</w:t>
      </w:r>
      <w:r w:rsidRPr="004C5395">
        <w:rPr>
          <w:lang w:val="pt-BR"/>
        </w:rPr>
        <w:br/>
        <w:t>ideias, sem partir para uma verdadeira batalha de argumentos, não poderemos</w:t>
      </w:r>
      <w:r w:rsidRPr="004C5395">
        <w:rPr>
          <w:lang w:val="pt-BR"/>
        </w:rPr>
        <w:br/>
        <w:t>transformar algo e nem sermos transformados. Sair da banalidade e do senso</w:t>
      </w:r>
      <w:r w:rsidRPr="004C5395">
        <w:rPr>
          <w:lang w:val="pt-BR"/>
        </w:rPr>
        <w:br/>
        <w:t>comum é tarefa árdua. A busca pela educação, pela nossa formação deve ser</w:t>
      </w:r>
      <w:r w:rsidRPr="004C5395">
        <w:rPr>
          <w:lang w:val="pt-BR"/>
        </w:rPr>
        <w:br/>
        <w:t>constante e superar enxurrada de aparências e descrenças.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0486D399" w14:textId="77777777" w:rsidR="00744B39" w:rsidRPr="004C5395" w:rsidRDefault="00000000">
      <w:pPr>
        <w:pStyle w:val="Ttulo1"/>
        <w:rPr>
          <w:lang w:val="pt-BR"/>
        </w:rPr>
      </w:pPr>
      <w:bookmarkStart w:id="16" w:name="_Toc208349670"/>
      <w:r w:rsidRPr="004C5395">
        <w:rPr>
          <w:lang w:val="pt-BR"/>
        </w:rPr>
        <w:t>Liberdade Política - 27/07/2016</w:t>
      </w:r>
      <w:bookmarkEnd w:id="16"/>
      <w:r w:rsidRPr="004C5395">
        <w:rPr>
          <w:lang w:val="pt-BR"/>
        </w:rPr>
        <w:br/>
      </w:r>
    </w:p>
    <w:p w14:paraId="437039AC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Existe uma liberdade política e uma liberdade da vontade[1]. A última é aquela</w:t>
      </w:r>
      <w:r w:rsidRPr="004C5395">
        <w:rPr>
          <w:lang w:val="pt-BR"/>
        </w:rPr>
        <w:br/>
        <w:t>baseada na racionalidade (ou falta dela) e é teórica, enquanto parte de uma</w:t>
      </w:r>
      <w:r w:rsidRPr="004C5395">
        <w:rPr>
          <w:lang w:val="pt-BR"/>
        </w:rPr>
        <w:br/>
        <w:t>possibilidade do conhecimento e da ação e mesmo da rastreabilidade ou</w:t>
      </w:r>
      <w:r w:rsidRPr="004C5395">
        <w:rPr>
          <w:lang w:val="pt-BR"/>
        </w:rPr>
        <w:br/>
        <w:t>prioridade de nossas faculdades sensíveis ou cerebrais/mentais. Por isso, ela</w:t>
      </w:r>
      <w:r w:rsidRPr="004C5395">
        <w:rPr>
          <w:lang w:val="pt-BR"/>
        </w:rPr>
        <w:br/>
        <w:t>requer uma teoria científica (ou filosófica) desde que bem embasada. A teoria</w:t>
      </w:r>
      <w:r w:rsidRPr="004C5395">
        <w:rPr>
          <w:lang w:val="pt-BR"/>
        </w:rPr>
        <w:br/>
        <w:t>kantiana da razão teórica pura permitiu tal liberdade, mas que virou lei para</w:t>
      </w:r>
      <w:r w:rsidRPr="004C5395">
        <w:rPr>
          <w:lang w:val="pt-BR"/>
        </w:rPr>
        <w:br/>
        <w:t>a prática. Um crítico kantiano, Schopenhauer, rebateu argumentando que essa</w:t>
      </w:r>
      <w:r w:rsidRPr="004C5395">
        <w:rPr>
          <w:lang w:val="pt-BR"/>
        </w:rPr>
        <w:br/>
        <w:t>lei carece de fundamento e o que nos move são leis motivacionais. Testes</w:t>
      </w:r>
      <w:r w:rsidRPr="004C5395">
        <w:rPr>
          <w:lang w:val="pt-BR"/>
        </w:rPr>
        <w:br/>
        <w:t>laboratoriais recentes mostraram que a nossa ação pode ser fruto de uma</w:t>
      </w:r>
      <w:r w:rsidRPr="004C5395">
        <w:rPr>
          <w:lang w:val="pt-BR"/>
        </w:rPr>
        <w:br/>
        <w:t>vontade inconsciente, que apareceria depois do fato, como resultado. De todo</w:t>
      </w:r>
      <w:r w:rsidRPr="004C5395">
        <w:rPr>
          <w:lang w:val="pt-BR"/>
        </w:rPr>
        <w:br/>
        <w:t>modo, há ainda um campo amplo favorável à autonomia. Tudo isso é muito</w:t>
      </w:r>
      <w:r w:rsidRPr="004C5395">
        <w:rPr>
          <w:lang w:val="pt-BR"/>
        </w:rPr>
        <w:br/>
        <w:t>positivo e promete resultado, porém gostaríamos de tratar da liberdade</w:t>
      </w:r>
      <w:r w:rsidRPr="004C5395">
        <w:rPr>
          <w:lang w:val="pt-BR"/>
        </w:rPr>
        <w:br/>
        <w:t>política, aquela dos efeitos e da práxis.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Essa liberdade concreta, determinada por forças concorrentes aparentes, reais,</w:t>
      </w:r>
      <w:r w:rsidRPr="004C5395">
        <w:rPr>
          <w:lang w:val="pt-BR"/>
        </w:rPr>
        <w:br/>
        <w:t>inconscientes ou ocultas, é mola mestra no dia a dia e é ela que permite 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convivência humana e o desenvolvimento de uma sociedade mais justa. Ou seja,</w:t>
      </w:r>
      <w:r w:rsidRPr="004C5395">
        <w:rPr>
          <w:lang w:val="pt-BR"/>
        </w:rPr>
        <w:br/>
        <w:t>há fatores interferindo na nossa ação e cada ação nossa interfere nas dos</w:t>
      </w:r>
      <w:r w:rsidRPr="004C5395">
        <w:rPr>
          <w:lang w:val="pt-BR"/>
        </w:rPr>
        <w:br/>
        <w:t>demais. Diante disso, o pilar dessa responsabilidade é o respeito para com o</w:t>
      </w:r>
      <w:r w:rsidRPr="004C5395">
        <w:rPr>
          <w:lang w:val="pt-BR"/>
        </w:rPr>
        <w:br/>
        <w:t>outro para que ele possa realizar livre de coação. A brincadeira</w:t>
      </w:r>
      <w:r w:rsidRPr="004C5395">
        <w:rPr>
          <w:lang w:val="pt-BR"/>
        </w:rPr>
        <w:br/>
        <w:t>característica da conduta cultural brasileira, o sorriso e a piada, resumindo:</w:t>
      </w:r>
      <w:r w:rsidRPr="004C5395">
        <w:rPr>
          <w:lang w:val="pt-BR"/>
        </w:rPr>
        <w:br/>
        <w:t>a zoeira tem limite difícil de ser calculado. O homem camaleão de si e do</w:t>
      </w:r>
      <w:r w:rsidRPr="004C5395">
        <w:rPr>
          <w:lang w:val="pt-BR"/>
        </w:rPr>
        <w:br/>
        <w:t>outro age buscando um fim; age por um comportamento arraigado para a ação ou</w:t>
      </w:r>
      <w:r w:rsidRPr="004C5395">
        <w:rPr>
          <w:lang w:val="pt-BR"/>
        </w:rPr>
        <w:br/>
        <w:t>paralisia, mas a última não podemos tolerar.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Vis a vis, unanimemente o mundo é capitalista e por trás do sorriso e do</w:t>
      </w:r>
      <w:r w:rsidRPr="004C5395">
        <w:rPr>
          <w:lang w:val="pt-BR"/>
        </w:rPr>
        <w:br/>
        <w:t>aperto de mão há uma luta pela sobrevivência, pela preservação e pelo</w:t>
      </w:r>
      <w:r w:rsidRPr="004C5395">
        <w:rPr>
          <w:lang w:val="pt-BR"/>
        </w:rPr>
        <w:br/>
        <w:t>conforto. A estrutura capitalista tão presente e invisível nos oprime (ação</w:t>
      </w:r>
      <w:r w:rsidRPr="004C5395">
        <w:rPr>
          <w:lang w:val="pt-BR"/>
        </w:rPr>
        <w:br/>
        <w:t>que não vemos) e nos sacia (efeito do consumo e do poder aquisitivo). Então, o</w:t>
      </w:r>
      <w:r w:rsidRPr="004C5395">
        <w:rPr>
          <w:lang w:val="pt-BR"/>
        </w:rPr>
        <w:br/>
        <w:t>ser humano, mambembe, se equilibra entre um bate e assopra e procura, ao</w:t>
      </w:r>
      <w:r w:rsidRPr="004C5395">
        <w:rPr>
          <w:lang w:val="pt-BR"/>
        </w:rPr>
        <w:br/>
        <w:t>recostar a cabeça no travesseiro, ter a consciência limpa. Ele pode ter, mas</w:t>
      </w:r>
      <w:r w:rsidRPr="004C5395">
        <w:rPr>
          <w:lang w:val="pt-BR"/>
        </w:rPr>
        <w:br/>
        <w:t>sempre haverá uma pedra no sapato: o mundo obviamente injusto que não lutamos</w:t>
      </w:r>
      <w:r w:rsidRPr="004C5395">
        <w:rPr>
          <w:lang w:val="pt-BR"/>
        </w:rPr>
        <w:br/>
        <w:t>para mudar e que nos esforçamos por manter.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Conforme bem destacou o professor Osvaldo Pessoa em sua aula pública no</w:t>
      </w:r>
      <w:r w:rsidRPr="004C5395">
        <w:rPr>
          <w:lang w:val="pt-BR"/>
        </w:rPr>
        <w:br/>
        <w:t>CAF.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436151F4" w14:textId="77777777" w:rsidR="00744B39" w:rsidRPr="004C5395" w:rsidRDefault="00000000">
      <w:pPr>
        <w:pStyle w:val="Ttulo1"/>
        <w:rPr>
          <w:lang w:val="pt-BR"/>
        </w:rPr>
      </w:pPr>
      <w:bookmarkStart w:id="17" w:name="_Toc208349671"/>
      <w:r w:rsidRPr="004C5395">
        <w:rPr>
          <w:lang w:val="pt-BR"/>
        </w:rPr>
        <w:t>Os erros morais kantianos e dos kantianos* - 03/07/2016</w:t>
      </w:r>
      <w:bookmarkEnd w:id="17"/>
      <w:r w:rsidRPr="004C5395">
        <w:rPr>
          <w:lang w:val="pt-BR"/>
        </w:rPr>
        <w:br/>
      </w:r>
    </w:p>
    <w:p w14:paraId="0791C8A6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Aqui Schopenhauer escrutina a fundamentação da moral kantiana, apontando os</w:t>
      </w:r>
      <w:r w:rsidRPr="004C5395">
        <w:rPr>
          <w:lang w:val="pt-BR"/>
        </w:rPr>
        <w:br/>
        <w:t>principais erros de Kant e desferindo golpes nos idealistas que o seguiram.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_As duas representações prediletas de Kant ou os dois principais erros_</w:t>
      </w:r>
      <w:r w:rsidRPr="004C5395">
        <w:rPr>
          <w:lang w:val="pt-BR"/>
        </w:rPr>
        <w:br/>
      </w:r>
      <w:r w:rsidRPr="004C5395">
        <w:rPr>
          <w:lang w:val="pt-BR"/>
        </w:rPr>
        <w:br/>
        <w:t>Schopenhauer elege e critica as duas representações prediletas de Kant, o a</w:t>
      </w:r>
      <w:r w:rsidRPr="004C5395">
        <w:rPr>
          <w:lang w:val="pt-BR"/>
        </w:rPr>
        <w:br/>
        <w:t>priori em oposição ao a posteriori e a hipóstase da razão como algo separado e</w:t>
      </w:r>
      <w:r w:rsidRPr="004C5395">
        <w:rPr>
          <w:lang w:val="pt-BR"/>
        </w:rPr>
        <w:br/>
        <w:t>pertencente a seres racionais.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Se o a priori foi uma importante descoberta que abalou a metafísica, o</w:t>
      </w:r>
      <w:r w:rsidRPr="004C5395">
        <w:rPr>
          <w:lang w:val="pt-BR"/>
        </w:rPr>
        <w:br/>
        <w:t>conceito se extrapola ao ser aplicado a tudo, diga-se, à moral, pois sobre ele</w:t>
      </w:r>
      <w:r w:rsidRPr="004C5395">
        <w:rPr>
          <w:lang w:val="pt-BR"/>
        </w:rPr>
        <w:br/>
        <w:t>assentaria a ética enquanto ciência pura cognoscível a priori, conforme a</w:t>
      </w:r>
      <w:r w:rsidRPr="004C5395">
        <w:rPr>
          <w:lang w:val="pt-BR"/>
        </w:rPr>
        <w:br/>
        <w:t>_Fundamentação da Metafísica dos Costumes**[1]**_. O a priori possibilita as</w:t>
      </w:r>
      <w:r w:rsidRPr="004C5395">
        <w:rPr>
          <w:lang w:val="pt-BR"/>
        </w:rPr>
        <w:br/>
        <w:t>proposições sintéticas a priori que, sendo meramente forma e não conteúdo das</w:t>
      </w:r>
      <w:r w:rsidRPr="004C5395">
        <w:rPr>
          <w:lang w:val="pt-BR"/>
        </w:rPr>
        <w:br/>
        <w:t>ações, retiram qualquer necessidade da lei moral ser demonstrada empiricamente</w:t>
      </w:r>
      <w:r w:rsidRPr="004C5395">
        <w:rPr>
          <w:lang w:val="pt-BR"/>
        </w:rPr>
        <w:br/>
        <w:t>como um _fato da consciência,_  seja experiência interna da natureza humana</w:t>
      </w:r>
      <w:r w:rsidRPr="004C5395">
        <w:rPr>
          <w:lang w:val="pt-BR"/>
        </w:rPr>
        <w:br/>
        <w:t>(subjetiva), seja experiência externa no mundo (objetiva). A lei moral paira</w:t>
      </w:r>
      <w:r w:rsidRPr="004C5395">
        <w:rPr>
          <w:lang w:val="pt-BR"/>
        </w:rPr>
        <w:br/>
        <w:t>no ar porque se origina de conceitos abstratos ligados pelo juízo que deveriam</w:t>
      </w:r>
      <w:r w:rsidRPr="004C5395">
        <w:rPr>
          <w:lang w:val="pt-BR"/>
        </w:rPr>
        <w:br/>
        <w:t>se sobrepor às nossas paixões e nosso egoísmo.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Garantido o _a priori_ formal, a segunda representação estabelece a primazia</w:t>
      </w:r>
      <w:r w:rsidRPr="004C5395">
        <w:rPr>
          <w:lang w:val="pt-BR"/>
        </w:rPr>
        <w:br/>
        <w:t>da razão[2] não só para os seres humanos, mas para todo ser racional. Mas que</w:t>
      </w:r>
      <w:r w:rsidRPr="004C5395">
        <w:rPr>
          <w:lang w:val="pt-BR"/>
        </w:rPr>
        <w:br/>
        <w:t>espécie de ser é essa, ela seria constituída pelos “queridos anjinhos”? Não a</w:t>
      </w:r>
      <w:r w:rsidRPr="004C5395">
        <w:rPr>
          <w:lang w:val="pt-BR"/>
        </w:rPr>
        <w:br/>
        <w:t>conhecemos e não podemos estabelecer leis para seres racionais abstratos. Se a</w:t>
      </w:r>
      <w:r w:rsidRPr="004C5395">
        <w:rPr>
          <w:lang w:val="pt-BR"/>
        </w:rPr>
        <w:br/>
        <w:t>Crítica da Razão Pura tinha dado cabo dessa hipóstase da razão, a moral a</w:t>
      </w:r>
      <w:r w:rsidRPr="004C5395">
        <w:rPr>
          <w:lang w:val="pt-BR"/>
        </w:rPr>
        <w:br/>
        <w:t>reintroduz em oposição ao sentimento e a natureza humana do que declara</w:t>
      </w:r>
      <w:r w:rsidRPr="004C5395">
        <w:rPr>
          <w:lang w:val="pt-BR"/>
        </w:rPr>
        <w:br/>
        <w:t>Schopenhauer que ela é _secundária_ e surge como fenômeno da vontade –</w:t>
      </w:r>
      <w:r w:rsidRPr="004C5395">
        <w:rPr>
          <w:lang w:val="pt-BR"/>
        </w:rPr>
        <w:br/>
        <w:t>**núcleo metafísico indestrutível**.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Schopenhauer recupera o _a priori_ para fundamentar a vontade como sendo a</w:t>
      </w:r>
      <w:r w:rsidRPr="004C5395">
        <w:rPr>
          <w:lang w:val="pt-BR"/>
        </w:rPr>
        <w:br/>
        <w:t>moral, como sendo coisa em si. Nos conhecimentos teóricos a priori pode ser</w:t>
      </w:r>
      <w:r w:rsidRPr="004C5395">
        <w:rPr>
          <w:lang w:val="pt-BR"/>
        </w:rPr>
        <w:br/>
        <w:t>estabelecido que as funções do nosso intelecto estejam em acordo com a</w:t>
      </w:r>
      <w:r w:rsidRPr="004C5395">
        <w:rPr>
          <w:lang w:val="pt-BR"/>
        </w:rPr>
        <w:br/>
        <w:t>experiência, mas enquanto fenômenos que representam o mundo, logo se pensa em</w:t>
      </w:r>
      <w:r w:rsidRPr="004C5395">
        <w:rPr>
          <w:lang w:val="pt-BR"/>
        </w:rPr>
        <w:br/>
        <w:t>um ser em si da realidade independente de nós. O apriorismo levado para a</w:t>
      </w:r>
      <w:r w:rsidRPr="004C5395">
        <w:rPr>
          <w:lang w:val="pt-BR"/>
        </w:rPr>
        <w:br/>
        <w:t>moral, conforme mencionado, seria apenas fenômeno e não coisa em si, o que</w:t>
      </w:r>
      <w:r w:rsidRPr="004C5395">
        <w:rPr>
          <w:lang w:val="pt-BR"/>
        </w:rPr>
        <w:br/>
        <w:t>estaria em contradição com o que Kant diz da moral associada ao ser em si das</w:t>
      </w:r>
      <w:r w:rsidRPr="004C5395">
        <w:rPr>
          <w:lang w:val="pt-BR"/>
        </w:rPr>
        <w:br/>
        <w:t>coisas, que se daria a entender como vontade.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_Nó da questão_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Se, conforme argumenta Schopenhauer[3], há uma moral teológica de deveres e</w:t>
      </w:r>
      <w:r w:rsidRPr="004C5395">
        <w:rPr>
          <w:lang w:val="pt-BR"/>
        </w:rPr>
        <w:br/>
        <w:t>obrigações oculta na moral kantiana, lá tais deverem são motivados pelo amor</w:t>
      </w:r>
      <w:r w:rsidRPr="004C5395">
        <w:rPr>
          <w:lang w:val="pt-BR"/>
        </w:rPr>
        <w:br/>
        <w:t>cristão e solidariedade, mas aqui o dever funda-se em si, em seu conceito e a</w:t>
      </w:r>
      <w:r w:rsidRPr="004C5395">
        <w:rPr>
          <w:lang w:val="pt-BR"/>
        </w:rPr>
        <w:br/>
        <w:t>ação moral por dever é indiferente, fria e ausente de amor. Cumprir por dever</w:t>
      </w:r>
      <w:r w:rsidRPr="004C5395">
        <w:rPr>
          <w:lang w:val="pt-BR"/>
        </w:rPr>
        <w:br/>
        <w:t>e não por inclinação, não se deixar levar pelos afetos do coração que</w:t>
      </w:r>
      <w:r w:rsidRPr="004C5395">
        <w:rPr>
          <w:lang w:val="pt-BR"/>
        </w:rPr>
        <w:br/>
        <w:t>atrapalham as máximas: há que se submeter à razão legisladora? Não, de acordo</w:t>
      </w:r>
      <w:r w:rsidRPr="004C5395">
        <w:rPr>
          <w:lang w:val="pt-BR"/>
        </w:rPr>
        <w:br/>
        <w:t>com Schopenhauer o que move esse coração duro é o medo. Mesmo porque, ao</w:t>
      </w:r>
      <w:r w:rsidRPr="004C5395">
        <w:rPr>
          <w:lang w:val="pt-BR"/>
        </w:rPr>
        <w:br/>
        <w:t>seguir tal dever que é uma lei, uma máxima necessária, não há garantias que</w:t>
      </w:r>
      <w:r w:rsidRPr="004C5395">
        <w:rPr>
          <w:lang w:val="pt-BR"/>
        </w:rPr>
        <w:br/>
        <w:t>ele se realize, segundo Schopenhauer[4]. Então de onde viria essa necessidade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absoluta? Este é o nó da questão: se não há objeto para a necessidade da ação</w:t>
      </w:r>
      <w:r w:rsidRPr="004C5395">
        <w:rPr>
          <w:lang w:val="pt-BR"/>
        </w:rPr>
        <w:br/>
        <w:t>ela se fundaria então na moral teológica de obediência, transformada por Kant</w:t>
      </w:r>
      <w:r w:rsidRPr="004C5395">
        <w:rPr>
          <w:lang w:val="pt-BR"/>
        </w:rPr>
        <w:br/>
        <w:t>em respeito à lei. Seria coerção?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 lei moral_</w:t>
      </w:r>
      <w:r w:rsidRPr="004C5395">
        <w:rPr>
          <w:lang w:val="pt-BR"/>
        </w:rPr>
        <w:br/>
      </w:r>
      <w:r w:rsidRPr="004C5395">
        <w:rPr>
          <w:lang w:val="pt-BR"/>
        </w:rPr>
        <w:br/>
        <w:t>Classificada como última pedra de toque da moral kantiana, qual é conteúdo da</w:t>
      </w:r>
      <w:r w:rsidRPr="004C5395">
        <w:rPr>
          <w:lang w:val="pt-BR"/>
        </w:rPr>
        <w:br/>
        <w:t>lei moral? Schopenhauer distingue duas questões éticas: o princípio da ética,</w:t>
      </w:r>
      <w:r w:rsidRPr="004C5395">
        <w:rPr>
          <w:lang w:val="pt-BR"/>
        </w:rPr>
        <w:br/>
        <w:t>seu guia: o quê e o fundamento da ética, sua razão: o porquê, tomadas uma pela</w:t>
      </w:r>
      <w:r w:rsidRPr="004C5395">
        <w:rPr>
          <w:lang w:val="pt-BR"/>
        </w:rPr>
        <w:br/>
        <w:t>outra pelos filósofos para simplificar sua tarefa, a última uma difícil</w:t>
      </w:r>
      <w:r w:rsidRPr="004C5395">
        <w:rPr>
          <w:lang w:val="pt-BR"/>
        </w:rPr>
        <w:br/>
        <w:t>tarefa. O quê que todos concordam é: “não faças mal a ninguém, mas antes ajuda</w:t>
      </w:r>
      <w:r w:rsidRPr="004C5395">
        <w:rPr>
          <w:lang w:val="pt-BR"/>
        </w:rPr>
        <w:br/>
        <w:t>a todos que puderes!”, mas é o seu fundamento que é motivo da pergunta do</w:t>
      </w:r>
      <w:r w:rsidRPr="004C5395">
        <w:rPr>
          <w:lang w:val="pt-BR"/>
        </w:rPr>
        <w:br/>
        <w:t>concurso que Schopenhauer procura responder. Então, investigando a lei moral</w:t>
      </w:r>
      <w:r w:rsidRPr="004C5395">
        <w:rPr>
          <w:lang w:val="pt-BR"/>
        </w:rPr>
        <w:br/>
        <w:t>kantiana do dever, vê-se que ela seguiu o mesmo caminho aproximando princípio</w:t>
      </w:r>
      <w:r w:rsidRPr="004C5395">
        <w:rPr>
          <w:lang w:val="pt-BR"/>
        </w:rPr>
        <w:br/>
        <w:t>e fundamento. Se o princípio é formal e baseado em proposições sintéticas a</w:t>
      </w:r>
      <w:r w:rsidRPr="004C5395">
        <w:rPr>
          <w:lang w:val="pt-BR"/>
        </w:rPr>
        <w:br/>
        <w:t>priori, como dele se concretizam as leis concretas das ações dos homens?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_Processo de pensamento_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fundamentação da moral em Kant, ao desdenhar das molas propulsoras da</w:t>
      </w:r>
      <w:r w:rsidRPr="004C5395">
        <w:rPr>
          <w:lang w:val="pt-BR"/>
        </w:rPr>
        <w:br/>
        <w:t>vontade que é motivada empiricamente, se estabelece unicamente como um</w:t>
      </w:r>
      <w:r w:rsidRPr="004C5395">
        <w:rPr>
          <w:lang w:val="pt-BR"/>
        </w:rPr>
        <w:br/>
        <w:t>processo de pensamento. Recusando o empírico, a lei toma a forma da legalidade</w:t>
      </w:r>
      <w:r w:rsidRPr="004C5395">
        <w:rPr>
          <w:lang w:val="pt-BR"/>
        </w:rPr>
        <w:br/>
        <w:t>(sua validade) e a matéria, seu conteúdo, da universalidade (validade para</w:t>
      </w:r>
      <w:r w:rsidRPr="004C5395">
        <w:rPr>
          <w:lang w:val="pt-BR"/>
        </w:rPr>
        <w:br/>
        <w:t>todos). Ou seja, o imperativo categórico e sua máxima é o resultado do</w:t>
      </w:r>
      <w:r w:rsidRPr="004C5395">
        <w:rPr>
          <w:lang w:val="pt-BR"/>
        </w:rPr>
        <w:br/>
        <w:t>processo de pensamento de agir de acordo com que uma máxima se torne lei e</w:t>
      </w:r>
      <w:r w:rsidRPr="004C5395">
        <w:rPr>
          <w:lang w:val="pt-BR"/>
        </w:rPr>
        <w:br/>
        <w:t>valha para todos. Para Schopenhauer, esse fato originário é impossível porque</w:t>
      </w:r>
      <w:r w:rsidRPr="004C5395">
        <w:rPr>
          <w:lang w:val="pt-BR"/>
        </w:rPr>
        <w:br/>
        <w:t>pressupõe que o homem tenha uma ideia de procurar uma lei para a vontade e de</w:t>
      </w:r>
      <w:r w:rsidRPr="004C5395">
        <w:rPr>
          <w:lang w:val="pt-BR"/>
        </w:rPr>
        <w:br/>
        <w:t>querê-la por em prática. Mais do que isso, que razão haveria para se buscar</w:t>
      </w:r>
      <w:r w:rsidRPr="004C5395">
        <w:rPr>
          <w:lang w:val="pt-BR"/>
        </w:rPr>
        <w:br/>
        <w:t>uma lei que limita nossas ações e nosso querer? Então tal processo de</w:t>
      </w:r>
      <w:r w:rsidRPr="004C5395">
        <w:rPr>
          <w:lang w:val="pt-BR"/>
        </w:rPr>
        <w:br/>
        <w:t>pensamento não viria sozinho à nossa cabeça, haveria um algo o motivando o que</w:t>
      </w:r>
      <w:r w:rsidRPr="004C5395">
        <w:rPr>
          <w:lang w:val="pt-BR"/>
        </w:rPr>
        <w:br/>
        <w:t>é contrário à lei moral de Kant, que é autônoma. Além disso, que força teria</w:t>
      </w:r>
      <w:r w:rsidRPr="004C5395">
        <w:rPr>
          <w:lang w:val="pt-BR"/>
        </w:rPr>
        <w:br/>
        <w:t>meros conceitos abstratos para nos mover, sem fundamentação empírica, sem</w:t>
      </w:r>
      <w:r w:rsidRPr="004C5395">
        <w:rPr>
          <w:lang w:val="pt-BR"/>
        </w:rPr>
        <w:br/>
        <w:t>conteúdo?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_Os erros dos kantianos_</w:t>
      </w:r>
      <w:r w:rsidRPr="004C5395">
        <w:rPr>
          <w:lang w:val="pt-BR"/>
        </w:rPr>
        <w:br/>
      </w:r>
      <w:r w:rsidRPr="004C5395">
        <w:rPr>
          <w:lang w:val="pt-BR"/>
        </w:rPr>
        <w:br/>
        <w:t>Para eles Kant teria tomado o imperativo categórico como um fato originário da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consciência e daí como uma experiência interna antropológica. Mas, se a moral</w:t>
      </w:r>
      <w:r w:rsidRPr="004C5395">
        <w:rPr>
          <w:lang w:val="pt-BR"/>
        </w:rPr>
        <w:br/>
        <w:t>kantiana fosse embasada em tal conteúdo empírico, nenhum concurso de moral</w:t>
      </w:r>
      <w:r w:rsidRPr="004C5395">
        <w:rPr>
          <w:lang w:val="pt-BR"/>
        </w:rPr>
        <w:br/>
        <w:t>seria necessário, mas ela é uma dedução apriorística por meio de conceitos,</w:t>
      </w:r>
      <w:r w:rsidRPr="004C5395">
        <w:rPr>
          <w:lang w:val="pt-BR"/>
        </w:rPr>
        <w:br/>
        <w:t>meramente formal. Então, em uma crítica à interpretação de Schiller que trata</w:t>
      </w:r>
      <w:r w:rsidRPr="004C5395">
        <w:rPr>
          <w:lang w:val="pt-BR"/>
        </w:rPr>
        <w:br/>
        <w:t>consciência moral como um fato originário responsável pelas ações dos homens,</w:t>
      </w:r>
      <w:r w:rsidRPr="004C5395">
        <w:rPr>
          <w:lang w:val="pt-BR"/>
        </w:rPr>
        <w:br/>
        <w:t>ligando a consciência moral à consciência humana, ele alega que a consciência</w:t>
      </w:r>
      <w:r w:rsidRPr="004C5395">
        <w:rPr>
          <w:lang w:val="pt-BR"/>
        </w:rPr>
        <w:br/>
        <w:t>não é um fato empírico. Em uma crítica a Fichte que confere à razão prática</w:t>
      </w:r>
      <w:r w:rsidRPr="004C5395">
        <w:rPr>
          <w:lang w:val="pt-BR"/>
        </w:rPr>
        <w:br/>
        <w:t>uma faculdade especial, um instinto de moralidade, Schopenhauer diz que a</w:t>
      </w:r>
      <w:r w:rsidRPr="004C5395">
        <w:rPr>
          <w:lang w:val="pt-BR"/>
        </w:rPr>
        <w:br/>
        <w:t>razão só é prática enquanto realiza o processo de pensamento.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Segundo Schopenhauer, o próprio Kant percebeu a inadmissibilidade da sua lei</w:t>
      </w:r>
      <w:r w:rsidRPr="004C5395">
        <w:rPr>
          <w:lang w:val="pt-BR"/>
        </w:rPr>
        <w:br/>
        <w:t>moral e recua um pouco na Crítica da Razão Prática e na segunda edição da</w:t>
      </w:r>
      <w:r w:rsidRPr="004C5395">
        <w:rPr>
          <w:lang w:val="pt-BR"/>
        </w:rPr>
        <w:br/>
        <w:t>Crítica da Razão Pura, o que pode ter induzido os deslizes da escola kantiana.</w:t>
      </w:r>
      <w:r w:rsidRPr="004C5395">
        <w:rPr>
          <w:lang w:val="pt-BR"/>
        </w:rPr>
        <w:br/>
        <w:t>Como Fichte que funda a moralidade em uma intuição intelectual, há um fato ou</w:t>
      </w:r>
      <w:r w:rsidRPr="004C5395">
        <w:rPr>
          <w:lang w:val="pt-BR"/>
        </w:rPr>
        <w:br/>
        <w:t>atividade da consciência. Mas o fático é o oposta da razão pura... Haveria,</w:t>
      </w:r>
      <w:r w:rsidRPr="004C5395">
        <w:rPr>
          <w:lang w:val="pt-BR"/>
        </w:rPr>
        <w:br/>
        <w:t>entre os kantianos, uma transferência da imediatez da razão prática para a</w:t>
      </w:r>
      <w:r w:rsidRPr="004C5395">
        <w:rPr>
          <w:lang w:val="pt-BR"/>
        </w:rPr>
        <w:br/>
        <w:t>teórica, portinha aberta que Jacobi usou para salvaguardar a demolida razão</w:t>
      </w:r>
      <w:r w:rsidRPr="004C5395">
        <w:rPr>
          <w:lang w:val="pt-BR"/>
        </w:rPr>
        <w:br/>
        <w:t>teórica e a razão passa a intuir o suprassensível, transformando-a em uma</w:t>
      </w:r>
      <w:r w:rsidRPr="004C5395">
        <w:rPr>
          <w:lang w:val="pt-BR"/>
        </w:rPr>
        <w:br/>
        <w:t>razão mistificada. Pela crítica kantiana a razão demonstra os conhecimentos</w:t>
      </w:r>
      <w:r w:rsidRPr="004C5395">
        <w:rPr>
          <w:lang w:val="pt-BR"/>
        </w:rPr>
        <w:br/>
        <w:t>suprassensíveis, mas não os intui como quis Jacobi. Se para Kant a virtude</w:t>
      </w:r>
      <w:r w:rsidRPr="004C5395">
        <w:rPr>
          <w:lang w:val="pt-BR"/>
        </w:rPr>
        <w:br/>
        <w:t>provém do racional, Jacobi indevidamente aliou essa razão prática com a razão</w:t>
      </w:r>
      <w:r w:rsidRPr="004C5395">
        <w:rPr>
          <w:lang w:val="pt-BR"/>
        </w:rPr>
        <w:br/>
        <w:t>teórica atribuindo a ela poderes de conhecer o suprassensível, trouxe de volta</w:t>
      </w:r>
      <w:r w:rsidRPr="004C5395">
        <w:rPr>
          <w:lang w:val="pt-BR"/>
        </w:rPr>
        <w:br/>
        <w:t>a metafísica e nossa possibilidade conhecer o absoluto.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 vontade de Schopenhauer_</w:t>
      </w:r>
      <w:r w:rsidRPr="004C5395">
        <w:rPr>
          <w:lang w:val="pt-BR"/>
        </w:rPr>
        <w:br/>
      </w:r>
      <w:r w:rsidRPr="004C5395">
        <w:rPr>
          <w:lang w:val="pt-BR"/>
        </w:rPr>
        <w:br/>
        <w:t>É atacando a forma vazia da lei moral kantiana e a valorização da razão pelos</w:t>
      </w:r>
      <w:r w:rsidRPr="004C5395">
        <w:rPr>
          <w:lang w:val="pt-BR"/>
        </w:rPr>
        <w:br/>
        <w:t>kantianos que Schopenhauer funda a sua ética baseada na vontade. Conforme</w:t>
      </w:r>
      <w:r w:rsidRPr="004C5395">
        <w:rPr>
          <w:lang w:val="pt-BR"/>
        </w:rPr>
        <w:br/>
        <w:t>ressaltado, para Schopenhauer a fundação da moral kantiana é um raciocínio da</w:t>
      </w:r>
      <w:r w:rsidRPr="004C5395">
        <w:rPr>
          <w:lang w:val="pt-BR"/>
        </w:rPr>
        <w:br/>
        <w:t>razão prática e carece de motivação moral, positiva ou real. Se não há uma</w:t>
      </w:r>
      <w:r w:rsidRPr="004C5395">
        <w:rPr>
          <w:lang w:val="pt-BR"/>
        </w:rPr>
        <w:br/>
        <w:t>busca por uma ideia de moralidade, para Schopenhauer o que prevalece como lei</w:t>
      </w:r>
      <w:r w:rsidRPr="004C5395">
        <w:rPr>
          <w:lang w:val="pt-BR"/>
        </w:rPr>
        <w:br/>
        <w:t>de motivação é o egoísmo, baseado em motivos empíricos. Para ele deve haver</w:t>
      </w:r>
      <w:r w:rsidRPr="004C5395">
        <w:rPr>
          <w:lang w:val="pt-BR"/>
        </w:rPr>
        <w:br/>
        <w:t>algo que motive a vontade e ele tem que ser empírico e se impor a nós para</w:t>
      </w:r>
      <w:r w:rsidRPr="004C5395">
        <w:rPr>
          <w:lang w:val="pt-BR"/>
        </w:rPr>
        <w:br/>
        <w:t>superarmos nosso egoísmo. A nossa ação é efetiva e deve ser basear em uma</w:t>
      </w:r>
      <w:r w:rsidRPr="004C5395">
        <w:rPr>
          <w:lang w:val="pt-BR"/>
        </w:rPr>
        <w:br/>
        <w:t>motivação moral efetiva e real que empurre nossa vontade. A razão que</w:t>
      </w:r>
      <w:r w:rsidRPr="004C5395">
        <w:rPr>
          <w:lang w:val="pt-BR"/>
        </w:rPr>
        <w:br/>
        <w:t>Schopenhauer defende não é aquela transformada pelos kantianos e que conhece o</w:t>
      </w:r>
      <w:r w:rsidRPr="004C5395">
        <w:rPr>
          <w:lang w:val="pt-BR"/>
        </w:rPr>
        <w:br/>
        <w:t>suprassensível, mas razão que serve para um ser racional se comunicar com</w:t>
      </w:r>
      <w:r w:rsidRPr="004C5395">
        <w:rPr>
          <w:lang w:val="pt-BR"/>
        </w:rPr>
        <w:br/>
        <w:t>outro ser racional, por meio de conceitos abstratos e não intuitivos. E essa</w:t>
      </w:r>
      <w:r w:rsidRPr="004C5395">
        <w:rPr>
          <w:lang w:val="pt-BR"/>
        </w:rPr>
        <w:br/>
        <w:t>razão que nos difere dos animais: enquanto seus atos de vontade partem de</w:t>
      </w:r>
      <w:r w:rsidRPr="004C5395">
        <w:rPr>
          <w:lang w:val="pt-BR"/>
        </w:rPr>
        <w:br/>
        <w:t>motivos intuitivos e imediatos, para o homem, além desse motivo, há outro que</w:t>
      </w:r>
      <w:r w:rsidRPr="004C5395">
        <w:rPr>
          <w:lang w:val="pt-BR"/>
        </w:rPr>
        <w:br/>
        <w:t>é abstrato, baseado nos conceitos, no pensamento e extraído de experiências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passadas aprendidas. A nossa razão, então, é pouco mais avançada que a dos</w:t>
      </w:r>
      <w:r w:rsidRPr="004C5395">
        <w:rPr>
          <w:lang w:val="pt-BR"/>
        </w:rPr>
        <w:br/>
        <w:t>animais porque conhecemos as leis de causalidade que, trabalhando com a</w:t>
      </w:r>
      <w:r w:rsidRPr="004C5395">
        <w:rPr>
          <w:lang w:val="pt-BR"/>
        </w:rPr>
        <w:br/>
        <w:t>sensação e a intuição, nos permite um conhecimento do mundo em grau maior e</w:t>
      </w:r>
      <w:r w:rsidRPr="004C5395">
        <w:rPr>
          <w:lang w:val="pt-BR"/>
        </w:rPr>
        <w:br/>
        <w:t>nos faz guiar não somente pelo sensível, mas pelo racional, embora isso não</w:t>
      </w:r>
      <w:r w:rsidRPr="004C5395">
        <w:rPr>
          <w:lang w:val="pt-BR"/>
        </w:rPr>
        <w:br/>
        <w:t>signifique retidão, porque podemos agir seguindo máximas egoístas ou injustas.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Capítulo 6 de Sobre o Fundamento da Moral.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O problema aqui foi levar uma fórmula que deu certo na Estética</w:t>
      </w:r>
      <w:r w:rsidRPr="004C5395">
        <w:rPr>
          <w:lang w:val="pt-BR"/>
        </w:rPr>
        <w:br/>
        <w:t>Transcendental, onde leis a priori do espaço, tempo e causalidade (formas da</w:t>
      </w:r>
      <w:r w:rsidRPr="004C5395">
        <w:rPr>
          <w:lang w:val="pt-BR"/>
        </w:rPr>
        <w:br/>
        <w:t>intuição) seriam o conhecimento puro a priori, para a moral, estabelecendo o</w:t>
      </w:r>
      <w:r w:rsidRPr="004C5395">
        <w:rPr>
          <w:lang w:val="pt-BR"/>
        </w:rPr>
        <w:br/>
        <w:t>imperativo categórico que, a priori, conduz a nossa ação independente da</w:t>
      </w:r>
      <w:r w:rsidRPr="004C5395">
        <w:rPr>
          <w:lang w:val="pt-BR"/>
        </w:rPr>
        <w:br/>
        <w:t>experiência, como _deve_ absoluto.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Razão pura que só conhece a si mesma e ao princípio de não contradição.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Forma imperativa da ética: [Kant e o passe de mágica na base do imperativo</w:t>
      </w:r>
      <w:r w:rsidRPr="004C5395">
        <w:rPr>
          <w:lang w:val="pt-BR"/>
        </w:rPr>
        <w:br/>
        <w:t>categórico](http://www.reflexoesdofilosofo.blog.br/2016/06/kant-e-o-passe-de-</w:t>
      </w:r>
      <w:r w:rsidRPr="004C5395">
        <w:rPr>
          <w:lang w:val="pt-BR"/>
        </w:rPr>
        <w:br/>
        <w:t>magica-na-base-do.html).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Para ele, não é a máxima que conta na ação, mas a intenção, como um fato</w:t>
      </w:r>
      <w:r w:rsidRPr="004C5395">
        <w:rPr>
          <w:lang w:val="pt-BR"/>
        </w:rPr>
        <w:br/>
        <w:t>premeditado e esta deveria contar no julgamento moral e dependente de cada</w:t>
      </w:r>
      <w:r w:rsidRPr="004C5395">
        <w:rPr>
          <w:lang w:val="pt-BR"/>
        </w:rPr>
        <w:br/>
        <w:t>situação.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7ECB34F5" w14:textId="77777777" w:rsidR="00744B39" w:rsidRPr="004C5395" w:rsidRDefault="00000000">
      <w:pPr>
        <w:pStyle w:val="Ttulo1"/>
        <w:rPr>
          <w:lang w:val="pt-BR"/>
        </w:rPr>
      </w:pPr>
      <w:bookmarkStart w:id="18" w:name="_Toc208349672"/>
      <w:r w:rsidRPr="004C5395">
        <w:rPr>
          <w:lang w:val="pt-BR"/>
        </w:rPr>
        <w:t>O auto dever é uma aberração, segundo Schopenhauer* - 02/07/2016</w:t>
      </w:r>
      <w:bookmarkEnd w:id="18"/>
      <w:r w:rsidRPr="004C5395">
        <w:rPr>
          <w:lang w:val="pt-BR"/>
        </w:rPr>
        <w:br/>
      </w:r>
    </w:p>
    <w:p w14:paraId="54BBA519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Schopenhauer abre parênteses no seu discurso sobre a moral para criticar algo</w:t>
      </w:r>
      <w:r w:rsidRPr="004C5395">
        <w:rPr>
          <w:lang w:val="pt-BR"/>
        </w:rPr>
        <w:br/>
        <w:t>que Kant manteve intacto: além do dever aos outros o _dever a nós_. E abjeta</w:t>
      </w:r>
      <w:r w:rsidRPr="004C5395">
        <w:rPr>
          <w:lang w:val="pt-BR"/>
        </w:rPr>
        <w:br/>
        <w:t>esse dever veemente. O dever a nós pelo lado do direito é impossível porque</w:t>
      </w:r>
      <w:r w:rsidRPr="004C5395">
        <w:rPr>
          <w:lang w:val="pt-BR"/>
        </w:rPr>
        <w:br/>
        <w:t>quem quer cometer injustiça contra si? Já pelo lado do amor a moral chegou</w:t>
      </w:r>
      <w:r w:rsidRPr="004C5395">
        <w:rPr>
          <w:lang w:val="pt-BR"/>
        </w:rPr>
        <w:br/>
        <w:t>atrasada: tal dever já está na moral cristã. Citando Mateus 22,39: “Ama teu</w:t>
      </w:r>
      <w:r w:rsidRPr="004C5395">
        <w:rPr>
          <w:lang w:val="pt-BR"/>
        </w:rPr>
        <w:br/>
        <w:t>próximo como a ti mesmo”, é o amor tomado a si que vale primeiramente. E daí</w:t>
      </w:r>
      <w:r w:rsidRPr="004C5395">
        <w:rPr>
          <w:lang w:val="pt-BR"/>
        </w:rPr>
        <w:br/>
        <w:t>viria o dever em relação a nós: dever de autopreservação. Mas, dever de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autopreservação não é dever, é medo! Medo de morrer, do suicídio? Animais tem</w:t>
      </w:r>
      <w:r w:rsidRPr="004C5395">
        <w:rPr>
          <w:lang w:val="pt-BR"/>
        </w:rPr>
        <w:br/>
        <w:t>sofrimento corporal, mas vivem enquanto podem. Homens tem sofrimento corporal</w:t>
      </w:r>
      <w:r w:rsidRPr="004C5395">
        <w:rPr>
          <w:lang w:val="pt-BR"/>
        </w:rPr>
        <w:br/>
        <w:t>aliado a sofrimento espiritual e vivem enquanto podem, mas também enquanto</w:t>
      </w:r>
      <w:r w:rsidRPr="004C5395">
        <w:rPr>
          <w:lang w:val="pt-BR"/>
        </w:rPr>
        <w:br/>
        <w:t>querem... Havendo motivos para o suicídio, eles tocariam mais fundo e estariam</w:t>
      </w:r>
      <w:r w:rsidRPr="004C5395">
        <w:rPr>
          <w:lang w:val="pt-BR"/>
        </w:rPr>
        <w:br/>
        <w:t>para além da ética.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Auto dever não é moral: ele se vale de regras de prudência ou de prescrições</w:t>
      </w:r>
      <w:r w:rsidRPr="004C5395">
        <w:rPr>
          <w:lang w:val="pt-BR"/>
        </w:rPr>
        <w:br/>
        <w:t>dietéticas[1]. Situa-se, então, na proibição da luxúria contra a natureza,</w:t>
      </w:r>
      <w:r w:rsidRPr="004C5395">
        <w:rPr>
          <w:lang w:val="pt-BR"/>
        </w:rPr>
        <w:br/>
        <w:t>para Schopenhauer, nos pilares: onanismo[2], bestialidade[3] e pederastia[4].</w:t>
      </w:r>
      <w:r w:rsidRPr="004C5395">
        <w:rPr>
          <w:lang w:val="pt-BR"/>
        </w:rPr>
        <w:br/>
        <w:t>O primeiro é vício de infância e seria combatido pela dietética e higiene e o</w:t>
      </w:r>
      <w:r w:rsidRPr="004C5395">
        <w:rPr>
          <w:lang w:val="pt-BR"/>
        </w:rPr>
        <w:br/>
        <w:t>segundo tão anormal e horrível por si só. Das transgressões sexuais, apenas a</w:t>
      </w:r>
      <w:r w:rsidRPr="004C5395">
        <w:rPr>
          <w:lang w:val="pt-BR"/>
        </w:rPr>
        <w:br/>
        <w:t>pederastia encontraria lugar na ética, no trato da justiça, visto ser injusto</w:t>
      </w:r>
      <w:r w:rsidRPr="004C5395">
        <w:rPr>
          <w:lang w:val="pt-BR"/>
        </w:rPr>
        <w:br/>
        <w:t>a corrupção de alguém física e moralmente.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Sobre a _admissão_ dos deveres em relação a nós próprios, em especial. In: _Sobre o fundamento da moral_ \- Crítica do fundamento dado à moral por Kant.  </w:t>
      </w:r>
      <w:r w:rsidRPr="004C5395">
        <w:rPr>
          <w:lang w:val="pt-BR"/>
        </w:rPr>
        <w:br/>
        <w:t>[1] Dietética: preocupação com a beleza, busca do belo caráter na alma e</w:t>
      </w:r>
      <w:r w:rsidRPr="004C5395">
        <w:rPr>
          <w:lang w:val="pt-BR"/>
        </w:rPr>
        <w:br/>
        <w:t>traços exteriores que se combinam. Desse modo, a estilização da sexualidade, a</w:t>
      </w:r>
      <w:r w:rsidRPr="004C5395">
        <w:rPr>
          <w:lang w:val="pt-BR"/>
        </w:rPr>
        <w:br/>
        <w:t>preocupação com a moral, com a reputação e com a beleza nos permite entender o</w:t>
      </w:r>
      <w:r w:rsidRPr="004C5395">
        <w:rPr>
          <w:lang w:val="pt-BR"/>
        </w:rPr>
        <w:br/>
        <w:t>modo como os _afhrodisia_  e a _dietética_  fazem parte do conjunto de</w:t>
      </w:r>
      <w:r w:rsidRPr="004C5395">
        <w:rPr>
          <w:lang w:val="pt-BR"/>
        </w:rPr>
        <w:br/>
        <w:t>práticas que viabilizam transformações no próprio sujeito, destinadas às</w:t>
      </w:r>
      <w:r w:rsidRPr="004C5395">
        <w:rPr>
          <w:lang w:val="pt-BR"/>
        </w:rPr>
        <w:br/>
        <w:t>existências até então mal conduzidas e para prolongar a vida. In:</w:t>
      </w:r>
      <w:r w:rsidRPr="004C5395">
        <w:rPr>
          <w:lang w:val="pt-BR"/>
        </w:rPr>
        <w:br/>
        <w:t>&lt;http://www.webartigos.com/artigos/uma-reflexao-sobre-a-moral-sexual-segundo-</w:t>
      </w:r>
      <w:r w:rsidRPr="004C5395">
        <w:rPr>
          <w:lang w:val="pt-BR"/>
        </w:rPr>
        <w:br/>
        <w:t>michel-foucault-dietetica-e-afhrodisia-na-constituicao-de-si-mesmo/121986/&gt;.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Prática do coito interrompido. In: &lt;http://conceito.de/onanismo&gt;.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Praticar sexo com animais. In:</w:t>
      </w:r>
      <w:r w:rsidRPr="004C5395">
        <w:rPr>
          <w:lang w:val="pt-BR"/>
        </w:rPr>
        <w:br/>
        <w:t>&lt;http://www.dicionarioinformal.com.br/bestialidade/&gt;.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Relacionamento entre homem e menino. In:</w:t>
      </w:r>
      <w:r w:rsidRPr="004C5395">
        <w:rPr>
          <w:lang w:val="pt-BR"/>
        </w:rPr>
        <w:br/>
        <w:t>&lt;https://pt.wikipedia.org/wiki/Pederastia&gt;.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</w:r>
    </w:p>
    <w:p w14:paraId="3DB980EE" w14:textId="77777777" w:rsidR="00744B39" w:rsidRPr="004C5395" w:rsidRDefault="00000000">
      <w:pPr>
        <w:pStyle w:val="Ttulo1"/>
        <w:rPr>
          <w:lang w:val="pt-BR"/>
        </w:rPr>
      </w:pPr>
      <w:bookmarkStart w:id="19" w:name="_Toc208349673"/>
      <w:r w:rsidRPr="004C5395">
        <w:rPr>
          <w:lang w:val="pt-BR"/>
        </w:rPr>
        <w:t>Kant e o passe de mágica na base do imperativo categórico* - 30/06/2016</w:t>
      </w:r>
      <w:bookmarkEnd w:id="19"/>
      <w:r w:rsidRPr="004C5395">
        <w:rPr>
          <w:lang w:val="pt-BR"/>
        </w:rPr>
        <w:br/>
      </w:r>
    </w:p>
    <w:p w14:paraId="109403EE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Schopenhauer expõe o primeiro passo em falso da ética de Kant que é</w:t>
      </w:r>
      <w:r w:rsidRPr="004C5395">
        <w:rPr>
          <w:lang w:val="pt-BR"/>
        </w:rPr>
        <w:br/>
        <w:t>_fundamentar sua moral em leis_ , ou seja, admitir, pressupor uma lei moral</w:t>
      </w:r>
      <w:r w:rsidRPr="004C5395">
        <w:rPr>
          <w:lang w:val="pt-BR"/>
        </w:rPr>
        <w:br/>
        <w:t>independente da experiência[1]. Ao questionar o que seria uma lei, ele</w:t>
      </w:r>
      <w:r w:rsidRPr="004C5395">
        <w:rPr>
          <w:lang w:val="pt-BR"/>
        </w:rPr>
        <w:br/>
        <w:t>investiga o conceito de leis dividindo-as em leis civis que são do arbítrio</w:t>
      </w:r>
      <w:r w:rsidRPr="004C5395">
        <w:rPr>
          <w:lang w:val="pt-BR"/>
        </w:rPr>
        <w:br/>
        <w:t>humano, leis da natureza a priori[2] e a posteriori e leis da vontade. Porém,</w:t>
      </w:r>
      <w:r w:rsidRPr="004C5395">
        <w:rPr>
          <w:lang w:val="pt-BR"/>
        </w:rPr>
        <w:br/>
        <w:t>as leis da vontade, para Schopenhauer, não são leis imperativas e categóricas,</w:t>
      </w:r>
      <w:r w:rsidRPr="004C5395">
        <w:rPr>
          <w:lang w:val="pt-BR"/>
        </w:rPr>
        <w:br/>
        <w:t>mas leis de motivação: uma lei de causalidade que se dá pelo conhecimento, mas</w:t>
      </w:r>
      <w:r w:rsidRPr="004C5395">
        <w:rPr>
          <w:lang w:val="pt-BR"/>
        </w:rPr>
        <w:br/>
        <w:t>demonstrável, submetida a um motivo. Para Schopenhauer não se pode tratar uma</w:t>
      </w:r>
      <w:r w:rsidRPr="004C5395">
        <w:rPr>
          <w:lang w:val="pt-BR"/>
        </w:rPr>
        <w:br/>
        <w:t>lei moral como necessidade absoluta já que o próprio Kant reconhece que tal</w:t>
      </w:r>
      <w:r w:rsidRPr="004C5395">
        <w:rPr>
          <w:lang w:val="pt-BR"/>
        </w:rPr>
        <w:br/>
        <w:t>lei quase nunca tem êxito. Antes, a lei moral tem que ser provada e não usada</w:t>
      </w:r>
      <w:r w:rsidRPr="004C5395">
        <w:rPr>
          <w:lang w:val="pt-BR"/>
        </w:rPr>
        <w:br/>
        <w:t>como conceito e fundamento.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reboque, Kant introduz o dever do mesmo modo, como algo dado, sem prova, o</w:t>
      </w:r>
      <w:r w:rsidRPr="004C5395">
        <w:rPr>
          <w:lang w:val="pt-BR"/>
        </w:rPr>
        <w:br/>
        <w:t>que é considerado estranho por Schopenhauer por não apresentar validade</w:t>
      </w:r>
      <w:r w:rsidRPr="004C5395">
        <w:rPr>
          <w:lang w:val="pt-BR"/>
        </w:rPr>
        <w:br/>
        <w:t>objetiva, do se segue que sua fundamentação só poderia ser teológica, baseada</w:t>
      </w:r>
      <w:r w:rsidRPr="004C5395">
        <w:rPr>
          <w:lang w:val="pt-BR"/>
        </w:rPr>
        <w:br/>
        <w:t>em deveres, conforme a ética da idade média[3]. Mais do que isso, uma</w:t>
      </w:r>
      <w:r w:rsidRPr="004C5395">
        <w:rPr>
          <w:lang w:val="pt-BR"/>
        </w:rPr>
        <w:br/>
        <w:t>fundamentação metafísica da ética só se sustenta em pressupostos teológicos</w:t>
      </w:r>
      <w:r w:rsidRPr="004C5395">
        <w:rPr>
          <w:lang w:val="pt-BR"/>
        </w:rPr>
        <w:br/>
        <w:t>camuflados por Kant em conceitos como "dever absoluto" e "obrigação</w:t>
      </w:r>
      <w:r w:rsidRPr="004C5395">
        <w:rPr>
          <w:lang w:val="pt-BR"/>
        </w:rPr>
        <w:br/>
        <w:t>incondicionada". Tal dever seria uma _contradictio in adjecto_ porque só faria</w:t>
      </w:r>
      <w:r w:rsidRPr="004C5395">
        <w:rPr>
          <w:lang w:val="pt-BR"/>
        </w:rPr>
        <w:br/>
        <w:t>sentido sustentado por uma recompensa ou ameaçado por um castigo[4], sem eles</w:t>
      </w:r>
      <w:r w:rsidRPr="004C5395">
        <w:rPr>
          <w:lang w:val="pt-BR"/>
        </w:rPr>
        <w:br/>
        <w:t>seria um conceito vazio. Então, seria impossível “pensar uma voz que comanda”</w:t>
      </w:r>
      <w:r w:rsidRPr="004C5395">
        <w:rPr>
          <w:lang w:val="pt-BR"/>
        </w:rPr>
        <w:br/>
        <w:t>nossas ações, elas seriam sempre orientadas em proveito próprio e sem valor</w:t>
      </w:r>
      <w:r w:rsidRPr="004C5395">
        <w:rPr>
          <w:lang w:val="pt-BR"/>
        </w:rPr>
        <w:br/>
        <w:t>moral.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_contradictio in adjecto_ se amplia quando, a partir do dever</w:t>
      </w:r>
      <w:r w:rsidRPr="004C5395">
        <w:rPr>
          <w:lang w:val="pt-BR"/>
        </w:rPr>
        <w:br/>
        <w:t>incondicionado, se postula uma recompensa na eternidade. A moral kantiana</w:t>
      </w:r>
      <w:r w:rsidRPr="004C5395">
        <w:rPr>
          <w:lang w:val="pt-BR"/>
        </w:rPr>
        <w:br/>
        <w:t>parte de um dever incondicionado para encontrar o Sumo Bem: felicidade como</w:t>
      </w:r>
      <w:r w:rsidRPr="004C5395">
        <w:rPr>
          <w:lang w:val="pt-BR"/>
        </w:rPr>
        <w:br/>
        <w:t>prêmio da virtude[5]. Por outro lado, um dever condicionado é egoísta e não é</w:t>
      </w:r>
      <w:r w:rsidRPr="004C5395">
        <w:rPr>
          <w:lang w:val="pt-BR"/>
        </w:rPr>
        <w:br/>
        <w:t>moral. Schopenhauer trata do parentesco próximo entre os conceitos de “deve”,</w:t>
      </w:r>
      <w:r w:rsidRPr="004C5395">
        <w:rPr>
          <w:lang w:val="pt-BR"/>
        </w:rPr>
        <w:br/>
        <w:t>aproximando-o da coerção, e de dever, que seria um compromisso: dever que</w:t>
      </w:r>
      <w:r w:rsidRPr="004C5395">
        <w:rPr>
          <w:lang w:val="pt-BR"/>
        </w:rPr>
        <w:br/>
        <w:t>pressupõe direito. A _contradictio in adjecto_  é a forma do imperativo</w:t>
      </w:r>
      <w:r w:rsidRPr="004C5395">
        <w:rPr>
          <w:lang w:val="pt-BR"/>
        </w:rPr>
        <w:br/>
        <w:t>(dever) categórico (não heterônomo): há sempre uma dependência externa, um</w:t>
      </w:r>
      <w:r w:rsidRPr="004C5395">
        <w:rPr>
          <w:lang w:val="pt-BR"/>
        </w:rPr>
        <w:br/>
        <w:t>direito sendo exigido... A teologia moral como resultado da ética seria uma</w:t>
      </w:r>
      <w:r w:rsidRPr="004C5395">
        <w:rPr>
          <w:lang w:val="pt-BR"/>
        </w:rPr>
        <w:br/>
        <w:t>teologia oculta fundando a ética. Trata-se de um passe de mágica: inverteu-se</w:t>
      </w:r>
      <w:r w:rsidRPr="004C5395">
        <w:rPr>
          <w:lang w:val="pt-BR"/>
        </w:rPr>
        <w:br/>
        <w:t>o pressuposto (mandamento que seria derivado) com o resultado (teologia oculta</w:t>
      </w:r>
      <w:r w:rsidRPr="004C5395">
        <w:rPr>
          <w:lang w:val="pt-BR"/>
        </w:rPr>
        <w:br/>
        <w:t>pressuposta).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(*) ps. Em Kant é possível pensar uma lei moral, do dever, pela própria</w:t>
      </w:r>
      <w:r w:rsidRPr="004C5395">
        <w:rPr>
          <w:lang w:val="pt-BR"/>
        </w:rPr>
        <w:br/>
        <w:t>estrutura da razão compartilhada por todos os seres racionais. A razão tem uma</w:t>
      </w:r>
      <w:r w:rsidRPr="004C5395">
        <w:rPr>
          <w:lang w:val="pt-BR"/>
        </w:rPr>
        <w:br/>
        <w:t>arquitetônica, funcionamento orgânico que poderia garantir, mas apenas</w:t>
      </w:r>
      <w:r w:rsidRPr="004C5395">
        <w:rPr>
          <w:lang w:val="pt-BR"/>
        </w:rPr>
        <w:br/>
        <w:t>formalmente, aquela lei.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* 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Sobre a forma imperativa da ética de Kant - capítulo 4 da _Crítica do fundamento dado à moral por Kant._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Justo Kant que tratou dos conceitos que são fornecidos pelo entendimento</w:t>
      </w:r>
      <w:r w:rsidRPr="004C5395">
        <w:rPr>
          <w:lang w:val="pt-BR"/>
        </w:rPr>
        <w:br/>
        <w:t>pela via sintética da experiência.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Essa pequena parte constituindo a metafísica da natureza de Kant.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Para Schopenhauer, até Kant, a exceção seria os materialistas ingleses</w:t>
      </w:r>
      <w:r w:rsidRPr="004C5395">
        <w:rPr>
          <w:lang w:val="pt-BR"/>
        </w:rPr>
        <w:br/>
        <w:t>encarnados na figura de Locke.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Sendo então hipotético e não categórico.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[5] A vontade então não seria autônoma, tem uma motivação lá.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967704B" w14:textId="77777777" w:rsidR="00744B39" w:rsidRPr="004C5395" w:rsidRDefault="00000000">
      <w:pPr>
        <w:pStyle w:val="Ttulo1"/>
        <w:rPr>
          <w:lang w:val="pt-BR"/>
        </w:rPr>
      </w:pPr>
      <w:bookmarkStart w:id="20" w:name="_Toc208349674"/>
      <w:r w:rsidRPr="004C5395">
        <w:rPr>
          <w:lang w:val="pt-BR"/>
        </w:rPr>
        <w:t>Introdução ao fundamento da moral em Schopenhauer - 25/06/2016</w:t>
      </w:r>
      <w:bookmarkEnd w:id="20"/>
      <w:r w:rsidRPr="004C5395">
        <w:rPr>
          <w:lang w:val="pt-BR"/>
        </w:rPr>
        <w:br/>
      </w:r>
    </w:p>
    <w:p w14:paraId="304BB4E1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_Sobre o problema_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_  </w:t>
      </w:r>
      <w:r w:rsidRPr="004C5395">
        <w:rPr>
          <w:lang w:val="pt-BR"/>
        </w:rPr>
        <w:br/>
        <w:t>_</w:t>
      </w:r>
      <w:r w:rsidRPr="004C5395">
        <w:rPr>
          <w:lang w:val="pt-BR"/>
        </w:rPr>
        <w:br/>
      </w:r>
      <w:r w:rsidRPr="004C5395">
        <w:rPr>
          <w:lang w:val="pt-BR"/>
        </w:rPr>
        <w:br/>
        <w:t>Respondendo a um concurso da Sociedade Real (assim como já o fizera</w:t>
      </w:r>
      <w:r w:rsidRPr="004C5395">
        <w:rPr>
          <w:lang w:val="pt-BR"/>
        </w:rPr>
        <w:br/>
        <w:t>Rousseau...) sobre o fundamento da filosofia moral, Schopenhauer parte de duas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premissas: 1. tratar do fundamento objetivo da moral em seu campo teórico,</w:t>
      </w:r>
      <w:r w:rsidRPr="004C5395">
        <w:rPr>
          <w:lang w:val="pt-BR"/>
        </w:rPr>
        <w:br/>
        <w:t>independente de metafísica e 2. não se abalar pelos clamores do coração, mas</w:t>
      </w:r>
      <w:r w:rsidRPr="004C5395">
        <w:rPr>
          <w:lang w:val="pt-BR"/>
        </w:rPr>
        <w:br/>
        <w:t>buscar a verdade, sem interferências. Entretanto, a seguir, exalta a</w:t>
      </w:r>
      <w:r w:rsidRPr="004C5395">
        <w:rPr>
          <w:lang w:val="pt-BR"/>
        </w:rPr>
        <w:br/>
        <w:t>metafísica, apontando a dificuldade de se tratar da ética sem uma metafísica</w:t>
      </w:r>
      <w:r w:rsidRPr="004C5395">
        <w:rPr>
          <w:lang w:val="pt-BR"/>
        </w:rPr>
        <w:br/>
        <w:t>que verse sobre as coisas em geral e corroborando que a filosofia é um todo do</w:t>
      </w:r>
      <w:r w:rsidRPr="004C5395">
        <w:rPr>
          <w:lang w:val="pt-BR"/>
        </w:rPr>
        <w:br/>
        <w:t>qual não se pode separar uma parte. Desse modo, a filosofia é composta da</w:t>
      </w:r>
      <w:r w:rsidRPr="004C5395">
        <w:rPr>
          <w:lang w:val="pt-BR"/>
        </w:rPr>
        <w:br/>
        <w:t>metafísica do belo, da natureza e dos costumes, que formam o seu todo.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Dada a tarefa proposta pela academia, separar ética e metafísica significa uma</w:t>
      </w:r>
      <w:r w:rsidRPr="004C5395">
        <w:rPr>
          <w:lang w:val="pt-BR"/>
        </w:rPr>
        <w:br/>
        <w:t>exposição que siga o caminho _analítico_ partindo de fatos e não o _sintético_</w:t>
      </w:r>
      <w:r w:rsidRPr="004C5395">
        <w:rPr>
          <w:lang w:val="pt-BR"/>
        </w:rPr>
        <w:br/>
        <w:t>já baseado em uma metafísica; explicação psicológica que não extrapole os</w:t>
      </w:r>
      <w:r w:rsidRPr="004C5395">
        <w:rPr>
          <w:lang w:val="pt-BR"/>
        </w:rPr>
        <w:br/>
        <w:t>limites da questão pedida se enveredando por um sistema metafísico.</w:t>
      </w:r>
      <w:r w:rsidRPr="004C5395">
        <w:rPr>
          <w:lang w:val="pt-BR"/>
        </w:rPr>
        <w:br/>
        <w:t>Schopenhauer, então, coloca que o fundamento que irá propor é simples e</w:t>
      </w:r>
      <w:r w:rsidRPr="004C5395">
        <w:rPr>
          <w:lang w:val="pt-BR"/>
        </w:rPr>
        <w:br/>
        <w:t>acanhado e não se vale, em uma crítica expressa a Kant, de um imperativo</w:t>
      </w:r>
      <w:r w:rsidRPr="004C5395">
        <w:rPr>
          <w:lang w:val="pt-BR"/>
        </w:rPr>
        <w:br/>
        <w:t>categórico que sirva como sustentáculo. Não há imperativo porque as ações</w:t>
      </w:r>
      <w:r w:rsidRPr="004C5395">
        <w:rPr>
          <w:lang w:val="pt-BR"/>
        </w:rPr>
        <w:br/>
        <w:t>humanas não possuem conteúdo moral ou se orientam por uma lei.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_Visão geral retrospectiva_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 acordo com Schopenhauer, o senso comum se vale de uma moral teológica -</w:t>
      </w:r>
      <w:r w:rsidRPr="004C5395">
        <w:rPr>
          <w:lang w:val="pt-BR"/>
        </w:rPr>
        <w:br/>
        <w:t>fundamento eficaz, devido à dificuldade de se argumentar em terreno distante</w:t>
      </w:r>
      <w:r w:rsidRPr="004C5395">
        <w:rPr>
          <w:lang w:val="pt-BR"/>
        </w:rPr>
        <w:br/>
        <w:t>de Deus. Os filósofos tentam, mas não escapam, e assim o fez Kant limitando</w:t>
      </w:r>
      <w:r w:rsidRPr="004C5395">
        <w:rPr>
          <w:lang w:val="pt-BR"/>
        </w:rPr>
        <w:br/>
        <w:t>qualquer uso especulativo da teologia, mas usando-a como suporte da</w:t>
      </w:r>
      <w:r w:rsidRPr="004C5395">
        <w:rPr>
          <w:lang w:val="pt-BR"/>
        </w:rPr>
        <w:br/>
        <w:t>fundamentação prática. E tamanha foi a influência kantiana que Schopenhauer</w:t>
      </w:r>
      <w:r w:rsidRPr="004C5395">
        <w:rPr>
          <w:lang w:val="pt-BR"/>
        </w:rPr>
        <w:br/>
        <w:t>destaca em sua época a busca de outros alicerces para a ética. Para o filósofo</w:t>
      </w:r>
      <w:r w:rsidRPr="004C5395">
        <w:rPr>
          <w:lang w:val="pt-BR"/>
        </w:rPr>
        <w:br/>
        <w:t>ao longo do tempo sempre se pregou uma boa moral, mas que nunca foi bem</w:t>
      </w:r>
      <w:r w:rsidRPr="004C5395">
        <w:rPr>
          <w:lang w:val="pt-BR"/>
        </w:rPr>
        <w:br/>
        <w:t>fundamentada. As ações, então, agiriam em dissonância com a moral, já que a</w:t>
      </w:r>
      <w:r w:rsidRPr="004C5395">
        <w:rPr>
          <w:lang w:val="pt-BR"/>
        </w:rPr>
        <w:br/>
        <w:t>busca humana seria por sua felicidade e bem-estar. Mas, se a metafísica ainda</w:t>
      </w:r>
      <w:r w:rsidRPr="004C5395">
        <w:rPr>
          <w:lang w:val="pt-BR"/>
        </w:rPr>
        <w:br/>
        <w:t>procura seus primeiros princípios, os da ética os têm como parte essencial,</w:t>
      </w:r>
      <w:r w:rsidRPr="004C5395">
        <w:rPr>
          <w:lang w:val="pt-BR"/>
        </w:rPr>
        <w:br/>
        <w:t>embora haja a necessidade de se buscar um caminho diferente das tentativas</w:t>
      </w:r>
      <w:r w:rsidRPr="004C5395">
        <w:rPr>
          <w:lang w:val="pt-BR"/>
        </w:rPr>
        <w:br/>
        <w:t>trilhadas até então.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 todas as tentativas de fundamentação da ética, Schopenhauer se dedicará a</w:t>
      </w:r>
      <w:r w:rsidRPr="004C5395">
        <w:rPr>
          <w:lang w:val="pt-BR"/>
        </w:rPr>
        <w:br/>
        <w:t>criticar a mais nova e atual: a moral kantiana. Tal exercício, bem minucioso,</w:t>
      </w:r>
      <w:r w:rsidRPr="004C5395">
        <w:rPr>
          <w:lang w:val="pt-BR"/>
        </w:rPr>
        <w:br/>
        <w:t>lhe permitirá passar pelos conceitos éticos fundamentais e também pavimentar 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terreno sobre o qual vai se opor diametralmente. É chegada a hora de retirar a</w:t>
      </w:r>
      <w:r w:rsidRPr="004C5395">
        <w:rPr>
          <w:lang w:val="pt-BR"/>
        </w:rPr>
        <w:br/>
        <w:t>ética de sua zona de conforto: o imperativo categórico da razão prática, a lei</w:t>
      </w:r>
      <w:r w:rsidRPr="004C5395">
        <w:rPr>
          <w:lang w:val="pt-BR"/>
        </w:rPr>
        <w:br/>
        <w:t>moral. Há, pergunta Schopenhauer, tal lei moral inscrito em nossa razão ou</w:t>
      </w:r>
      <w:r w:rsidRPr="004C5395">
        <w:rPr>
          <w:lang w:val="pt-BR"/>
        </w:rPr>
        <w:br/>
        <w:t>mesmo nas emoções? Para ele, a moral kantiana carece de fundamento sólido e</w:t>
      </w:r>
      <w:r w:rsidRPr="004C5395">
        <w:rPr>
          <w:lang w:val="pt-BR"/>
        </w:rPr>
        <w:br/>
        <w:t>deverá ser demonstrado que conceitos como Razão Prática e imperativo</w:t>
      </w:r>
      <w:r w:rsidRPr="004C5395">
        <w:rPr>
          <w:lang w:val="pt-BR"/>
        </w:rPr>
        <w:br/>
        <w:t>categórico são injustificados e inventados para nos proporcionar um conforto</w:t>
      </w:r>
      <w:r w:rsidRPr="004C5395">
        <w:rPr>
          <w:lang w:val="pt-BR"/>
        </w:rPr>
        <w:br/>
        <w:t>moral.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6366E817" w14:textId="77777777" w:rsidR="00744B39" w:rsidRPr="004C5395" w:rsidRDefault="00000000">
      <w:pPr>
        <w:pStyle w:val="Ttulo1"/>
        <w:rPr>
          <w:lang w:val="pt-BR"/>
        </w:rPr>
      </w:pPr>
      <w:bookmarkStart w:id="21" w:name="_Toc208349675"/>
      <w:r w:rsidRPr="004C5395">
        <w:rPr>
          <w:lang w:val="pt-BR"/>
        </w:rPr>
        <w:t>Teologia aristotélica* - 24/06/2016</w:t>
      </w:r>
      <w:bookmarkEnd w:id="21"/>
      <w:r w:rsidRPr="004C5395">
        <w:rPr>
          <w:lang w:val="pt-BR"/>
        </w:rPr>
        <w:br/>
      </w:r>
    </w:p>
    <w:p w14:paraId="7DE297B6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 xml:space="preserve">Aristóteles apresenta no livro </w:t>
      </w:r>
      <w:r>
        <w:t>Λ</w:t>
      </w:r>
      <w:r w:rsidRPr="004C5395">
        <w:rPr>
          <w:lang w:val="pt-BR"/>
        </w:rPr>
        <w:t xml:space="preserve"> três tipos[1] de substâncias: duas sensíveis</w:t>
      </w:r>
      <w:r w:rsidRPr="004C5395">
        <w:rPr>
          <w:lang w:val="pt-BR"/>
        </w:rPr>
        <w:br/>
        <w:t>e uma não sensível. As sensíveis se distinguem pela mudança: uma sensível que</w:t>
      </w:r>
      <w:r w:rsidRPr="004C5395">
        <w:rPr>
          <w:lang w:val="pt-BR"/>
        </w:rPr>
        <w:br/>
        <w:t>não muda e outra que muda; e pelo movimento: as sensíveis se movem e a não</w:t>
      </w:r>
      <w:r w:rsidRPr="004C5395">
        <w:rPr>
          <w:lang w:val="pt-BR"/>
        </w:rPr>
        <w:br/>
        <w:t>sensível é imóvel. Conforme Zingano[2], o Filósofo investigará nesse livro se</w:t>
      </w:r>
      <w:r w:rsidRPr="004C5395">
        <w:rPr>
          <w:lang w:val="pt-BR"/>
        </w:rPr>
        <w:br/>
        <w:t>há um princípio que as une ou se elas seriam estudadas por disciplinas</w:t>
      </w:r>
      <w:r w:rsidRPr="004C5395">
        <w:rPr>
          <w:lang w:val="pt-BR"/>
        </w:rPr>
        <w:br/>
        <w:t>diferentes.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_Das substâncias sensíveis que mudam_. Elas são corruptíveis: geradas e</w:t>
      </w:r>
      <w:r w:rsidRPr="004C5395">
        <w:rPr>
          <w:lang w:val="pt-BR"/>
        </w:rPr>
        <w:br/>
        <w:t>corrompidas. Seus princípios não são _universais_ , mas _particulares_ : é um</w:t>
      </w:r>
      <w:r w:rsidRPr="004C5395">
        <w:rPr>
          <w:lang w:val="pt-BR"/>
        </w:rPr>
        <w:br/>
        <w:t>homem que é princípio de outro, "princípio de Aquiles é Peleu” [3]. E</w:t>
      </w:r>
      <w:r w:rsidRPr="004C5395">
        <w:rPr>
          <w:lang w:val="pt-BR"/>
        </w:rPr>
        <w:br/>
        <w:t>_materiais_ , já que cada indivíduo tem a sua forma e sua matéria e essas</w:t>
      </w:r>
      <w:r w:rsidRPr="004C5395">
        <w:rPr>
          <w:lang w:val="pt-BR"/>
        </w:rPr>
        <w:br/>
        <w:t>coisas materiais mudam: Cálias da doença para a saúde[4]. Há outro princípio</w:t>
      </w:r>
      <w:r w:rsidRPr="004C5395">
        <w:rPr>
          <w:lang w:val="pt-BR"/>
        </w:rPr>
        <w:br/>
        <w:t>aqui: o da substância[5]. São as substâncias do nosso mundo sublunar.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_Das substâncias sensíveis que não mudam_. Delas pouco se fala, mas elas</w:t>
      </w:r>
      <w:r w:rsidRPr="004C5395">
        <w:rPr>
          <w:lang w:val="pt-BR"/>
        </w:rPr>
        <w:br/>
        <w:t>teriam um movimento local e contínuo. Elas estariam entre as substâncias</w:t>
      </w:r>
      <w:r w:rsidRPr="004C5395">
        <w:rPr>
          <w:lang w:val="pt-BR"/>
        </w:rPr>
        <w:br/>
        <w:t>corruptíveis e a imóvel. São os planetas, com seus movimentos eternos e</w:t>
      </w:r>
      <w:r w:rsidRPr="004C5395">
        <w:rPr>
          <w:lang w:val="pt-BR"/>
        </w:rPr>
        <w:br/>
        <w:t>circulares, sem geração e nem corrupção, mas como Aristóteles caracteriza: “o</w:t>
      </w:r>
      <w:r w:rsidRPr="004C5395">
        <w:rPr>
          <w:lang w:val="pt-BR"/>
        </w:rPr>
        <w:br/>
        <w:t>movimento de translação é a primeira forma de mudança” e depois falará que</w:t>
      </w:r>
      <w:r w:rsidRPr="004C5395">
        <w:rPr>
          <w:lang w:val="pt-BR"/>
        </w:rPr>
        <w:br/>
        <w:t>cada planeta possui mais de um movimento de translação.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_Das substâncias não sensíveis_. Das substâncias sensíveis, dado que ambas se</w:t>
      </w:r>
      <w:r w:rsidRPr="004C5395">
        <w:rPr>
          <w:lang w:val="pt-BR"/>
        </w:rPr>
        <w:br/>
        <w:t>movem, há **um princípio que é causa de tudo e em ato**. Ou seja, causas</w:t>
      </w:r>
      <w:r w:rsidRPr="004C5395">
        <w:rPr>
          <w:lang w:val="pt-BR"/>
        </w:rPr>
        <w:br/>
        <w:t>motoras para as coisas sensíveis se moverem (os planetas?), motores[6]. Tal é</w:t>
      </w:r>
      <w:r w:rsidRPr="004C5395">
        <w:rPr>
          <w:lang w:val="pt-BR"/>
        </w:rPr>
        <w:br/>
        <w:t>a substância não sensível: _eterna_ e _imóvel_. Não se fala aqui do sensível</w:t>
      </w:r>
      <w:r w:rsidRPr="004C5395">
        <w:rPr>
          <w:lang w:val="pt-BR"/>
        </w:rPr>
        <w:br/>
        <w:t>que é gerado e corrompido, mas do movimento que não pode parar senão tudo</w:t>
      </w:r>
      <w:r w:rsidRPr="004C5395">
        <w:rPr>
          <w:lang w:val="pt-BR"/>
        </w:rPr>
        <w:br/>
        <w:t>acaba e de um princípio motor capaz de gerar a mudança[7]. O eterno é para</w:t>
      </w:r>
      <w:r w:rsidRPr="004C5395">
        <w:rPr>
          <w:lang w:val="pt-BR"/>
        </w:rPr>
        <w:br/>
        <w:t>Aristóteles _em ato_ e _sem matéria_ – não pode mudar. Mudança e movimento: as</w:t>
      </w:r>
      <w:r w:rsidRPr="004C5395">
        <w:rPr>
          <w:lang w:val="pt-BR"/>
        </w:rPr>
        <w:br/>
        <w:t>coisas sensíveis mudam, mas, além disso, há um princípio de tudo: princípio do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movimento [eterno e único, conforme 1073a25].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Ao tratar da natureza do suprassensível, Aristóteles argumenta que há algo que</w:t>
      </w:r>
      <w:r w:rsidRPr="004C5395">
        <w:rPr>
          <w:lang w:val="pt-BR"/>
        </w:rPr>
        <w:br/>
        <w:t>move sem ser movido porque senão ele mudaria. O primeiro movente seria o</w:t>
      </w:r>
      <w:r w:rsidRPr="004C5395">
        <w:rPr>
          <w:lang w:val="pt-BR"/>
        </w:rPr>
        <w:br/>
        <w:t>propósito, o fim das coisas se moverem. Nada se move por acaso e o fim último,</w:t>
      </w:r>
      <w:r w:rsidRPr="004C5395">
        <w:rPr>
          <w:lang w:val="pt-BR"/>
        </w:rPr>
        <w:br/>
        <w:t>a causa final são os seres imóveis, causa de movimento tanto das coisas</w:t>
      </w:r>
      <w:r w:rsidRPr="004C5395">
        <w:rPr>
          <w:lang w:val="pt-BR"/>
        </w:rPr>
        <w:br/>
        <w:t>sensíveis corruptíveis e das não corruptíveis. Dado, ainda, não haver</w:t>
      </w:r>
      <w:r w:rsidRPr="004C5395">
        <w:rPr>
          <w:lang w:val="pt-BR"/>
        </w:rPr>
        <w:br/>
        <w:t>infinito, deve haver um fim [107a30]. O ser imóvel existe necessariamente, é</w:t>
      </w:r>
      <w:r w:rsidRPr="004C5395">
        <w:rPr>
          <w:lang w:val="pt-BR"/>
        </w:rPr>
        <w:br/>
        <w:t>um Bem e Princípio e seu modo de viver é prazeroso no qual ele está sempre,</w:t>
      </w:r>
      <w:r w:rsidRPr="004C5395">
        <w:rPr>
          <w:lang w:val="pt-BR"/>
        </w:rPr>
        <w:br/>
        <w:t>pura atividade contemplativa. É pensamento, mas pensamento por si, e na sua</w:t>
      </w:r>
      <w:r w:rsidRPr="004C5395">
        <w:rPr>
          <w:lang w:val="pt-BR"/>
        </w:rPr>
        <w:br/>
        <w:t>intuição coincidem inteligência e inteligível. Conforme Aristóteles: “Deus é</w:t>
      </w:r>
      <w:r w:rsidRPr="004C5395">
        <w:rPr>
          <w:lang w:val="pt-BR"/>
        </w:rPr>
        <w:br/>
        <w:t>vivente, eterno e ótimo”. E “existe uma substância imóvel, eterna e separada</w:t>
      </w:r>
      <w:r w:rsidRPr="004C5395">
        <w:rPr>
          <w:lang w:val="pt-BR"/>
        </w:rPr>
        <w:br/>
        <w:t>das coisas sensíveis”. Substância sem partes, sem grandeza, indivisível,</w:t>
      </w:r>
      <w:r w:rsidRPr="004C5395">
        <w:rPr>
          <w:lang w:val="pt-BR"/>
        </w:rPr>
        <w:br/>
        <w:t>impassível e inalterável[8]. A substância não sensível é uma substancia</w:t>
      </w:r>
      <w:r w:rsidRPr="004C5395">
        <w:rPr>
          <w:lang w:val="pt-BR"/>
        </w:rPr>
        <w:br/>
        <w:t>inteligível, Inteligência divina, que pensa a si mesmo por todo o sempre.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É a substância divina que coordena o universo porque todas as coisas não agem</w:t>
      </w:r>
      <w:r w:rsidRPr="004C5395">
        <w:rPr>
          <w:lang w:val="pt-BR"/>
        </w:rPr>
        <w:br/>
        <w:t>por acaso, mas movidas por um fim. Embora cada coisa seja por si</w:t>
      </w:r>
      <w:r w:rsidRPr="004C5395">
        <w:rPr>
          <w:lang w:val="pt-BR"/>
        </w:rPr>
        <w:br/>
        <w:t>individualmente, ela tende para o todo, para o bem comum. Diferentemente dos</w:t>
      </w:r>
      <w:r w:rsidRPr="004C5395">
        <w:rPr>
          <w:lang w:val="pt-BR"/>
        </w:rPr>
        <w:br/>
        <w:t>filósofos anteriores, Aristóteles concebe que o bem é um princípio como causa</w:t>
      </w:r>
      <w:r w:rsidRPr="004C5395">
        <w:rPr>
          <w:lang w:val="pt-BR"/>
        </w:rPr>
        <w:br/>
        <w:t>final. Não há que se recorrer a nenhuma outra metafísica além dessa sutileza,</w:t>
      </w:r>
      <w:r w:rsidRPr="004C5395">
        <w:rPr>
          <w:lang w:val="pt-BR"/>
        </w:rPr>
        <w:br/>
        <w:t>não há que se buscar uma causa formal ou eficiente porque não se derivaria o</w:t>
      </w:r>
      <w:r w:rsidRPr="004C5395">
        <w:rPr>
          <w:lang w:val="pt-BR"/>
        </w:rPr>
        <w:br/>
        <w:t>algo extenso do que não tem grandeza. Sendo causa final, o fim é diferente da</w:t>
      </w:r>
      <w:r w:rsidRPr="004C5395">
        <w:rPr>
          <w:lang w:val="pt-BR"/>
        </w:rPr>
        <w:br/>
        <w:t>substância divina [1075b8]. É a substância divina o governante que organiza o</w:t>
      </w:r>
      <w:r w:rsidRPr="004C5395">
        <w:rPr>
          <w:lang w:val="pt-BR"/>
        </w:rPr>
        <w:br/>
        <w:t>todo e sob a qual estão pendurados céu e terra.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Livro </w:t>
      </w:r>
      <w:r>
        <w:t>Λ</w:t>
      </w:r>
      <w:r w:rsidRPr="004C5395">
        <w:rPr>
          <w:lang w:val="pt-BR"/>
        </w:rPr>
        <w:t xml:space="preserve"> da _Metafísica_.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Tipos, entidades, esferas, instâncias, etc...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Notas de aula de História da Filosofia Antiga III, já que a tradução que</w:t>
      </w:r>
      <w:r w:rsidRPr="004C5395">
        <w:rPr>
          <w:lang w:val="pt-BR"/>
        </w:rPr>
        <w:br/>
        <w:t xml:space="preserve">usamos pressupõe que não.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Diferente de Platão para quem as Formas eram causas universais.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A matéria Cálias mudando e permanecendo.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[5] Ainda substância particular como um indivíduo que se for subtraído nada</w:t>
      </w:r>
      <w:r w:rsidRPr="004C5395">
        <w:rPr>
          <w:lang w:val="pt-BR"/>
        </w:rPr>
        <w:br/>
        <w:t>resta, como nas</w:t>
      </w:r>
      <w:r w:rsidRPr="004C5395">
        <w:rPr>
          <w:lang w:val="pt-BR"/>
        </w:rPr>
        <w:br/>
        <w:t>[_Categorias_](http://www.reflexoesdofilosofo.blog.br/2016/05/o-tratado-das-</w:t>
      </w:r>
      <w:r w:rsidRPr="004C5395">
        <w:rPr>
          <w:lang w:val="pt-BR"/>
        </w:rPr>
        <w:br/>
        <w:t>categorias-de-aristoteles.html).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[6] Diferente das Formas (ou Números Ideais) que Aristóteles afirma não serem</w:t>
      </w:r>
      <w:r w:rsidRPr="004C5395">
        <w:rPr>
          <w:lang w:val="pt-BR"/>
        </w:rPr>
        <w:br/>
        <w:t>ativos.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>
        <w:t>[7] Conforme Zingano: “fourth item, the mover, is an individual and that, at</w:t>
      </w:r>
      <w:r>
        <w:br/>
        <w:t>the same time, it plays the role of the common principle for all substances”.</w:t>
      </w:r>
      <w:r>
        <w:br/>
      </w:r>
      <w:r>
        <w:br/>
      </w:r>
      <w:r w:rsidRPr="004C5395">
        <w:rPr>
          <w:lang w:val="pt-BR"/>
        </w:rPr>
        <w:t>[](file:///D:/Users/quissak-l/Google%20Drive/USP/disciplinas/201601/zingano/Teologia%20aristot%C3%A9lica.docx#_ftnref8)[8]</w:t>
      </w:r>
      <w:r w:rsidRPr="004C5395">
        <w:rPr>
          <w:lang w:val="pt-BR"/>
        </w:rPr>
        <w:br/>
        <w:t>Independente de quantas sejam, problema levantado pelo capítulo 8.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78E32DC1" w14:textId="77777777" w:rsidR="00744B39" w:rsidRPr="004C5395" w:rsidRDefault="00000000">
      <w:pPr>
        <w:pStyle w:val="Ttulo1"/>
        <w:rPr>
          <w:lang w:val="pt-BR"/>
        </w:rPr>
      </w:pPr>
      <w:bookmarkStart w:id="22" w:name="_Toc208349676"/>
      <w:r w:rsidRPr="004C5395">
        <w:rPr>
          <w:lang w:val="pt-BR"/>
        </w:rPr>
        <w:t>Um caminho para a liberdade em Kant - 02/06/2016</w:t>
      </w:r>
      <w:bookmarkEnd w:id="22"/>
      <w:r w:rsidRPr="004C5395">
        <w:rPr>
          <w:lang w:val="pt-BR"/>
        </w:rPr>
        <w:br/>
      </w:r>
    </w:p>
    <w:p w14:paraId="3E5F4311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O conceito de liberdade formulado por proposições sintéticas a priori pela</w:t>
      </w:r>
      <w:r w:rsidRPr="004C5395">
        <w:rPr>
          <w:lang w:val="pt-BR"/>
        </w:rPr>
        <w:br/>
        <w:t>razão prática só é possível se seguirmos um caminho paralelo tanto pela</w:t>
      </w:r>
      <w:r w:rsidRPr="004C5395">
        <w:rPr>
          <w:lang w:val="pt-BR"/>
        </w:rPr>
        <w:br/>
        <w:t>especulação teórica quanto prática da filosofia kantiana. Por um lado, só</w:t>
      </w:r>
      <w:r w:rsidRPr="004C5395">
        <w:rPr>
          <w:lang w:val="pt-BR"/>
        </w:rPr>
        <w:br/>
        <w:t>supomos uma liberdade prática por uma liberdade transcendental [negativa]. Por</w:t>
      </w:r>
      <w:r w:rsidRPr="004C5395">
        <w:rPr>
          <w:lang w:val="pt-BR"/>
        </w:rPr>
        <w:br/>
        <w:t>outro lado, a lei da liberdade como lei moral decorre das ações (e nelas</w:t>
      </w:r>
      <w:r w:rsidRPr="004C5395">
        <w:rPr>
          <w:lang w:val="pt-BR"/>
        </w:rPr>
        <w:br/>
        <w:t>incorre, positivamente) e dos costumes que enfrentam inclinações na busca do</w:t>
      </w:r>
      <w:r w:rsidRPr="004C5395">
        <w:rPr>
          <w:lang w:val="pt-BR"/>
        </w:rPr>
        <w:br/>
        <w:t>interesse humano pela felicidade, aqui ou acolá[1].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**O caminho da especulação teórica: da liberdade transcendental para a</w:t>
      </w:r>
      <w:r w:rsidRPr="004C5395">
        <w:rPr>
          <w:lang w:val="pt-BR"/>
        </w:rPr>
        <w:br/>
        <w:t>liberdade prática**[2]</w:t>
      </w:r>
      <w:r w:rsidRPr="004C5395">
        <w:rPr>
          <w:lang w:val="pt-BR"/>
        </w:rPr>
        <w:br/>
      </w:r>
      <w:r w:rsidRPr="004C5395">
        <w:rPr>
          <w:lang w:val="pt-BR"/>
        </w:rPr>
        <w:br/>
        <w:t>_O sujeito conhece os objetos a priori_. A liberdade transcendental aparece</w:t>
      </w:r>
      <w:r w:rsidRPr="004C5395">
        <w:rPr>
          <w:lang w:val="pt-BR"/>
        </w:rPr>
        <w:br/>
        <w:t>como ideia possível na _Crítica da Razão Pura_ (CRP) expressamente na</w:t>
      </w:r>
      <w:r w:rsidRPr="004C5395">
        <w:rPr>
          <w:lang w:val="pt-BR"/>
        </w:rPr>
        <w:br/>
        <w:t>resolução da terceira antinomia, na Dialética Transcendental. Conforme o</w:t>
      </w:r>
      <w:r w:rsidRPr="004C5395">
        <w:rPr>
          <w:lang w:val="pt-BR"/>
        </w:rPr>
        <w:br/>
        <w:t>segundo [prefácio da</w:t>
      </w:r>
      <w:r w:rsidRPr="004C5395">
        <w:rPr>
          <w:lang w:val="pt-BR"/>
        </w:rPr>
        <w:br/>
        <w:t>CRP](http://www.reflexoesdofilosofo.blog.br/2016/03/prefacio-da-segunda-</w:t>
      </w:r>
      <w:r w:rsidRPr="004C5395">
        <w:rPr>
          <w:lang w:val="pt-BR"/>
        </w:rPr>
        <w:br/>
        <w:t>edicao.html), Kant pretende alterar o método da metafísica para colocá-la na</w:t>
      </w:r>
      <w:r w:rsidRPr="004C5395">
        <w:rPr>
          <w:lang w:val="pt-BR"/>
        </w:rPr>
        <w:br/>
        <w:t>via da ciência, seguindo a orientação da lógica, matemática e física, pois ela</w:t>
      </w:r>
      <w:r w:rsidRPr="004C5395">
        <w:rPr>
          <w:lang w:val="pt-BR"/>
        </w:rPr>
        <w:br/>
        <w:t>se digladiava em um cenário de posições antagônicas envolvendo racionalistas,</w:t>
      </w:r>
      <w:r w:rsidRPr="004C5395">
        <w:rPr>
          <w:lang w:val="pt-BR"/>
        </w:rPr>
        <w:br/>
        <w:t>empiristas e céticos. É a revolução copernicana kantiana: ao modo da</w:t>
      </w:r>
      <w:r w:rsidRPr="004C5395">
        <w:rPr>
          <w:lang w:val="pt-BR"/>
        </w:rPr>
        <w:br/>
        <w:t>astronomia de Copérnico[3], o sujeito não deve se guiar pelos objetos, mas</w:t>
      </w:r>
      <w:r w:rsidRPr="004C5395">
        <w:rPr>
          <w:lang w:val="pt-BR"/>
        </w:rPr>
        <w:br/>
        <w:t>pelo que ele próprio neles põe. Cf. §11 do segundo prefácio, antes dos objetos</w:t>
      </w:r>
      <w:r w:rsidRPr="004C5395">
        <w:rPr>
          <w:lang w:val="pt-BR"/>
        </w:rPr>
        <w:br/>
        <w:t>há a estrutura do sujeito, da razão. A partir de conceitos que permitem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representar os objetos e das formas a priori da intuição sensível (espaço e</w:t>
      </w:r>
      <w:r w:rsidRPr="004C5395">
        <w:rPr>
          <w:lang w:val="pt-BR"/>
        </w:rPr>
        <w:br/>
        <w:t>tempo) e que são a condição de possibilidade da nossa experiência, o objeto</w:t>
      </w:r>
      <w:r w:rsidRPr="004C5395">
        <w:rPr>
          <w:lang w:val="pt-BR"/>
        </w:rPr>
        <w:br/>
        <w:t>aparece. É esse o nosso conhecimento a priori dos objetos revelado pela</w:t>
      </w:r>
      <w:r w:rsidRPr="004C5395">
        <w:rPr>
          <w:lang w:val="pt-BR"/>
        </w:rPr>
        <w:br/>
        <w:t>alteração do método.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 filosofia transcendental estuda o conhecimento a priori_. O que nos aparece</w:t>
      </w:r>
      <w:r w:rsidRPr="004C5395">
        <w:rPr>
          <w:lang w:val="pt-BR"/>
        </w:rPr>
        <w:br/>
        <w:t>dos objetos são fenômenos que conhecemos no uso especulativo da razão, no</w:t>
      </w:r>
      <w:r w:rsidRPr="004C5395">
        <w:rPr>
          <w:lang w:val="pt-BR"/>
        </w:rPr>
        <w:br/>
        <w:t>campo da filosofia teórica. É por ela que determinamos as leis da natureza e é</w:t>
      </w:r>
      <w:r w:rsidRPr="004C5395">
        <w:rPr>
          <w:lang w:val="pt-BR"/>
        </w:rPr>
        <w:br/>
        <w:t>ela que nos ensina a não ultrapassar os limites da razão em busca de objetos</w:t>
      </w:r>
      <w:r w:rsidRPr="004C5395">
        <w:rPr>
          <w:lang w:val="pt-BR"/>
        </w:rPr>
        <w:br/>
        <w:t>suprassensíveis que não são dados na experiência (cf. §12). A revolução</w:t>
      </w:r>
      <w:r w:rsidRPr="004C5395">
        <w:rPr>
          <w:lang w:val="pt-BR"/>
        </w:rPr>
        <w:br/>
        <w:t>copernicana estabeleceu um campo seguro para a metafisica, porém limitando-a</w:t>
      </w:r>
      <w:r w:rsidRPr="004C5395">
        <w:rPr>
          <w:lang w:val="pt-BR"/>
        </w:rPr>
        <w:br/>
        <w:t>(cf. §14). De acordo com o [prefácio da tradução</w:t>
      </w:r>
      <w:r w:rsidRPr="004C5395">
        <w:rPr>
          <w:lang w:val="pt-BR"/>
        </w:rPr>
        <w:br/>
        <w:t>portuguesa](http://www.reflexoesdofilosofo.blog.br/2016/03/critica-da-razao-</w:t>
      </w:r>
      <w:r w:rsidRPr="004C5395">
        <w:rPr>
          <w:lang w:val="pt-BR"/>
        </w:rPr>
        <w:br/>
        <w:t>pura-prefacio-da.html), a razão especulativa faz uso de três faculdades</w:t>
      </w:r>
      <w:r w:rsidRPr="004C5395">
        <w:rPr>
          <w:lang w:val="pt-BR"/>
        </w:rPr>
        <w:br/>
        <w:t>abordadas pela CRP: na Estética Transcendental investiga-se a _sensibilidade_</w:t>
      </w:r>
      <w:r w:rsidRPr="004C5395">
        <w:rPr>
          <w:lang w:val="pt-BR"/>
        </w:rPr>
        <w:br/>
        <w:t>com as suas intuições a priori, na Analítica Transcendental investigam-se os</w:t>
      </w:r>
      <w:r w:rsidRPr="004C5395">
        <w:rPr>
          <w:lang w:val="pt-BR"/>
        </w:rPr>
        <w:br/>
        <w:t>conceitos a priori que unificam a experiência no ato de julgar, as categorias</w:t>
      </w:r>
      <w:r w:rsidRPr="004C5395">
        <w:rPr>
          <w:lang w:val="pt-BR"/>
        </w:rPr>
        <w:br/>
        <w:t>do _entendimento_ que se unificam com as intuições a priori pelos esquemas da</w:t>
      </w:r>
      <w:r w:rsidRPr="004C5395">
        <w:rPr>
          <w:lang w:val="pt-BR"/>
        </w:rPr>
        <w:br/>
        <w:t>faculdade da _imaginação_. Temos uma ciência objetiva fundamentada no _a</w:t>
      </w:r>
      <w:r w:rsidRPr="004C5395">
        <w:rPr>
          <w:lang w:val="pt-BR"/>
        </w:rPr>
        <w:br/>
        <w:t>priori_ : a análise da razão sem objeto, conforme Morujão, o seu modo de</w:t>
      </w:r>
      <w:r w:rsidRPr="004C5395">
        <w:rPr>
          <w:lang w:val="pt-BR"/>
        </w:rPr>
        <w:br/>
        <w:t>conhecer apriorístico: a filosofia transcendental.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 razão busca algo além do conhecimento a priori_. A razão especulativa</w:t>
      </w:r>
      <w:r w:rsidRPr="004C5395">
        <w:rPr>
          <w:lang w:val="pt-BR"/>
        </w:rPr>
        <w:br/>
        <w:t>limita os conceitos na medida em que se referente a objetos como fenômenos,</w:t>
      </w:r>
      <w:r w:rsidRPr="004C5395">
        <w:rPr>
          <w:lang w:val="pt-BR"/>
        </w:rPr>
        <w:br/>
        <w:t>porém, podemos pensar esses objetos como coisas em si sem os _conhecer_ ,</w:t>
      </w:r>
      <w:r w:rsidRPr="004C5395">
        <w:rPr>
          <w:lang w:val="pt-BR"/>
        </w:rPr>
        <w:br/>
        <w:t>senão haveria aparência "sem haver algo que aparecesse". Essa distinção é</w:t>
      </w:r>
      <w:r w:rsidRPr="004C5395">
        <w:rPr>
          <w:lang w:val="pt-BR"/>
        </w:rPr>
        <w:br/>
        <w:t>fornecida pela crítica da razão e sem ela estaríamos em atitude dogmática,</w:t>
      </w:r>
      <w:r w:rsidRPr="004C5395">
        <w:rPr>
          <w:lang w:val="pt-BR"/>
        </w:rPr>
        <w:br/>
        <w:t>tratando das coisas como coisas em geral (§14). Ao fenômeno que o conceito do</w:t>
      </w:r>
      <w:r w:rsidRPr="004C5395">
        <w:rPr>
          <w:lang w:val="pt-BR"/>
        </w:rPr>
        <w:br/>
        <w:t>entendimento coloca no objeto para conhecê-lo, a razão a ele acopla outro</w:t>
      </w:r>
      <w:r w:rsidRPr="004C5395">
        <w:rPr>
          <w:lang w:val="pt-BR"/>
        </w:rPr>
        <w:br/>
        <w:t>lado: a coisa em si _pensada,_ tratada na CRP pela Dialética Transcendental,</w:t>
      </w:r>
      <w:r w:rsidRPr="004C5395">
        <w:rPr>
          <w:lang w:val="pt-BR"/>
        </w:rPr>
        <w:br/>
        <w:t>que, conforme Morujão, busca a apreensão da totalidade dos fenômenos e do</w:t>
      </w:r>
      <w:r w:rsidRPr="004C5395">
        <w:rPr>
          <w:lang w:val="pt-BR"/>
        </w:rPr>
        <w:br/>
        <w:t>mundo. Pela crítica, posso pensar a alma como livre (como coisa em si) e</w:t>
      </w:r>
      <w:r w:rsidRPr="004C5395">
        <w:rPr>
          <w:lang w:val="pt-BR"/>
        </w:rPr>
        <w:br/>
        <w:t>determinada por leis (como fenômeno) sem acarretar em contradição.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**A terceira antinomia da razão pura estudada pela Dialética Transcendental**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_Dialética: necessidade e liberdade_. Conforme Brandão, a terceira antinomia</w:t>
      </w:r>
      <w:r w:rsidRPr="004C5395">
        <w:rPr>
          <w:lang w:val="pt-BR"/>
        </w:rPr>
        <w:br/>
        <w:t>estabelece, pelo lado da tese, uma posição dogmática de causalidade pela</w:t>
      </w:r>
      <w:r w:rsidRPr="004C5395">
        <w:rPr>
          <w:lang w:val="pt-BR"/>
        </w:rPr>
        <w:br/>
        <w:t>liberdade e, pelo lado da antítese, uma posição empirista da necessidade</w:t>
      </w:r>
      <w:r w:rsidRPr="004C5395">
        <w:rPr>
          <w:lang w:val="pt-BR"/>
        </w:rPr>
        <w:br/>
        <w:t>natural que não pode ser decidida pela experiência, mas que se resolve pelo</w:t>
      </w:r>
      <w:r w:rsidRPr="004C5395">
        <w:rPr>
          <w:lang w:val="pt-BR"/>
        </w:rPr>
        <w:br/>
        <w:t>idealismo transcendental: conhecemos fenômenos, não coisas em si. Ao pensarmos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em um aspecto inteligível acompanhando os fenômenos, pensamos em necessidade e</w:t>
      </w:r>
      <w:r w:rsidRPr="004C5395">
        <w:rPr>
          <w:lang w:val="pt-BR"/>
        </w:rPr>
        <w:br/>
        <w:t>liberdade conjuntamente.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 ideia de uma liberdade transcendental_. Em B560, Kant separa a causalidade</w:t>
      </w:r>
      <w:r w:rsidRPr="004C5395">
        <w:rPr>
          <w:lang w:val="pt-BR"/>
        </w:rPr>
        <w:br/>
        <w:t>da natureza[4] e a causalidade da liberdade, essa como faculdade de seus</w:t>
      </w:r>
      <w:r w:rsidRPr="004C5395">
        <w:rPr>
          <w:lang w:val="pt-BR"/>
        </w:rPr>
        <w:br/>
        <w:t>agentes, dos homens, ou seja, uma causa fora da série. Essa liberdade é uma</w:t>
      </w:r>
      <w:r w:rsidRPr="004C5395">
        <w:rPr>
          <w:lang w:val="pt-BR"/>
        </w:rPr>
        <w:br/>
        <w:t>liberdade transcendental, é uma ideia da razão que não vem da experiência. A</w:t>
      </w:r>
      <w:r w:rsidRPr="004C5395">
        <w:rPr>
          <w:lang w:val="pt-BR"/>
        </w:rPr>
        <w:br/>
        <w:t>despeito da analítica, mantem-se a possibilidade de pensar as duas coisas. Já</w:t>
      </w:r>
      <w:r w:rsidRPr="004C5395">
        <w:rPr>
          <w:lang w:val="pt-BR"/>
        </w:rPr>
        <w:br/>
        <w:t>que a razão quer totalidade, crio espontaneidade para dar conta da série.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 possibilidade de uma causa além da natureza_. Porque se o fenômeno que é</w:t>
      </w:r>
      <w:r w:rsidRPr="004C5395">
        <w:rPr>
          <w:lang w:val="pt-BR"/>
        </w:rPr>
        <w:br/>
        <w:t>aquilo que aparece fosse um coisa em si, ou seja, real, então, pela lei da</w:t>
      </w:r>
      <w:r w:rsidRPr="004C5395">
        <w:rPr>
          <w:lang w:val="pt-BR"/>
        </w:rPr>
        <w:br/>
        <w:t>natureza (já que ele é fenômeno) ele estaria no tempo e não haveria liberdade.</w:t>
      </w:r>
      <w:r w:rsidRPr="004C5395">
        <w:rPr>
          <w:lang w:val="pt-BR"/>
        </w:rPr>
        <w:br/>
        <w:t>Mas, quando faço revolução copernicana, _eu_ ponho tempo e espaço e os</w:t>
      </w:r>
      <w:r w:rsidRPr="004C5395">
        <w:rPr>
          <w:lang w:val="pt-BR"/>
        </w:rPr>
        <w:br/>
        <w:t>fenômenos aparecem. Porém, aparecem de uma causa inteligível, de uma causa que</w:t>
      </w:r>
      <w:r w:rsidRPr="004C5395">
        <w:rPr>
          <w:lang w:val="pt-BR"/>
        </w:rPr>
        <w:br/>
        <w:t>é só categoria do entendimento, de uma causa extremamente racional e sem</w:t>
      </w:r>
      <w:r w:rsidRPr="004C5395">
        <w:rPr>
          <w:lang w:val="pt-BR"/>
        </w:rPr>
        <w:br/>
        <w:t>sensibilidade. Olho para o fenômeno e penso em causa inteligível.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_A causa é uma ação prática, do sujeito inteligível_. Diante disso, conheço o</w:t>
      </w:r>
      <w:r w:rsidRPr="004C5395">
        <w:rPr>
          <w:lang w:val="pt-BR"/>
        </w:rPr>
        <w:br/>
        <w:t>objeto homem que aparece como fenômeno, que é um resultado sensível, um efeito</w:t>
      </w:r>
      <w:r w:rsidRPr="004C5395">
        <w:rPr>
          <w:lang w:val="pt-BR"/>
        </w:rPr>
        <w:br/>
        <w:t>livre que tem uma causa inteligível, uma ação prática. _Em relação ao homem,</w:t>
      </w:r>
      <w:r w:rsidRPr="004C5395">
        <w:rPr>
          <w:lang w:val="pt-BR"/>
        </w:rPr>
        <w:br/>
        <w:t>todo fenômeno tem uma causa inteligível_. O que é essa causa inteligível? É a</w:t>
      </w:r>
      <w:r w:rsidRPr="004C5395">
        <w:rPr>
          <w:lang w:val="pt-BR"/>
        </w:rPr>
        <w:br/>
        <w:t>coisa em si. Enquanto faculdade do sujeito é razão prática. O sujeito no mundo</w:t>
      </w:r>
      <w:r w:rsidRPr="004C5395">
        <w:rPr>
          <w:lang w:val="pt-BR"/>
        </w:rPr>
        <w:br/>
        <w:t>dos sentidos[5] é agente no mundo dos fenômenos. Mas, qual o caráter da coisa</w:t>
      </w:r>
      <w:r w:rsidRPr="004C5395">
        <w:rPr>
          <w:lang w:val="pt-BR"/>
        </w:rPr>
        <w:br/>
        <w:t>no fenômeno? É empírico. E qual o caráter da coisa em si mesma? É inteligível,</w:t>
      </w:r>
      <w:r w:rsidRPr="004C5395">
        <w:rPr>
          <w:lang w:val="pt-BR"/>
        </w:rPr>
        <w:br/>
        <w:t>porque pensamos! O sujeito agente (objeto que age) é inteligível e fora do</w:t>
      </w:r>
      <w:r w:rsidRPr="004C5395">
        <w:rPr>
          <w:lang w:val="pt-BR"/>
        </w:rPr>
        <w:br/>
        <w:t>tempo – razão prática, lei moral. Mas ele aparece no caráter empírico. O</w:t>
      </w:r>
      <w:r w:rsidRPr="004C5395">
        <w:rPr>
          <w:lang w:val="pt-BR"/>
        </w:rPr>
        <w:br/>
        <w:t>sujeito inteligível é a coisa em si. É um não objeto da intuição sensível (ou</w:t>
      </w:r>
      <w:r w:rsidRPr="004C5395">
        <w:rPr>
          <w:lang w:val="pt-BR"/>
        </w:rPr>
        <w:br/>
        <w:t>objeto não representado - númeno). É espontâneo, é a liberdade como causa</w:t>
      </w:r>
      <w:r w:rsidRPr="004C5395">
        <w:rPr>
          <w:lang w:val="pt-BR"/>
        </w:rPr>
        <w:br/>
        <w:t>prática. O sujeito empírico é fenômeno. É objetivo, é o encadeamento da</w:t>
      </w:r>
      <w:r w:rsidRPr="004C5395">
        <w:rPr>
          <w:lang w:val="pt-BR"/>
        </w:rPr>
        <w:br/>
        <w:t>natureza. E aqui já damos um primeiro passo para segunda crítica que se sucede</w:t>
      </w:r>
      <w:r w:rsidRPr="004C5395">
        <w:rPr>
          <w:lang w:val="pt-BR"/>
        </w:rPr>
        <w:br/>
        <w:t>à uma fundamentação da metafísica.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Acreditamos nessa segunda via independente da via teórica mas não a</w:t>
      </w:r>
      <w:r w:rsidRPr="004C5395">
        <w:rPr>
          <w:lang w:val="pt-BR"/>
        </w:rPr>
        <w:br/>
        <w:t>exploraremos nesse texto.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Conforme notas de aula do prof. Eduardo Brandão, Filosofia Geral IV.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Conforme nos mostra Louis Guilhermit: quando a mecânica celeste assumiu,</w:t>
      </w:r>
      <w:r w:rsidRPr="004C5395">
        <w:rPr>
          <w:lang w:val="pt-BR"/>
        </w:rPr>
        <w:br/>
        <w:t>paradoxalmente, uma inversão hipotética do que se via pela experiência visual,</w:t>
      </w:r>
      <w:r w:rsidRPr="004C5395">
        <w:rPr>
          <w:lang w:val="pt-BR"/>
        </w:rPr>
        <w:br/>
        <w:t>mostrando que o observador terrestre era quem girava em torno dos astros. In: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 xml:space="preserve">Coleção de _História da Filosofia_ dirigida por Châtelet.  </w:t>
      </w:r>
      <w:r w:rsidRPr="004C5395">
        <w:rPr>
          <w:lang w:val="pt-BR"/>
        </w:rPr>
        <w:br/>
        <w:t>[4] Fenômenos, encadeamento, regras, já que, pela analítica dos princípios</w:t>
      </w:r>
      <w:r w:rsidRPr="004C5395">
        <w:rPr>
          <w:lang w:val="pt-BR"/>
        </w:rPr>
        <w:br/>
        <w:t xml:space="preserve">toda mudança tem uma causa.  </w:t>
      </w:r>
      <w:r w:rsidRPr="004C5395">
        <w:rPr>
          <w:lang w:val="pt-BR"/>
        </w:rPr>
        <w:br/>
        <w:t>[5] TEM QUE SER transcendental e não empírico. Isso já foi posto pela</w:t>
      </w:r>
      <w:r w:rsidRPr="004C5395">
        <w:rPr>
          <w:lang w:val="pt-BR"/>
        </w:rPr>
        <w:br/>
        <w:t>distinção da crítica transcendental que  separa o que conhecemos como fenômeno</w:t>
      </w:r>
      <w:r w:rsidRPr="004C5395">
        <w:rPr>
          <w:lang w:val="pt-BR"/>
        </w:rPr>
        <w:br/>
        <w:t>e o que pensamos como coisas em si.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679CCA0D" w14:textId="77777777" w:rsidR="00744B39" w:rsidRPr="004C5395" w:rsidRDefault="00000000">
      <w:pPr>
        <w:pStyle w:val="Ttulo1"/>
        <w:rPr>
          <w:lang w:val="pt-BR"/>
        </w:rPr>
      </w:pPr>
      <w:bookmarkStart w:id="23" w:name="_Toc208349677"/>
      <w:r w:rsidRPr="004C5395">
        <w:rPr>
          <w:lang w:val="pt-BR"/>
        </w:rPr>
        <w:t>Considerações gerais sobre a Filosofia da Mente - 01/06/2016</w:t>
      </w:r>
      <w:bookmarkEnd w:id="23"/>
      <w:r w:rsidRPr="004C5395">
        <w:rPr>
          <w:lang w:val="pt-BR"/>
        </w:rPr>
        <w:br/>
      </w:r>
    </w:p>
    <w:p w14:paraId="05003DA0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A Filosofia da Mente estuda a mente filosoficamente. O método filosófico, por</w:t>
      </w:r>
      <w:r w:rsidRPr="004C5395">
        <w:rPr>
          <w:lang w:val="pt-BR"/>
        </w:rPr>
        <w:br/>
        <w:t>um lado, é o método de questionamento, de investigação de um determinado</w:t>
      </w:r>
      <w:r w:rsidRPr="004C5395">
        <w:rPr>
          <w:lang w:val="pt-BR"/>
        </w:rPr>
        <w:br/>
        <w:t>assunto ou tema, por outro lado, é o método do método: o método de verificar</w:t>
      </w:r>
      <w:r w:rsidRPr="004C5395">
        <w:rPr>
          <w:lang w:val="pt-BR"/>
        </w:rPr>
        <w:br/>
        <w:t>como as ciências se comportam ao aferir determinado assunto, descrevendo-as ou</w:t>
      </w:r>
      <w:r w:rsidRPr="004C5395">
        <w:rPr>
          <w:lang w:val="pt-BR"/>
        </w:rPr>
        <w:br/>
        <w:t>determinando-as. Então, a Filosofia da Mente pode investigar se há uma mente,</w:t>
      </w:r>
      <w:r w:rsidRPr="004C5395">
        <w:rPr>
          <w:lang w:val="pt-BR"/>
        </w:rPr>
        <w:br/>
        <w:t>qual a sua natureza, qual a sua relação corpo (se houver), qual seu</w:t>
      </w:r>
      <w:r w:rsidRPr="004C5395">
        <w:rPr>
          <w:lang w:val="pt-BR"/>
        </w:rPr>
        <w:br/>
        <w:t>comportamento, etc. E filósofos investigam isso e propõe teorias. Mas, a</w:t>
      </w:r>
      <w:r w:rsidRPr="004C5395">
        <w:rPr>
          <w:lang w:val="pt-BR"/>
        </w:rPr>
        <w:br/>
        <w:t>Filosofia da Mente também pode investigar como as demais ciências estão</w:t>
      </w:r>
      <w:r w:rsidRPr="004C5395">
        <w:rPr>
          <w:lang w:val="pt-BR"/>
        </w:rPr>
        <w:br/>
        <w:t>estudando e teorizando a mente: a biologia, a psicologia, a neurociência, etc.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investigação filosófica é sempre histórica: a mente existe desde quando o</w:t>
      </w:r>
      <w:r w:rsidRPr="004C5395">
        <w:rPr>
          <w:lang w:val="pt-BR"/>
        </w:rPr>
        <w:br/>
        <w:t>homem é homem (assim imaginamos) e os questionamentos acerca dela também.</w:t>
      </w:r>
      <w:r w:rsidRPr="004C5395">
        <w:rPr>
          <w:lang w:val="pt-BR"/>
        </w:rPr>
        <w:br/>
        <w:t>Nesse sentido, a investigação filosófica é muito científica: eu posso inventar</w:t>
      </w:r>
      <w:r w:rsidRPr="004C5395">
        <w:rPr>
          <w:lang w:val="pt-BR"/>
        </w:rPr>
        <w:br/>
        <w:t>uma teoria da mente agora, mas que validade ela teria? Que influências?</w:t>
      </w:r>
      <w:r w:rsidRPr="004C5395">
        <w:rPr>
          <w:lang w:val="pt-BR"/>
        </w:rPr>
        <w:br/>
        <w:t>Entretanto, certo exercício filosófico pode ser permitido para avaliar as</w:t>
      </w:r>
      <w:r w:rsidRPr="004C5395">
        <w:rPr>
          <w:lang w:val="pt-BR"/>
        </w:rPr>
        <w:br/>
        <w:t>possibilidades, puro opinionismo que visa uma tese futura, embasada, com as</w:t>
      </w:r>
      <w:r w:rsidRPr="004C5395">
        <w:rPr>
          <w:lang w:val="pt-BR"/>
        </w:rPr>
        <w:br/>
        <w:t>fontes devidamente referenciadas, com os vieses bem claros e com as tendências</w:t>
      </w:r>
      <w:r w:rsidRPr="004C5395">
        <w:rPr>
          <w:lang w:val="pt-BR"/>
        </w:rPr>
        <w:br/>
        <w:t>exacerbadas. Daremos, então, uma breve visão geral descompromissada que sirva</w:t>
      </w:r>
      <w:r w:rsidRPr="004C5395">
        <w:rPr>
          <w:lang w:val="pt-BR"/>
        </w:rPr>
        <w:br/>
        <w:t>como parâmetro do estágio atual que me é permitido compreendê-la até agora.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Partiremos da nossa definição de mente como um substrato imaterial que</w:t>
      </w:r>
      <w:r w:rsidRPr="004C5395">
        <w:rPr>
          <w:lang w:val="pt-BR"/>
        </w:rPr>
        <w:br/>
        <w:t>acompanha nossa atividade física corporal e cerebral. Nesse sentido, não somos</w:t>
      </w:r>
      <w:r w:rsidRPr="004C5395">
        <w:rPr>
          <w:lang w:val="pt-BR"/>
        </w:rPr>
        <w:br/>
        <w:t>materialistas, ou seja, a mente não se resume à matéria, ela é um algo mais.</w:t>
      </w:r>
      <w:r w:rsidRPr="004C5395">
        <w:rPr>
          <w:lang w:val="pt-BR"/>
        </w:rPr>
        <w:br/>
        <w:t>Não queremos aproximá-la do conceito de alma como algo que era, foi e sempre</w:t>
      </w:r>
      <w:r w:rsidRPr="004C5395">
        <w:rPr>
          <w:lang w:val="pt-BR"/>
        </w:rPr>
        <w:br/>
        <w:t>será independente do corpo. Acreditamos em algum tipo de ligação corpo-mente.</w:t>
      </w:r>
      <w:r w:rsidRPr="004C5395">
        <w:rPr>
          <w:lang w:val="pt-BR"/>
        </w:rPr>
        <w:br/>
        <w:t>Nesse sentido, não somos espiritualistas, ou seja, a mente não se confunde com</w:t>
      </w:r>
      <w:r w:rsidRPr="004C5395">
        <w:rPr>
          <w:lang w:val="pt-BR"/>
        </w:rPr>
        <w:br/>
        <w:t>a alma e, se o corpo falece, a mente não permanece (alguém já viu alguma mente</w:t>
      </w:r>
      <w:r w:rsidRPr="004C5395">
        <w:rPr>
          <w:lang w:val="pt-BR"/>
        </w:rPr>
        <w:br/>
        <w:t>por aí?). Também não somos comportamentalistas ou funcionalistas, não queremos</w:t>
      </w:r>
      <w:r w:rsidRPr="004C5395">
        <w:rPr>
          <w:lang w:val="pt-BR"/>
        </w:rPr>
        <w:br/>
        <w:t>explorar a mente através de uma conceituação lógica, ou seja, não queremos</w:t>
      </w:r>
      <w:r w:rsidRPr="004C5395">
        <w:rPr>
          <w:lang w:val="pt-BR"/>
        </w:rPr>
        <w:br/>
        <w:t>explicar os estados e comportamentos da mente. Nesse sentido, nos afastamos de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uma mera psicologia.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mente, então, é algo de tamanho muito pequeno, algo como um efeito do corpo</w:t>
      </w:r>
      <w:r w:rsidRPr="004C5395">
        <w:rPr>
          <w:lang w:val="pt-BR"/>
        </w:rPr>
        <w:br/>
        <w:t>e suas sensações e da memória, do intelecto e uma suposta racionalidade. A</w:t>
      </w:r>
      <w:r w:rsidRPr="004C5395">
        <w:rPr>
          <w:lang w:val="pt-BR"/>
        </w:rPr>
        <w:br/>
        <w:t>mente é o lugar onde os sentimentos florescem, para onde as emoções convergem,</w:t>
      </w:r>
      <w:r w:rsidRPr="004C5395">
        <w:rPr>
          <w:lang w:val="pt-BR"/>
        </w:rPr>
        <w:br/>
        <w:t>a mente é uma foto instantânea de algo que nos representa nesse momento. Ela</w:t>
      </w:r>
      <w:r w:rsidRPr="004C5395">
        <w:rPr>
          <w:lang w:val="pt-BR"/>
        </w:rPr>
        <w:br/>
        <w:t>aparece e só sabemos dela porque refletimos. Tudo fica no corpo, é o corpo</w:t>
      </w:r>
      <w:r w:rsidRPr="004C5395">
        <w:rPr>
          <w:lang w:val="pt-BR"/>
        </w:rPr>
        <w:br/>
        <w:t>físico e material que sente, que armazena conhecimento, que guarda mágoas,</w:t>
      </w:r>
      <w:r w:rsidRPr="004C5395">
        <w:rPr>
          <w:lang w:val="pt-BR"/>
        </w:rPr>
        <w:br/>
        <w:t>enfim. Seu único papel [da mente] é nos dizer que somos seres humanos</w:t>
      </w:r>
      <w:r w:rsidRPr="004C5395">
        <w:rPr>
          <w:lang w:val="pt-BR"/>
        </w:rPr>
        <w:br/>
        <w:t>racionais e que em cada momento existe algo acontecendo conosco, uma</w:t>
      </w:r>
      <w:r w:rsidRPr="004C5395">
        <w:rPr>
          <w:lang w:val="pt-BR"/>
        </w:rPr>
        <w:br/>
        <w:t>evanescência. Mas a mente sempre está atrasada, ela está sempre depois de algo</w:t>
      </w:r>
      <w:r w:rsidRPr="004C5395">
        <w:rPr>
          <w:lang w:val="pt-BR"/>
        </w:rPr>
        <w:br/>
        <w:t>que se realizou. Não postulamos nenhum tipo de autonomia da mente, da nossa</w:t>
      </w:r>
      <w:r w:rsidRPr="004C5395">
        <w:rPr>
          <w:lang w:val="pt-BR"/>
        </w:rPr>
        <w:br/>
        <w:t>racionalidade sobre as nossas ações no mundo. Há, sim, uma vontade que é a</w:t>
      </w:r>
      <w:r w:rsidRPr="004C5395">
        <w:rPr>
          <w:lang w:val="pt-BR"/>
        </w:rPr>
        <w:br/>
        <w:t>conjunção de tudo que se passa no momento que decisões dela partem, e tudo é</w:t>
      </w:r>
      <w:r w:rsidRPr="004C5395">
        <w:rPr>
          <w:lang w:val="pt-BR"/>
        </w:rPr>
        <w:br/>
        <w:t>físico dentro e fora de nós. Tudo estocado em nós e nos outros, pelo corpo e</w:t>
      </w:r>
      <w:r w:rsidRPr="004C5395">
        <w:rPr>
          <w:lang w:val="pt-BR"/>
        </w:rPr>
        <w:br/>
        <w:t>no mundo. É o corpo quem decide, o corpo que come, o corpo que escreve, que</w:t>
      </w:r>
      <w:r w:rsidRPr="004C5395">
        <w:rPr>
          <w:lang w:val="pt-BR"/>
        </w:rPr>
        <w:br/>
        <w:t>chora, que mata. É o corpo em contato com suas sensações e com outros corpos.</w:t>
      </w:r>
      <w:r w:rsidRPr="004C5395">
        <w:rPr>
          <w:lang w:val="pt-BR"/>
        </w:rPr>
        <w:br/>
        <w:t>Mas, estamos falando de Filosofia da Mente ou Filosofia do Corpo?</w:t>
      </w:r>
      <w:r w:rsidRPr="004C5395">
        <w:rPr>
          <w:lang w:val="pt-BR"/>
        </w:rPr>
        <w:br/>
      </w:r>
      <w:r w:rsidRPr="004C5395">
        <w:rPr>
          <w:lang w:val="pt-BR"/>
        </w:rPr>
        <w:br/>
        <w:t>Falar da Filosofia do Corpo poderia ser considerado uma petição de princípio</w:t>
      </w:r>
      <w:r w:rsidRPr="004C5395">
        <w:rPr>
          <w:lang w:val="pt-BR"/>
        </w:rPr>
        <w:br/>
        <w:t>já que a Filosofia acenderia ou descenderia da racionalidade. Então, queremos</w:t>
      </w:r>
      <w:r w:rsidRPr="004C5395">
        <w:rPr>
          <w:lang w:val="pt-BR"/>
        </w:rPr>
        <w:br/>
        <w:t>trabalhar com uma filosofia da mente incorporada (Merleau-Ponty) e queremos</w:t>
      </w:r>
      <w:r w:rsidRPr="004C5395">
        <w:rPr>
          <w:lang w:val="pt-BR"/>
        </w:rPr>
        <w:br/>
        <w:t>entender o seu método, seus objetivos e limites. A filosofia da mente</w:t>
      </w:r>
      <w:r w:rsidRPr="004C5395">
        <w:rPr>
          <w:lang w:val="pt-BR"/>
        </w:rPr>
        <w:br/>
        <w:t>incorporada visa investigar como e porque se dão determinadas reações</w:t>
      </w:r>
      <w:r w:rsidRPr="004C5395">
        <w:rPr>
          <w:lang w:val="pt-BR"/>
        </w:rPr>
        <w:br/>
        <w:t>psíquicas em virtude de acontecimentos estritamente corporais. Seu método é</w:t>
      </w:r>
      <w:r w:rsidRPr="004C5395">
        <w:rPr>
          <w:lang w:val="pt-BR"/>
        </w:rPr>
        <w:br/>
        <w:t>propor qual o resíduo mental, qual efeito corporal oriundo de causas que devem</w:t>
      </w:r>
      <w:r w:rsidRPr="004C5395">
        <w:rPr>
          <w:lang w:val="pt-BR"/>
        </w:rPr>
        <w:br/>
        <w:t>ser explicadas em termos não lógicos, mas interpretativos. A filosofia da</w:t>
      </w:r>
      <w:r w:rsidRPr="004C5395">
        <w:rPr>
          <w:lang w:val="pt-BR"/>
        </w:rPr>
        <w:br/>
        <w:t>mente incorporada é a simbologia de nossa história de vida, de nossa história</w:t>
      </w:r>
      <w:r w:rsidRPr="004C5395">
        <w:rPr>
          <w:lang w:val="pt-BR"/>
        </w:rPr>
        <w:br/>
        <w:t>humana, de nossa história de mundo. A filosofia da mente incorporada deve</w:t>
      </w:r>
      <w:r w:rsidRPr="004C5395">
        <w:rPr>
          <w:lang w:val="pt-BR"/>
        </w:rPr>
        <w:br/>
        <w:t>somar toda influência mecânica ou mesmo quântica ou relacional que interprete,</w:t>
      </w:r>
      <w:r w:rsidRPr="004C5395">
        <w:rPr>
          <w:lang w:val="pt-BR"/>
        </w:rPr>
        <w:br/>
        <w:t>simbolicamente, o que se passa. Ela parte de casos particulares e avança para</w:t>
      </w:r>
      <w:r w:rsidRPr="004C5395">
        <w:rPr>
          <w:lang w:val="pt-BR"/>
        </w:rPr>
        <w:br/>
        <w:t>o geral. Mas o seu limite é o particular. A filosofia da mente incorporada é a</w:t>
      </w:r>
      <w:r w:rsidRPr="004C5395">
        <w:rPr>
          <w:lang w:val="pt-BR"/>
        </w:rPr>
        <w:br/>
        <w:t>nossa auto explicação e não requer validade objetiva, requer somente</w:t>
      </w:r>
      <w:r w:rsidRPr="004C5395">
        <w:rPr>
          <w:lang w:val="pt-BR"/>
        </w:rPr>
        <w:br/>
        <w:t xml:space="preserve">interpretação intersubjetiva.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ps. Afinal, não há sempre uma explicação, justificativa ou causa para nossas</w:t>
      </w:r>
      <w:r w:rsidRPr="004C5395">
        <w:rPr>
          <w:lang w:val="pt-BR"/>
        </w:rPr>
        <w:br/>
        <w:t>ações? Porém, devemos explicar sentimentos como tristeza, dor, uma emoção, um</w:t>
      </w:r>
      <w:r w:rsidRPr="004C5395">
        <w:rPr>
          <w:lang w:val="pt-BR"/>
        </w:rPr>
        <w:br/>
        <w:t>choro e outras coisas mais.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7548E1FD" w14:textId="77777777" w:rsidR="00744B39" w:rsidRPr="004C5395" w:rsidRDefault="00000000">
      <w:pPr>
        <w:pStyle w:val="Ttulo1"/>
        <w:rPr>
          <w:lang w:val="pt-BR"/>
        </w:rPr>
      </w:pPr>
      <w:bookmarkStart w:id="24" w:name="_Toc208349678"/>
      <w:r w:rsidRPr="004C5395">
        <w:rPr>
          <w:lang w:val="pt-BR"/>
        </w:rPr>
        <w:lastRenderedPageBreak/>
        <w:t>Culpa e desespero - esboço - 30/05/2016</w:t>
      </w:r>
      <w:bookmarkEnd w:id="24"/>
      <w:r w:rsidRPr="004C5395">
        <w:rPr>
          <w:lang w:val="pt-BR"/>
        </w:rPr>
        <w:br/>
      </w:r>
    </w:p>
    <w:p w14:paraId="08128FF7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Só há desespero físico porque há culpa mental. O desespero físico, ele provoca</w:t>
      </w:r>
      <w:r w:rsidRPr="004C5395">
        <w:rPr>
          <w:lang w:val="pt-BR"/>
        </w:rPr>
        <w:br/>
        <w:t>reações que de certa forma desestabilizam o sujeito, ele provoca, o desespero</w:t>
      </w:r>
      <w:r w:rsidRPr="004C5395">
        <w:rPr>
          <w:lang w:val="pt-BR"/>
        </w:rPr>
        <w:br/>
        <w:t>provoca uma sensação de medo, uma sensação de um não lugar, de uma ausência de</w:t>
      </w:r>
      <w:r w:rsidRPr="004C5395">
        <w:rPr>
          <w:lang w:val="pt-BR"/>
        </w:rPr>
        <w:br/>
        <w:t>futuro e de possibilidades. Ele acontece porque há uma culpa por trás de</w:t>
      </w:r>
      <w:r w:rsidRPr="004C5395">
        <w:rPr>
          <w:lang w:val="pt-BR"/>
        </w:rPr>
        <w:br/>
        <w:t>alguma coisa, existe algo errado. Nós postulamos um algo errado que foi</w:t>
      </w:r>
      <w:r w:rsidRPr="004C5395">
        <w:rPr>
          <w:lang w:val="pt-BR"/>
        </w:rPr>
        <w:br/>
        <w:t>necessariamente criado por nós mesmos e por isso é uma culpa, e daí acontece</w:t>
      </w:r>
      <w:r w:rsidRPr="004C5395">
        <w:rPr>
          <w:lang w:val="pt-BR"/>
        </w:rPr>
        <w:br/>
        <w:t>um desespero que é uma reação que tende a nos desestabilizar completamente</w:t>
      </w:r>
      <w:r w:rsidRPr="004C5395">
        <w:rPr>
          <w:lang w:val="pt-BR"/>
        </w:rPr>
        <w:br/>
        <w:t>(como o próprio nome já diz e de novo). Essa culpa, ela  não tem fundamento</w:t>
      </w:r>
      <w:r w:rsidRPr="004C5395">
        <w:rPr>
          <w:lang w:val="pt-BR"/>
        </w:rPr>
        <w:br/>
        <w:t>nenhum de ser, ela é completamente abstrata porque com essa culpa assumimos</w:t>
      </w:r>
      <w:r w:rsidRPr="004C5395">
        <w:rPr>
          <w:lang w:val="pt-BR"/>
        </w:rPr>
        <w:br/>
        <w:t>subjetivamente condições objetivas, ou seja, você se sente culpado por um</w:t>
      </w:r>
      <w:r w:rsidRPr="004C5395">
        <w:rPr>
          <w:lang w:val="pt-BR"/>
        </w:rPr>
        <w:br/>
        <w:t>comportamento do mundo, por um comportamento de outra pessoa, por uma ação que</w:t>
      </w:r>
      <w:r w:rsidRPr="004C5395">
        <w:rPr>
          <w:lang w:val="pt-BR"/>
        </w:rPr>
        <w:br/>
        <w:t>você fez que teve determinado comportamento no mundo, então, tudo isso é o</w:t>
      </w:r>
      <w:r w:rsidRPr="004C5395">
        <w:rPr>
          <w:lang w:val="pt-BR"/>
        </w:rPr>
        <w:br/>
        <w:t>âmbito da culpa que vem e que versa a partir de uma reflexão. Então, quando</w:t>
      </w:r>
      <w:r w:rsidRPr="004C5395">
        <w:rPr>
          <w:lang w:val="pt-BR"/>
        </w:rPr>
        <w:br/>
        <w:t>refletimos e temos culpa, nos desesperamos. E os efeitos práticos disso tudo</w:t>
      </w:r>
      <w:r w:rsidRPr="004C5395">
        <w:rPr>
          <w:lang w:val="pt-BR"/>
        </w:rPr>
        <w:br/>
        <w:t>são muito nocivos. Sentimos medo, não sabemos o que pode acontecer. Jogamos</w:t>
      </w:r>
      <w:r w:rsidRPr="004C5395">
        <w:rPr>
          <w:lang w:val="pt-BR"/>
        </w:rPr>
        <w:br/>
        <w:t>todo o peso da responsabilidade sobre nós mesmos. Diante disso, o par culpa e</w:t>
      </w:r>
      <w:r w:rsidRPr="004C5395">
        <w:rPr>
          <w:lang w:val="pt-BR"/>
        </w:rPr>
        <w:br/>
        <w:t>desespero é um par que tem interferido no nosso projeto de vida e no nosso</w:t>
      </w:r>
      <w:r w:rsidRPr="004C5395">
        <w:rPr>
          <w:lang w:val="pt-BR"/>
        </w:rPr>
        <w:br/>
        <w:t>projeto existencial.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culpa é tão louca e tão hiperbólica que você sente o sentimento do outro, o</w:t>
      </w:r>
      <w:r w:rsidRPr="004C5395">
        <w:rPr>
          <w:lang w:val="pt-BR"/>
        </w:rPr>
        <w:br/>
        <w:t>sentimento do outro se objetiva na sua subjetividade, na sua psique e</w:t>
      </w:r>
      <w:r w:rsidRPr="004C5395">
        <w:rPr>
          <w:lang w:val="pt-BR"/>
        </w:rPr>
        <w:br/>
        <w:t>transforma.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desespero, fóbico, ele acaba sendo uma falta total de projeto, um sentimento</w:t>
      </w:r>
      <w:r w:rsidRPr="004C5395">
        <w:rPr>
          <w:lang w:val="pt-BR"/>
        </w:rPr>
        <w:br/>
        <w:t>de vazio muito grande, o não saber o que pode acontecer ou saber que nada vai</w:t>
      </w:r>
      <w:r w:rsidRPr="004C5395">
        <w:rPr>
          <w:lang w:val="pt-BR"/>
        </w:rPr>
        <w:br/>
        <w:t>acontecer ou sabe lá Deus o que ocorrerá, ou nada vai ocorrer ou tudo pode</w:t>
      </w:r>
      <w:r w:rsidRPr="004C5395">
        <w:rPr>
          <w:lang w:val="pt-BR"/>
        </w:rPr>
        <w:br/>
        <w:t>ocorrer. Na verdade, é um travamento psíquico absoluto, é uma ausência</w:t>
      </w:r>
      <w:r w:rsidRPr="004C5395">
        <w:rPr>
          <w:lang w:val="pt-BR"/>
        </w:rPr>
        <w:br/>
        <w:t>absoluta. É um esconder-se em si mesmo, mas a gente nunca se esconde na gente</w:t>
      </w:r>
      <w:r w:rsidRPr="004C5395">
        <w:rPr>
          <w:lang w:val="pt-BR"/>
        </w:rPr>
        <w:br/>
        <w:t>mesmo porque a gente está sempre pensando, mesmo que a gente fuja dos outros a</w:t>
      </w:r>
      <w:r w:rsidRPr="004C5395">
        <w:rPr>
          <w:lang w:val="pt-BR"/>
        </w:rPr>
        <w:br/>
        <w:t>gente cai na gente mesmo. O desespero acompanha a gente com a gente mesmo.</w:t>
      </w:r>
      <w:r w:rsidRPr="004C5395">
        <w:rPr>
          <w:lang w:val="pt-BR"/>
        </w:rPr>
        <w:br/>
        <w:t>Então uma vez que a culpa nos colocou no estado de desespero, é muito difícil</w:t>
      </w:r>
      <w:r w:rsidRPr="004C5395">
        <w:rPr>
          <w:lang w:val="pt-BR"/>
        </w:rPr>
        <w:br/>
        <w:t>sair desse estado de desespero: é um estado desesperador.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É preciso sair dessa culpa, ou seja, fugir da racionalidade, porque a culpa é</w:t>
      </w:r>
      <w:r w:rsidRPr="004C5395">
        <w:rPr>
          <w:lang w:val="pt-BR"/>
        </w:rPr>
        <w:br/>
        <w:t>um uso da razão em si mesmo, é um uso puro da razão e é preciso sair dessa</w:t>
      </w:r>
      <w:r w:rsidRPr="004C5395">
        <w:rPr>
          <w:lang w:val="pt-BR"/>
        </w:rPr>
        <w:br/>
        <w:t>culpa, desse uso da razao para um lado mais humano, sensitivo, misitco,</w:t>
      </w:r>
      <w:r w:rsidRPr="004C5395">
        <w:rPr>
          <w:lang w:val="pt-BR"/>
        </w:rPr>
        <w:br/>
        <w:t>popular, folclórico. É preciso contato, é preciso doação, é preciso interação.</w:t>
      </w:r>
      <w:r w:rsidRPr="004C5395">
        <w:rPr>
          <w:lang w:val="pt-BR"/>
        </w:rPr>
        <w:br/>
        <w:t>Esse é um possível caminho que vai nos afastar da culpa e consequentemente do</w:t>
      </w:r>
      <w:r w:rsidRPr="004C5395">
        <w:rPr>
          <w:lang w:val="pt-BR"/>
        </w:rPr>
        <w:br/>
        <w:t>desespero.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4B299D51" w14:textId="77777777" w:rsidR="00744B39" w:rsidRPr="004C5395" w:rsidRDefault="00000000">
      <w:pPr>
        <w:pStyle w:val="Ttulo1"/>
        <w:rPr>
          <w:lang w:val="pt-BR"/>
        </w:rPr>
      </w:pPr>
      <w:bookmarkStart w:id="25" w:name="_Toc208349679"/>
      <w:r w:rsidRPr="004C5395">
        <w:rPr>
          <w:lang w:val="pt-BR"/>
        </w:rPr>
        <w:t>Sobre a molécula ideagênica produtora de consciência* - 27/05/2016</w:t>
      </w:r>
      <w:bookmarkEnd w:id="25"/>
      <w:r w:rsidRPr="004C5395">
        <w:rPr>
          <w:lang w:val="pt-BR"/>
        </w:rPr>
        <w:br/>
      </w:r>
    </w:p>
    <w:p w14:paraId="16851B2C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Parte-se do ponto de vista de Descartes: mesmo nos homens, ações reflexas</w:t>
      </w:r>
      <w:r w:rsidRPr="004C5395">
        <w:rPr>
          <w:lang w:val="pt-BR"/>
        </w:rPr>
        <w:br/>
        <w:t>podem ocorrer sem intervenção da consciência, portanto há mecanismos mais</w:t>
      </w:r>
      <w:r w:rsidRPr="004C5395">
        <w:rPr>
          <w:lang w:val="pt-BR"/>
        </w:rPr>
        <w:br/>
        <w:t>simples e mais complexos. Para a filosofia de Port-Royal, animais são máquinas</w:t>
      </w:r>
      <w:r w:rsidRPr="004C5395">
        <w:rPr>
          <w:lang w:val="pt-BR"/>
        </w:rPr>
        <w:br/>
        <w:t>e tratados com desprezo; para a pesquisa moderna, a visão de Descartes seria</w:t>
      </w:r>
      <w:r w:rsidRPr="004C5395">
        <w:rPr>
          <w:lang w:val="pt-BR"/>
        </w:rPr>
        <w:br/>
        <w:t>defensável.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Huxley argumenta que é impossível provar consciência nos outros, a não ser por</w:t>
      </w:r>
      <w:r w:rsidRPr="004C5395">
        <w:rPr>
          <w:lang w:val="pt-BR"/>
        </w:rPr>
        <w:br/>
        <w:t>analogia, embora no caso de um acidente que provoque paralisia se incapacite</w:t>
      </w:r>
      <w:r w:rsidRPr="004C5395">
        <w:rPr>
          <w:lang w:val="pt-BR"/>
        </w:rPr>
        <w:br/>
        <w:t>certos estados de consciência. Portanto, a medula, mesmo sem consciência,</w:t>
      </w:r>
      <w:r w:rsidRPr="004C5395">
        <w:rPr>
          <w:lang w:val="pt-BR"/>
        </w:rPr>
        <w:br/>
        <w:t>responde a estímulos. Assim como na rã com uma lesão medular ocorra o mesmo</w:t>
      </w:r>
      <w:r w:rsidRPr="004C5395">
        <w:rPr>
          <w:lang w:val="pt-BR"/>
        </w:rPr>
        <w:br/>
        <w:t>comportamento. Mas, daí, poderíamos fazer experiências sem remorsos?[1]</w:t>
      </w:r>
      <w:r w:rsidRPr="004C5395">
        <w:rPr>
          <w:lang w:val="pt-BR"/>
        </w:rPr>
        <w:br/>
        <w:t>Estaria Descartes correto ao não se preocupar em negar que animais são</w:t>
      </w:r>
      <w:r w:rsidRPr="004C5395">
        <w:rPr>
          <w:lang w:val="pt-BR"/>
        </w:rPr>
        <w:br/>
        <w:t>máquinas, já que mesmo os homens são capazes de realizar ações complexas sem</w:t>
      </w:r>
      <w:r w:rsidRPr="004C5395">
        <w:rPr>
          <w:lang w:val="pt-BR"/>
        </w:rPr>
        <w:br/>
        <w:t>consciência?</w:t>
      </w:r>
      <w:r w:rsidRPr="004C5395">
        <w:rPr>
          <w:lang w:val="pt-BR"/>
        </w:rPr>
        <w:br/>
      </w:r>
      <w:r w:rsidRPr="004C5395">
        <w:rPr>
          <w:lang w:val="pt-BR"/>
        </w:rPr>
        <w:br/>
        <w:t>Huxley não aceita a separação proposta por Descartes. Para ele, há</w:t>
      </w:r>
      <w:r w:rsidRPr="004C5395">
        <w:rPr>
          <w:lang w:val="pt-BR"/>
        </w:rPr>
        <w:br/>
        <w:t>continuidade do simples ao complexo, diferentes intensidades e o cérebro</w:t>
      </w:r>
      <w:r w:rsidRPr="004C5395">
        <w:rPr>
          <w:lang w:val="pt-BR"/>
        </w:rPr>
        <w:br/>
        <w:t>animal seria semelhante ao nosso, o que permitiria neles supor "trens de</w:t>
      </w:r>
      <w:r w:rsidRPr="004C5395">
        <w:rPr>
          <w:lang w:val="pt-BR"/>
        </w:rPr>
        <w:br/>
        <w:t>sentimento" embora não "trens de pensamento", por ausência de linguagem. Se,</w:t>
      </w:r>
      <w:r w:rsidRPr="004C5395">
        <w:rPr>
          <w:lang w:val="pt-BR"/>
        </w:rPr>
        <w:br/>
        <w:t>contra Descartes, animais não são máquinas, com Descartes, eles são autônomos:</w:t>
      </w:r>
      <w:r w:rsidRPr="004C5395">
        <w:rPr>
          <w:lang w:val="pt-BR"/>
        </w:rPr>
        <w:br/>
        <w:t>mais ou menos conscientes; tem instinto e não razão; o cérebro coordena a</w:t>
      </w:r>
      <w:r w:rsidRPr="004C5395">
        <w:rPr>
          <w:lang w:val="pt-BR"/>
        </w:rPr>
        <w:br/>
        <w:t>organização física, o movimento e traz estados de emoções, etc[2]. Para</w:t>
      </w:r>
      <w:r w:rsidRPr="004C5395">
        <w:rPr>
          <w:lang w:val="pt-BR"/>
        </w:rPr>
        <w:br/>
        <w:t>Huxley, tudo não passa de causação: uma agulha espetada no dedo causa</w:t>
      </w:r>
      <w:r w:rsidRPr="004C5395">
        <w:rPr>
          <w:lang w:val="pt-BR"/>
        </w:rPr>
        <w:br/>
        <w:t>movimento do sistema nervoso que antecede um estado de consciência. Causação,</w:t>
      </w:r>
      <w:r w:rsidRPr="004C5395">
        <w:rPr>
          <w:lang w:val="pt-BR"/>
        </w:rPr>
        <w:br/>
        <w:t>não harmonia pré-estabelecida ou ocasionalismo[3]. A interação se daria pela</w:t>
      </w:r>
      <w:r w:rsidRPr="004C5395">
        <w:rPr>
          <w:lang w:val="pt-BR"/>
        </w:rPr>
        <w:br/>
        <w:t>sensação, que é uma mudança molecular, e o cérebro produz sensação. Então, há</w:t>
      </w:r>
      <w:r w:rsidRPr="004C5395">
        <w:rPr>
          <w:lang w:val="pt-BR"/>
        </w:rPr>
        <w:br/>
        <w:t>uma base física da memória, uma “molécula ideagênica” que produz, tanto em nós</w:t>
      </w:r>
      <w:r w:rsidRPr="004C5395">
        <w:rPr>
          <w:lang w:val="pt-BR"/>
        </w:rPr>
        <w:br/>
        <w:t>como nos animais, consciência. A partir da afecção de nervos sensoriais causa-</w:t>
      </w:r>
      <w:r w:rsidRPr="004C5395">
        <w:rPr>
          <w:lang w:val="pt-BR"/>
        </w:rPr>
        <w:br/>
        <w:t>se movimento molecular cerebral e produzem-se estados de consciência.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Mas, o inverso não vale: estados de consciência não causam alterações físicas</w:t>
      </w:r>
      <w:r w:rsidRPr="004C5395">
        <w:rPr>
          <w:lang w:val="pt-BR"/>
        </w:rPr>
        <w:br/>
        <w:t>e geram movimento. Por exemplo, não há evidência de volição na rã. Mesmo</w:t>
      </w:r>
      <w:r w:rsidRPr="004C5395">
        <w:rPr>
          <w:lang w:val="pt-BR"/>
        </w:rPr>
        <w:br/>
        <w:t>lesionadas, elas ainda pulam, saltam, etc[4]. Portanto, nos animais, a</w:t>
      </w:r>
      <w:r w:rsidRPr="004C5395">
        <w:rPr>
          <w:lang w:val="pt-BR"/>
        </w:rPr>
        <w:br/>
        <w:t>consciência aparece como um resíduo do corpo, efeito colateral, e a volição,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se houver, é indicativo do físico e não sua causa. Se não há interação do</w:t>
      </w:r>
      <w:r w:rsidRPr="004C5395">
        <w:rPr>
          <w:lang w:val="pt-BR"/>
        </w:rPr>
        <w:br/>
        <w:t>mental ao físico, Huxley deve negar a vontade como causa das ações. E ele o</w:t>
      </w:r>
      <w:r w:rsidRPr="004C5395">
        <w:rPr>
          <w:lang w:val="pt-BR"/>
        </w:rPr>
        <w:br/>
        <w:t>faz comparando o caso humano ao do animal. O animal é livre se nada o impede</w:t>
      </w:r>
      <w:r w:rsidRPr="004C5395">
        <w:rPr>
          <w:lang w:val="pt-BR"/>
        </w:rPr>
        <w:br/>
        <w:t>de praticar uma ação: o lobo de caçar a lebre. Mas não há aí uma liberdade</w:t>
      </w:r>
      <w:r w:rsidRPr="004C5395">
        <w:rPr>
          <w:lang w:val="pt-BR"/>
        </w:rPr>
        <w:br/>
        <w:t>oriunda da vontade: não é possível tal interação do estado de consciência</w:t>
      </w:r>
      <w:r w:rsidRPr="004C5395">
        <w:rPr>
          <w:lang w:val="pt-BR"/>
        </w:rPr>
        <w:br/>
        <w:t>sobre o natural. Em verdade tudo se passa de forma mecânica e se resume em</w:t>
      </w:r>
      <w:r w:rsidRPr="004C5395">
        <w:rPr>
          <w:lang w:val="pt-BR"/>
        </w:rPr>
        <w:br/>
        <w:t>estímulos físicos que levam à perseguição e há um desejo que acompanha esse</w:t>
      </w:r>
      <w:r w:rsidRPr="004C5395">
        <w:rPr>
          <w:lang w:val="pt-BR"/>
        </w:rPr>
        <w:br/>
        <w:t>movimento. “Sua volição não entra de forma alguma na cadeia de causação de</w:t>
      </w:r>
      <w:r w:rsidRPr="004C5395">
        <w:rPr>
          <w:lang w:val="pt-BR"/>
        </w:rPr>
        <w:br/>
        <w:t>suas ações.”[5].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Para Huxley, o mesmo vale para o homem: os estados de consciência são causados</w:t>
      </w:r>
      <w:r w:rsidRPr="004C5395">
        <w:rPr>
          <w:lang w:val="pt-BR"/>
        </w:rPr>
        <w:br/>
        <w:t>por mudanças moleculares na estrutura cerebral. O estado de consciência é um</w:t>
      </w:r>
      <w:r w:rsidRPr="004C5395">
        <w:rPr>
          <w:lang w:val="pt-BR"/>
        </w:rPr>
        <w:br/>
        <w:t>símbolo do que ocorre no cerebral e, sim, somos autômatos conscientes e nosso</w:t>
      </w:r>
      <w:r w:rsidRPr="004C5395">
        <w:rPr>
          <w:lang w:val="pt-BR"/>
        </w:rPr>
        <w:br/>
        <w:t>livre arbítrio está submetido a enorme, incessante, concomitante e paralela</w:t>
      </w:r>
      <w:r w:rsidRPr="004C5395">
        <w:rPr>
          <w:lang w:val="pt-BR"/>
        </w:rPr>
        <w:br/>
        <w:t>sequência de causas e efeitos que nos determinam. O filósofo conclui</w:t>
      </w:r>
      <w:r w:rsidRPr="004C5395">
        <w:rPr>
          <w:lang w:val="pt-BR"/>
        </w:rPr>
        <w:br/>
        <w:t>argumentando não ser fatalista porque a necessidade que trata é lógica; não</w:t>
      </w:r>
      <w:r w:rsidRPr="004C5395">
        <w:rPr>
          <w:lang w:val="pt-BR"/>
        </w:rPr>
        <w:br/>
        <w:t>ser materialista porque não admite uma consciência representando a matéria;</w:t>
      </w:r>
      <w:r w:rsidRPr="004C5395">
        <w:rPr>
          <w:lang w:val="pt-BR"/>
        </w:rPr>
        <w:br/>
        <w:t>nem ateu porque, se já é questionável provar a existência de Deus, qual</w:t>
      </w:r>
      <w:r w:rsidRPr="004C5395">
        <w:rPr>
          <w:lang w:val="pt-BR"/>
        </w:rPr>
        <w:br/>
        <w:t>dificuldade não seria provar sua inexistência?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HUXLEY, TOMAS HENRY. _[Sobre a hipótese de que animais são autômatos](http://www.fflch.usp.br/df/opessoa/Huxley-1.pdf)_  \- 1874. In: Filosofia das Ciências Neurais, Osvaldo Pessoa Jr.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Haja vista que a massa cinzenta da medula não é consciente...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[2] Isso tudo não mental.  </w:t>
      </w:r>
      <w:r w:rsidRPr="004C5395">
        <w:rPr>
          <w:lang w:val="pt-BR"/>
        </w:rPr>
        <w:br/>
        <w:t>[3] Ver nota 2 de "[Notas sobre o paralelismo</w:t>
      </w:r>
      <w:r w:rsidRPr="004C5395">
        <w:rPr>
          <w:lang w:val="pt-BR"/>
        </w:rPr>
        <w:br/>
        <w:t>psicofísico](http://www.reflexoesdofilosofo.blog.br/2016/04/notas-sobre-o-</w:t>
      </w:r>
      <w:r w:rsidRPr="004C5395">
        <w:rPr>
          <w:lang w:val="pt-BR"/>
        </w:rPr>
        <w:br/>
        <w:t>paralelismo-psicofisico.html)".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Huxley aponta para um movimento concomitante, mas esse movimento não se</w:t>
      </w:r>
      <w:r w:rsidRPr="004C5395">
        <w:rPr>
          <w:lang w:val="pt-BR"/>
        </w:rPr>
        <w:br/>
        <w:t>aproximaria de uma certa harmonia??</w:t>
      </w:r>
      <w:r w:rsidRPr="004C5395">
        <w:rPr>
          <w:lang w:val="pt-BR"/>
        </w:rPr>
        <w:br/>
      </w:r>
      <w:r w:rsidRPr="004C5395">
        <w:rPr>
          <w:lang w:val="pt-BR"/>
        </w:rPr>
        <w:br/>
        <w:t>[5] Aqui independe se os animais tem algum tipo alma, já que a consciência não</w:t>
      </w:r>
      <w:r w:rsidRPr="004C5395">
        <w:rPr>
          <w:lang w:val="pt-BR"/>
        </w:rPr>
        <w:br/>
        <w:t>passa de um efeito. Se alma houvesse, também seria um efeito.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0B702C4C" w14:textId="77777777" w:rsidR="00744B39" w:rsidRPr="004C5395" w:rsidRDefault="00000000">
      <w:pPr>
        <w:pStyle w:val="Ttulo1"/>
        <w:rPr>
          <w:lang w:val="pt-BR"/>
        </w:rPr>
      </w:pPr>
      <w:bookmarkStart w:id="26" w:name="_Toc208349680"/>
      <w:r w:rsidRPr="004C5395">
        <w:rPr>
          <w:lang w:val="pt-BR"/>
        </w:rPr>
        <w:lastRenderedPageBreak/>
        <w:t>A informação como lei da consciência* - 23/05/2016</w:t>
      </w:r>
      <w:bookmarkEnd w:id="26"/>
      <w:r w:rsidRPr="004C5395">
        <w:rPr>
          <w:lang w:val="pt-BR"/>
        </w:rPr>
        <w:br/>
      </w:r>
    </w:p>
    <w:p w14:paraId="696013C2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Chalmers defende que a experiência consciente é, ao mesmo tempo, o que melhor</w:t>
      </w:r>
      <w:r w:rsidRPr="004C5395">
        <w:rPr>
          <w:lang w:val="pt-BR"/>
        </w:rPr>
        <w:br/>
        <w:t>conhecemos, mas a coisa mais misteriosa e, por isso, uma questão intrigante</w:t>
      </w:r>
      <w:r w:rsidRPr="004C5395">
        <w:rPr>
          <w:lang w:val="pt-BR"/>
        </w:rPr>
        <w:br/>
        <w:t>para a ciência. Por trás da experiência objetiva de um sorriso ou de uma fala,</w:t>
      </w:r>
      <w:r w:rsidRPr="004C5395">
        <w:rPr>
          <w:lang w:val="pt-BR"/>
        </w:rPr>
        <w:br/>
        <w:t>há um caráter subjetivo, interior. Mas, o behaviorismo e as ciências</w:t>
      </w:r>
      <w:r w:rsidRPr="004C5395">
        <w:rPr>
          <w:lang w:val="pt-BR"/>
        </w:rPr>
        <w:br/>
        <w:t>cognitivas se limitaram ao comportamento externo do cérebro, mantendo o estudo</w:t>
      </w:r>
      <w:r w:rsidRPr="004C5395">
        <w:rPr>
          <w:lang w:val="pt-BR"/>
        </w:rPr>
        <w:br/>
        <w:t>da mente inalcançável. Nos últimos anos, embora haja teorias que indicam que</w:t>
      </w:r>
      <w:r w:rsidRPr="004C5395">
        <w:rPr>
          <w:lang w:val="pt-BR"/>
        </w:rPr>
        <w:br/>
        <w:t>jamais conheceremos a consciência, a neurociência, a psicologia e a filosofia</w:t>
      </w:r>
      <w:r w:rsidRPr="004C5395">
        <w:rPr>
          <w:lang w:val="pt-BR"/>
        </w:rPr>
        <w:br/>
        <w:t>buscam teorias que superem essa barreira, como, por exemplo, a teoria</w:t>
      </w:r>
      <w:r w:rsidRPr="004C5395">
        <w:rPr>
          <w:lang w:val="pt-BR"/>
        </w:rPr>
        <w:br/>
        <w:t>reducionista que poderia fornecer uma descrição detalhada da consciência.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Para Chalmers, haveria problemas fáceis e um problema difícil nos estudos da</w:t>
      </w:r>
      <w:r w:rsidRPr="004C5395">
        <w:rPr>
          <w:lang w:val="pt-BR"/>
        </w:rPr>
        <w:br/>
        <w:t>consciência, embora mesmo os primeiros sejam complexos. A saber, o estudo dos</w:t>
      </w:r>
      <w:r w:rsidRPr="004C5395">
        <w:rPr>
          <w:lang w:val="pt-BR"/>
        </w:rPr>
        <w:br/>
        <w:t>mecanismos objetivos referentes ao funcionamento do cérebro abordado pela</w:t>
      </w:r>
      <w:r w:rsidRPr="004C5395">
        <w:rPr>
          <w:lang w:val="pt-BR"/>
        </w:rPr>
        <w:br/>
        <w:t>neurociência. Pelo lado difícil da questão, como explicar que tais processos</w:t>
      </w:r>
      <w:r w:rsidRPr="004C5395">
        <w:rPr>
          <w:lang w:val="pt-BR"/>
        </w:rPr>
        <w:br/>
        <w:t>físicos provoquem estados mentais? Como brota uma consciência daí? O</w:t>
      </w:r>
      <w:r w:rsidRPr="004C5395">
        <w:rPr>
          <w:lang w:val="pt-BR"/>
        </w:rPr>
        <w:br/>
        <w:t>experimento mental do quarto de Mary[1] ilustra bem essa distinção: a</w:t>
      </w:r>
      <w:r w:rsidRPr="004C5395">
        <w:rPr>
          <w:lang w:val="pt-BR"/>
        </w:rPr>
        <w:br/>
        <w:t>neurocientista especializada em processos físicos e biológicos do cérebro</w:t>
      </w:r>
      <w:r w:rsidRPr="004C5395">
        <w:rPr>
          <w:lang w:val="pt-BR"/>
        </w:rPr>
        <w:br/>
        <w:t>referentes à visão da cor, por somente ter visto o branco e o preto do seu</w:t>
      </w:r>
      <w:r w:rsidRPr="004C5395">
        <w:rPr>
          <w:lang w:val="pt-BR"/>
        </w:rPr>
        <w:br/>
        <w:t>quarto, nunca vivenciou a experiência de sentir uma cor roxa. Compreendendo</w:t>
      </w:r>
      <w:r w:rsidRPr="004C5395">
        <w:rPr>
          <w:lang w:val="pt-BR"/>
        </w:rPr>
        <w:br/>
        <w:t>tudo sobre os problemas fáceis e seus aspectos físicos, como explicar uma</w:t>
      </w:r>
      <w:r w:rsidRPr="004C5395">
        <w:rPr>
          <w:lang w:val="pt-BR"/>
        </w:rPr>
        <w:br/>
        <w:t>experiência consciente acompanhando esses processos cerebrais? O experimento</w:t>
      </w:r>
      <w:r w:rsidRPr="004C5395">
        <w:rPr>
          <w:lang w:val="pt-BR"/>
        </w:rPr>
        <w:br/>
        <w:t>mostra que o conhecimento detalhado dos processos cerebrais não fornece um</w:t>
      </w:r>
      <w:r w:rsidRPr="004C5395">
        <w:rPr>
          <w:lang w:val="pt-BR"/>
        </w:rPr>
        <w:br/>
        <w:t>conhecimento completo da experiência consciente.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Do que se segue que a neurociência não é suficiente para a explicação de tais</w:t>
      </w:r>
      <w:r w:rsidRPr="004C5395">
        <w:rPr>
          <w:lang w:val="pt-BR"/>
        </w:rPr>
        <w:br/>
        <w:t>experiências, visto que ela avança a passos largos na resolução dos problemas</w:t>
      </w:r>
      <w:r w:rsidRPr="004C5395">
        <w:rPr>
          <w:lang w:val="pt-BR"/>
        </w:rPr>
        <w:br/>
        <w:t>fáceis, mas se atentando às explicações sobre como o cérebro desempenha</w:t>
      </w:r>
      <w:r w:rsidRPr="004C5395">
        <w:rPr>
          <w:lang w:val="pt-BR"/>
        </w:rPr>
        <w:br/>
        <w:t>funções cognitivas e comportamentais, sendo irrelevante o problema difícil de</w:t>
      </w:r>
      <w:r w:rsidRPr="004C5395">
        <w:rPr>
          <w:lang w:val="pt-BR"/>
        </w:rPr>
        <w:br/>
        <w:t>como tais experiências são acompanhadas de estados conscientes. Chalmers</w:t>
      </w:r>
      <w:r w:rsidRPr="004C5395">
        <w:rPr>
          <w:lang w:val="pt-BR"/>
        </w:rPr>
        <w:br/>
        <w:t>ressalta que, embora a neurociência ajude na compreensão do cérebro e mesmo de</w:t>
      </w:r>
      <w:r w:rsidRPr="004C5395">
        <w:rPr>
          <w:lang w:val="pt-BR"/>
        </w:rPr>
        <w:br/>
        <w:t>sua relação com a consciência, ela nada acrescenta ao problema difícil e, para</w:t>
      </w:r>
      <w:r w:rsidRPr="004C5395">
        <w:rPr>
          <w:lang w:val="pt-BR"/>
        </w:rPr>
        <w:br/>
        <w:t>ele, precisaríamos de um novo tipo de teoria. Isso porque, conforme determinou</w:t>
      </w:r>
      <w:r w:rsidRPr="004C5395">
        <w:rPr>
          <w:lang w:val="pt-BR"/>
        </w:rPr>
        <w:br/>
        <w:t>o filósofo Henry Levine, há uma lacuna explicativa entre os processos físicos</w:t>
      </w:r>
      <w:r w:rsidRPr="004C5395">
        <w:rPr>
          <w:lang w:val="pt-BR"/>
        </w:rPr>
        <w:br/>
        <w:t>e a consciência.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 houve uma crença de que a física seria uma teoria de tudo, que explicaria</w:t>
      </w:r>
      <w:r w:rsidRPr="004C5395">
        <w:rPr>
          <w:lang w:val="pt-BR"/>
        </w:rPr>
        <w:br/>
        <w:t>as leis fundamentais do universo, o físico Steven Weinberg reconhece que a</w:t>
      </w:r>
      <w:r w:rsidRPr="004C5395">
        <w:rPr>
          <w:lang w:val="pt-BR"/>
        </w:rPr>
        <w:br/>
        <w:t>consciência apresenta comportamento especial não redutível a leis físicas.</w:t>
      </w:r>
      <w:r w:rsidRPr="004C5395">
        <w:rPr>
          <w:lang w:val="pt-BR"/>
        </w:rPr>
        <w:br/>
        <w:t>Chalmers propõe que seria necessário adicionar uma característica fundamental</w:t>
      </w:r>
      <w:r w:rsidRPr="004C5395">
        <w:rPr>
          <w:lang w:val="pt-BR"/>
        </w:rPr>
        <w:br/>
        <w:t>do mundo ao catálogo da física, que seria a experiência consciente irredutível</w:t>
      </w:r>
      <w:r w:rsidRPr="004C5395">
        <w:rPr>
          <w:lang w:val="pt-BR"/>
        </w:rPr>
        <w:br/>
        <w:t>a algo mais básico. A ela estariam submetidas leis psicofísicas que se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relacionariam com as leis físicas, formando uma verdadeira teoria de tudo que</w:t>
      </w:r>
      <w:r w:rsidRPr="004C5395">
        <w:rPr>
          <w:lang w:val="pt-BR"/>
        </w:rPr>
        <w:br/>
        <w:t>suplantaria a lacuna explicativa. Tais leis psicofísicas seriam buscadas por</w:t>
      </w:r>
      <w:r w:rsidRPr="004C5395">
        <w:rPr>
          <w:lang w:val="pt-BR"/>
        </w:rPr>
        <w:br/>
        <w:t>argumentos filosóficos e experimentos mentais a partir da experiência</w:t>
      </w:r>
      <w:r w:rsidRPr="004C5395">
        <w:rPr>
          <w:lang w:val="pt-BR"/>
        </w:rPr>
        <w:br/>
        <w:t>subjetiva individual e dos relatos das experiências dos outros sujeitos.</w:t>
      </w:r>
      <w:r w:rsidRPr="004C5395">
        <w:rPr>
          <w:lang w:val="pt-BR"/>
        </w:rPr>
        <w:br/>
        <w:t>Seriam definidas leis de ponte entre processos físicos e experiências</w:t>
      </w:r>
      <w:r w:rsidRPr="004C5395">
        <w:rPr>
          <w:lang w:val="pt-BR"/>
        </w:rPr>
        <w:br/>
        <w:t>cotidianas, o que de fato ocorre quando estamos cientes[2] de algo que estamos</w:t>
      </w:r>
      <w:r w:rsidRPr="004C5395">
        <w:rPr>
          <w:lang w:val="pt-BR"/>
        </w:rPr>
        <w:br/>
        <w:t>fazendo, enfim, uma informação consciente que usamos para nossos processos</w:t>
      </w:r>
      <w:r w:rsidRPr="004C5395">
        <w:rPr>
          <w:lang w:val="pt-BR"/>
        </w:rPr>
        <w:br/>
        <w:t>motores. Essa seria a lei psicofísica fundamental: se há terciência, há</w:t>
      </w:r>
      <w:r w:rsidRPr="004C5395">
        <w:rPr>
          <w:lang w:val="pt-BR"/>
        </w:rPr>
        <w:br/>
        <w:t>consciência, e vice-versa. E que pode ser refinada da seguinte forma: “a</w:t>
      </w:r>
      <w:r w:rsidRPr="004C5395">
        <w:rPr>
          <w:lang w:val="pt-BR"/>
        </w:rPr>
        <w:br/>
        <w:t>estrutura da experiência consciente espelha-se na estrutura da informação na</w:t>
      </w:r>
      <w:r w:rsidRPr="004C5395">
        <w:rPr>
          <w:lang w:val="pt-BR"/>
        </w:rPr>
        <w:br/>
        <w:t>terciência e vice-versa”[3].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Tal teoria, proposta por Chalmers, deveria se valer do conceito de informação</w:t>
      </w:r>
      <w:r w:rsidRPr="004C5395">
        <w:rPr>
          <w:lang w:val="pt-BR"/>
        </w:rPr>
        <w:br/>
        <w:t>como lei psicofísica primária[4]. Ou seja, haveria o mesmo estado</w:t>
      </w:r>
      <w:r w:rsidRPr="004C5395">
        <w:rPr>
          <w:lang w:val="pt-BR"/>
        </w:rPr>
        <w:br/>
        <w:t>informacional quer ser seja na consciência, quer seja no cérebro. E mais, a</w:t>
      </w:r>
      <w:r w:rsidRPr="004C5395">
        <w:rPr>
          <w:lang w:val="pt-BR"/>
        </w:rPr>
        <w:br/>
        <w:t>informação poderia ter dois aspectos: um físico e um vivencial e seria o</w:t>
      </w:r>
      <w:r w:rsidRPr="004C5395">
        <w:rPr>
          <w:lang w:val="pt-BR"/>
        </w:rPr>
        <w:br/>
        <w:t>resíduo que subjaz a ambos. Teoria esta que pode ser melhorada ou refutada...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CHALMERS, DAVID JOHN. _O enigma da consciência_ \- 1995.  </w:t>
      </w:r>
      <w:r w:rsidRPr="004C5395">
        <w:rPr>
          <w:lang w:val="pt-BR"/>
        </w:rPr>
        <w:br/>
        <w:t>In: &lt;http://www.fflch.usp.br/df/opessoa/Chalmers-port-2.pdf&gt; - Reimpressão</w:t>
      </w:r>
      <w:r w:rsidRPr="004C5395">
        <w:rPr>
          <w:lang w:val="pt-BR"/>
        </w:rPr>
        <w:br/>
        <w:t xml:space="preserve">preparada por Osvaldo Pessoa Jr.  </w:t>
      </w:r>
      <w:r w:rsidRPr="004C5395">
        <w:rPr>
          <w:lang w:val="pt-BR"/>
        </w:rPr>
        <w:br/>
        <w:t>[1] Proposto pelo filósofo australiano Frank Jackson.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Estar ciente ou terciência, conforme Pessoa.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Chalmers faz um mapeamento entre processos físicos e experiência</w:t>
      </w:r>
      <w:r w:rsidRPr="004C5395">
        <w:rPr>
          <w:lang w:val="pt-BR"/>
        </w:rPr>
        <w:br/>
        <w:t>consciente controverso, que poderia ser aplicado pelo experimento mental da</w:t>
      </w:r>
      <w:r w:rsidRPr="004C5395">
        <w:rPr>
          <w:lang w:val="pt-BR"/>
        </w:rPr>
        <w:br/>
        <w:t>troca de neurônios de um cérebro por chips de silício mantendo a consciência.</w:t>
      </w:r>
      <w:r w:rsidRPr="004C5395">
        <w:rPr>
          <w:lang w:val="pt-BR"/>
        </w:rPr>
        <w:br/>
        <w:t>A reprodução de um cérebro de neurônio em um cérebro de silício terá a mesma</w:t>
      </w:r>
      <w:r w:rsidRPr="004C5395">
        <w:rPr>
          <w:lang w:val="pt-BR"/>
        </w:rPr>
        <w:br/>
        <w:t>consciência que nós? Chalmers argumenta que sim usando uma mudança de qualia</w:t>
      </w:r>
      <w:r w:rsidRPr="004C5395">
        <w:rPr>
          <w:lang w:val="pt-BR"/>
        </w:rPr>
        <w:br/>
        <w:t>que necessariamente mudaria no estado comportamental.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Segundo Shannon, NIT, 1940: informação é um conjunto de estados separados</w:t>
      </w:r>
      <w:r w:rsidRPr="004C5395">
        <w:rPr>
          <w:lang w:val="pt-BR"/>
        </w:rPr>
        <w:br/>
        <w:t>que mantem uma estrutura básica de similaridades e diferenças entre si.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25E2E381" w14:textId="77777777" w:rsidR="00744B39" w:rsidRPr="004C5395" w:rsidRDefault="00000000">
      <w:pPr>
        <w:pStyle w:val="Ttulo1"/>
        <w:rPr>
          <w:lang w:val="pt-BR"/>
        </w:rPr>
      </w:pPr>
      <w:bookmarkStart w:id="27" w:name="_Toc208349681"/>
      <w:r w:rsidRPr="004C5395">
        <w:rPr>
          <w:lang w:val="pt-BR"/>
        </w:rPr>
        <w:lastRenderedPageBreak/>
        <w:t>O Tratado das Categorias de Aristóteles: alguns aspectos* - 02/05/2016</w:t>
      </w:r>
      <w:bookmarkEnd w:id="27"/>
      <w:r w:rsidRPr="004C5395">
        <w:rPr>
          <w:lang w:val="pt-BR"/>
        </w:rPr>
        <w:br/>
      </w:r>
    </w:p>
    <w:p w14:paraId="0C3E802B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O tratado das categorias é a primeira metafísica de Aristóteles [1].</w:t>
      </w:r>
      <w:r w:rsidRPr="004C5395">
        <w:rPr>
          <w:lang w:val="pt-BR"/>
        </w:rPr>
        <w:br/>
        <w:t>Investiga-se nele as coisas mesmas, sob sua própria perspectiva, já que o _ser</w:t>
      </w:r>
      <w:r w:rsidRPr="004C5395">
        <w:rPr>
          <w:lang w:val="pt-BR"/>
        </w:rPr>
        <w:br/>
        <w:t>se dá_ de muitos modos – sob as formas das categorias. Assim, as categorias</w:t>
      </w:r>
      <w:r w:rsidRPr="004C5395">
        <w:rPr>
          <w:lang w:val="pt-BR"/>
        </w:rPr>
        <w:br/>
        <w:t>são os tipos básicos de ser (de modo realista): substância, qualidade,</w:t>
      </w:r>
      <w:r w:rsidRPr="004C5395">
        <w:rPr>
          <w:lang w:val="pt-BR"/>
        </w:rPr>
        <w:br/>
        <w:t>relação, quantidade, etc., e Aristóteles utiliza o seu esquema de apreensão do</w:t>
      </w:r>
      <w:r w:rsidRPr="004C5395">
        <w:rPr>
          <w:lang w:val="pt-BR"/>
        </w:rPr>
        <w:br/>
        <w:t>mundo de modo a classificar as coisas.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tratado começa de forma _ex-abrupta_ , definindo as coisas como termos</w:t>
      </w:r>
      <w:r w:rsidRPr="004C5395">
        <w:rPr>
          <w:lang w:val="pt-BR"/>
        </w:rPr>
        <w:br/>
        <w:t>homônimos, sinônimos e parônimos. Coisas homônimas têm mesmo nome e definição</w:t>
      </w:r>
      <w:r w:rsidRPr="004C5395">
        <w:rPr>
          <w:lang w:val="pt-BR"/>
        </w:rPr>
        <w:br/>
        <w:t>distinta: por exemplo, banco como instituição financeira ou o banco da praça</w:t>
      </w:r>
      <w:r w:rsidRPr="004C5395">
        <w:rPr>
          <w:lang w:val="pt-BR"/>
        </w:rPr>
        <w:br/>
        <w:t>[2]. Coisas sinônimas têm mesmo nome e mesma definição (natureza,</w:t>
      </w:r>
      <w:r w:rsidRPr="004C5395">
        <w:rPr>
          <w:lang w:val="pt-BR"/>
        </w:rPr>
        <w:br/>
        <w:t>essência...): desse modo um ser humano e um boi são chamados de animais [3].</w:t>
      </w:r>
      <w:r w:rsidRPr="004C5395">
        <w:rPr>
          <w:lang w:val="pt-BR"/>
        </w:rPr>
        <w:br/>
        <w:t>Já as coisas parônimas não são termos e não passam de uma derivação</w:t>
      </w:r>
      <w:r w:rsidRPr="004C5395">
        <w:rPr>
          <w:lang w:val="pt-BR"/>
        </w:rPr>
        <w:br/>
        <w:t>linguística que não terá destaque na obra do Filósofo (ex. coragem: corajoso).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Segue-se o segundo capítulo tratando das coisas que são ser (_</w:t>
      </w:r>
      <w:r>
        <w:t>το</w:t>
      </w:r>
      <w:r w:rsidRPr="004C5395">
        <w:rPr>
          <w:lang w:val="pt-BR"/>
        </w:rPr>
        <w:t xml:space="preserve"> </w:t>
      </w:r>
      <w:r>
        <w:t>ον</w:t>
      </w:r>
      <w:r w:rsidRPr="004C5395">
        <w:rPr>
          <w:lang w:val="pt-BR"/>
        </w:rPr>
        <w:t>_):</w:t>
      </w:r>
      <w:r w:rsidRPr="004C5395">
        <w:rPr>
          <w:lang w:val="pt-BR"/>
        </w:rPr>
        <w:br/>
      </w:r>
      <w:r w:rsidRPr="004C5395">
        <w:rPr>
          <w:lang w:val="pt-BR"/>
        </w:rPr>
        <w:br/>
        <w:t>1.    São predicados de um substrato, mas não estão em um substrato.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Ex. Sócrates é homem. Predicamos homem de Sócrates, mas não há uma humanidade</w:t>
      </w:r>
      <w:r w:rsidRPr="004C5395">
        <w:rPr>
          <w:lang w:val="pt-BR"/>
        </w:rPr>
        <w:br/>
        <w:t>em um sujeito.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2.    Estão em um substrato, mas não são predicados de um substrato.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Ex. uma alvura particular está em um sujeito, mas não pode ser afirmada de</w:t>
      </w:r>
      <w:r w:rsidRPr="004C5395">
        <w:rPr>
          <w:lang w:val="pt-BR"/>
        </w:rPr>
        <w:br/>
        <w:t>qualquer sujeito conhecido [4]. No caso, é um branco específico que está um</w:t>
      </w:r>
      <w:r w:rsidRPr="004C5395">
        <w:rPr>
          <w:lang w:val="pt-BR"/>
        </w:rPr>
        <w:br/>
        <w:t>sujeito, como um atributo particular. Na página 31, diz Aristóteles: “Tomemos</w:t>
      </w:r>
      <w:r w:rsidRPr="004C5395">
        <w:rPr>
          <w:lang w:val="pt-BR"/>
        </w:rPr>
        <w:br/>
        <w:t>o _branco_ como exemplo. Ora, o branco está, sem dúvida, num corpo e assim é</w:t>
      </w:r>
      <w:r w:rsidRPr="004C5395">
        <w:rPr>
          <w:lang w:val="pt-BR"/>
        </w:rPr>
        <w:br/>
        <w:t>predicado de um corpo, uma vez que um corpo, está claro, é que é chamado de</w:t>
      </w:r>
      <w:r w:rsidRPr="004C5395">
        <w:rPr>
          <w:lang w:val="pt-BR"/>
        </w:rPr>
        <w:br/>
        <w:t>_branco_. A definição, contudo, de branco nunca pode ser predicada de qualquer</w:t>
      </w:r>
      <w:r w:rsidRPr="004C5395">
        <w:rPr>
          <w:lang w:val="pt-BR"/>
        </w:rPr>
        <w:br/>
        <w:t>corpo.”</w:t>
      </w:r>
      <w:r w:rsidRPr="004C5395">
        <w:rPr>
          <w:lang w:val="pt-BR"/>
        </w:rPr>
        <w:br/>
      </w:r>
      <w:r w:rsidRPr="004C5395">
        <w:rPr>
          <w:lang w:val="pt-BR"/>
        </w:rPr>
        <w:br/>
        <w:t>3.    São ditas de um substrato e estão nele.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Ex. Tipos de atributos ou classe de atributos. O conhecimento está presente na</w:t>
      </w:r>
      <w:r w:rsidRPr="004C5395">
        <w:rPr>
          <w:lang w:val="pt-BR"/>
        </w:rPr>
        <w:br/>
        <w:t>alma como um sujeito, e também é afirmado da gramática [5].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4.   Não são ditas e nem estão em um substrato.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Ex. indivíduos particulares. Este homem, um cavalo.  </w:t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Conforme Zingano, de (d) é dito três vezes nas _Categorias_ : tudo mais ou bem</w:t>
      </w:r>
      <w:r w:rsidRPr="004C5395">
        <w:rPr>
          <w:lang w:val="pt-BR"/>
        </w:rPr>
        <w:br/>
        <w:t>está nele ou é dito dele, do que procede a tese da dependência ontológica: “E,</w:t>
      </w:r>
      <w:r w:rsidRPr="004C5395">
        <w:rPr>
          <w:lang w:val="pt-BR"/>
        </w:rPr>
        <w:br/>
        <w:t>supondo que não houvessem substâncias primárias, seria impossível que</w:t>
      </w:r>
      <w:r w:rsidRPr="004C5395">
        <w:rPr>
          <w:lang w:val="pt-BR"/>
        </w:rPr>
        <w:br/>
        <w:t>existissem quaisquer das outras coisas” [6]. Mas, aqui, Aristóteles já passou</w:t>
      </w:r>
      <w:r w:rsidRPr="004C5395">
        <w:rPr>
          <w:lang w:val="pt-BR"/>
        </w:rPr>
        <w:br/>
        <w:t>pelas categorias e está no capítulo 5 do tratado (da substância) e, portanto,</w:t>
      </w:r>
      <w:r w:rsidRPr="004C5395">
        <w:rPr>
          <w:lang w:val="pt-BR"/>
        </w:rPr>
        <w:br/>
        <w:t>abreviaremos essa reflexão para ressaltar alguns aspectos:</w:t>
      </w:r>
      <w:r w:rsidRPr="004C5395">
        <w:rPr>
          <w:lang w:val="pt-BR"/>
        </w:rPr>
        <w:br/>
      </w:r>
      <w:r w:rsidRPr="004C5395">
        <w:rPr>
          <w:lang w:val="pt-BR"/>
        </w:rPr>
        <w:br/>
        <w:t>1. Que há uma substância primeira e que seu traço próprio é a possibilidade de receber contrários e permanecer o mesmo.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2. Que, conforme Zingano, nas _Categorias  _Aristóteles faz uma ontologia regional, porque é uma ontologia da substância sensível.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3. Nas _Categorias_ , a substância (_</w:t>
      </w:r>
      <w:r>
        <w:t>ουσια</w:t>
      </w:r>
      <w:r w:rsidRPr="004C5395">
        <w:rPr>
          <w:lang w:val="pt-BR"/>
        </w:rPr>
        <w:t>_) é uma das categorias – os indivíduos, enquanto substância primeira. Nas _Categorias_ , os indivíduos são “um isto” (_</w:t>
      </w:r>
      <w:r>
        <w:t>τοδε</w:t>
      </w:r>
      <w:r w:rsidRPr="004C5395">
        <w:rPr>
          <w:lang w:val="pt-BR"/>
        </w:rPr>
        <w:t xml:space="preserve"> </w:t>
      </w:r>
      <w:r>
        <w:t>τι</w:t>
      </w:r>
      <w:r w:rsidRPr="004C5395">
        <w:rPr>
          <w:lang w:val="pt-BR"/>
        </w:rPr>
        <w:t>_).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4.  Há uma substância segunda, a espécie, o gênero. Só elas são substâncias, exceto pelas primeiras, porque a definem, ao passo que, “ele corre” ou “é branco”, nada definiria da substância primária [7].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Conforme notas de aula de Zingano, História da Filosofia Antiga III, 2016.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Embora haja certa controvérsia sobre sua autoria. Zingano, argumentando a</w:t>
      </w:r>
      <w:r w:rsidRPr="004C5395">
        <w:rPr>
          <w:lang w:val="pt-BR"/>
        </w:rPr>
        <w:br/>
        <w:t>favor da autoria aristotélica, articula a questão que seria proposta por</w:t>
      </w:r>
      <w:r w:rsidRPr="004C5395">
        <w:rPr>
          <w:lang w:val="pt-BR"/>
        </w:rPr>
        <w:br/>
        <w:t>Aristóteles, qual seja: do que seria constituído o mundo, qual a sua mobília?</w:t>
      </w:r>
      <w:r w:rsidRPr="004C5395">
        <w:rPr>
          <w:lang w:val="pt-BR"/>
        </w:rPr>
        <w:br/>
        <w:t>No _Tratado das Categorias_ , a mobília do mundo seria o indivíduo, a partir</w:t>
      </w:r>
      <w:r w:rsidRPr="004C5395">
        <w:rPr>
          <w:lang w:val="pt-BR"/>
        </w:rPr>
        <w:br/>
        <w:t>de uma metafísica do concreto. Na _Metafísica_ , a mobília do mundo seriam as</w:t>
      </w:r>
      <w:r w:rsidRPr="004C5395">
        <w:rPr>
          <w:lang w:val="pt-BR"/>
        </w:rPr>
        <w:br/>
        <w:t>formas, pois elas teriam uma estabilidade mais forte, estariam nos indivíduos,</w:t>
      </w:r>
      <w:r w:rsidRPr="004C5395">
        <w:rPr>
          <w:lang w:val="pt-BR"/>
        </w:rPr>
        <w:br/>
        <w:t>mas não seriam particulares, embora fossem peças não tão materiais...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Cf. o [Google](http://www.dicionarioinformal.com.br/hom%C3%B4nimo/).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Aristóteles, _Categorias_ , tradução Edson Bini. São Paulo: EDIPRO, 2011.</w:t>
      </w:r>
      <w:r w:rsidRPr="004C5395">
        <w:rPr>
          <w:lang w:val="pt-BR"/>
        </w:rPr>
        <w:br/>
        <w:t>Pg. 25.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ibidem, pg. 27.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[5] ibidem, pg 27.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[6] ibidem, pg. 32.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[7] ibidem, pg. 34.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54C79CDB" w14:textId="77777777" w:rsidR="00744B39" w:rsidRPr="004C5395" w:rsidRDefault="00000000">
      <w:pPr>
        <w:pStyle w:val="Ttulo1"/>
        <w:rPr>
          <w:lang w:val="pt-BR"/>
        </w:rPr>
      </w:pPr>
      <w:bookmarkStart w:id="28" w:name="_Toc208349682"/>
      <w:r w:rsidRPr="004C5395">
        <w:rPr>
          <w:lang w:val="pt-BR"/>
        </w:rPr>
        <w:t>Liberdade: um nada ontológico* - 27/04/2016</w:t>
      </w:r>
      <w:bookmarkEnd w:id="28"/>
      <w:r w:rsidRPr="004C5395">
        <w:rPr>
          <w:lang w:val="pt-BR"/>
        </w:rPr>
        <w:br/>
      </w:r>
    </w:p>
    <w:p w14:paraId="08D94FFC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Eu admito a ontologia da vontade humana. Eu acredito que há uma vontade de</w:t>
      </w:r>
      <w:r w:rsidRPr="004C5395">
        <w:rPr>
          <w:lang w:val="pt-BR"/>
        </w:rPr>
        <w:br/>
        <w:t>onde parte a ação. Eu posso conceituar uma autonomia, mas sempre conjugada com</w:t>
      </w:r>
      <w:r w:rsidRPr="004C5395">
        <w:rPr>
          <w:lang w:val="pt-BR"/>
        </w:rPr>
        <w:br/>
        <w:t>a heteronomia. Eu concordo com uma lei moral, que podemos segui-la ou não, que</w:t>
      </w:r>
      <w:r w:rsidRPr="004C5395">
        <w:rPr>
          <w:lang w:val="pt-BR"/>
        </w:rPr>
        <w:br/>
        <w:t>disso depende certa autonomia que é determinada tanto pela razão como pela</w:t>
      </w:r>
      <w:r w:rsidRPr="004C5395">
        <w:rPr>
          <w:lang w:val="pt-BR"/>
        </w:rPr>
        <w:br/>
        <w:t>sensibilidade. Essas coisas, eu quase as pego, eu as vejo. Eu vejo vontade, eu</w:t>
      </w:r>
      <w:r w:rsidRPr="004C5395">
        <w:rPr>
          <w:lang w:val="pt-BR"/>
        </w:rPr>
        <w:br/>
        <w:t>vejo lei, eu pego a causalidade, eu sinto uma causa e toco em um efeito. Eu</w:t>
      </w:r>
      <w:r w:rsidRPr="004C5395">
        <w:rPr>
          <w:lang w:val="pt-BR"/>
        </w:rPr>
        <w:br/>
        <w:t>recebo uma heteronomia ou uma autonomia, eu sei que recebo ambas ou sou</w:t>
      </w:r>
      <w:r w:rsidRPr="004C5395">
        <w:rPr>
          <w:lang w:val="pt-BR"/>
        </w:rPr>
        <w:br/>
        <w:t>influenciado por elas. Mas eu não concebo a liberdade, eu não a toco, não a</w:t>
      </w:r>
      <w:r w:rsidRPr="004C5395">
        <w:rPr>
          <w:lang w:val="pt-BR"/>
        </w:rPr>
        <w:br/>
        <w:t>vejo e nem a formulo.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Existiria liberdade e não-liberdade ou determinação? Não, nem em termos</w:t>
      </w:r>
      <w:r w:rsidRPr="004C5395">
        <w:rPr>
          <w:lang w:val="pt-BR"/>
        </w:rPr>
        <w:br/>
        <w:t>práticos e nem teóricos. É uma investigação que não dá resultado. Eu poderia</w:t>
      </w:r>
      <w:r w:rsidRPr="004C5395">
        <w:rPr>
          <w:lang w:val="pt-BR"/>
        </w:rPr>
        <w:br/>
        <w:t>pensar uma ideia de liberdade – eu penso uma ideia liberdade. De onde vem essa</w:t>
      </w:r>
      <w:r w:rsidRPr="004C5395">
        <w:rPr>
          <w:lang w:val="pt-BR"/>
        </w:rPr>
        <w:br/>
        <w:t>ideia? De um algo chamado liberdade: um nome, um conceito, uma abstração, um</w:t>
      </w:r>
      <w:r w:rsidRPr="004C5395">
        <w:rPr>
          <w:lang w:val="pt-BR"/>
        </w:rPr>
        <w:br/>
        <w:t>algo que acontece? Não, a liberdade não existe e Kant nunca a supôs ou</w:t>
      </w:r>
      <w:r w:rsidRPr="004C5395">
        <w:rPr>
          <w:lang w:val="pt-BR"/>
        </w:rPr>
        <w:br/>
        <w:t>claramente a estabeleceu**. Para ele, tudo não passou de dialética (sem</w:t>
      </w:r>
      <w:r w:rsidRPr="004C5395">
        <w:rPr>
          <w:lang w:val="pt-BR"/>
        </w:rPr>
        <w:br/>
        <w:t>solução), para ele tudo não passou de uma ideia da faculdade da razão. Há uma</w:t>
      </w:r>
      <w:r w:rsidRPr="004C5395">
        <w:rPr>
          <w:lang w:val="pt-BR"/>
        </w:rPr>
        <w:br/>
        <w:t>[suposta] ideia de liberdade [supostamente] vislumbrada por todos e como</w:t>
      </w:r>
      <w:r w:rsidRPr="004C5395">
        <w:rPr>
          <w:lang w:val="pt-BR"/>
        </w:rPr>
        <w:br/>
        <w:t>propriedade da vontade. Essa propriedade a nós parece invisível, defectível,</w:t>
      </w:r>
      <w:r w:rsidRPr="004C5395">
        <w:rPr>
          <w:lang w:val="pt-BR"/>
        </w:rPr>
        <w:br/>
        <w:t>indefinível, imprópria e descartável. Porque Kant, o crítico, em atitude</w:t>
      </w:r>
      <w:r w:rsidRPr="004C5395">
        <w:rPr>
          <w:lang w:val="pt-BR"/>
        </w:rPr>
        <w:br/>
        <w:t>transcendental, admitiu uma ideia negativa de liberdade. E Kant, o prático,</w:t>
      </w:r>
      <w:r w:rsidRPr="004C5395">
        <w:rPr>
          <w:lang w:val="pt-BR"/>
        </w:rPr>
        <w:br/>
        <w:t>idealizou uma liberdade, mas nunca liberdade em si. Somos livres? Depende, o</w:t>
      </w:r>
      <w:r w:rsidRPr="004C5395">
        <w:rPr>
          <w:lang w:val="pt-BR"/>
        </w:rPr>
        <w:br/>
        <w:t>significado de ser livre é muito amplo, posso estar livre do sono agora porque</w:t>
      </w:r>
      <w:r w:rsidRPr="004C5395">
        <w:rPr>
          <w:lang w:val="pt-BR"/>
        </w:rPr>
        <w:br/>
        <w:t>escrevo. Posso estar aqui escrevendo sem ninguém me obrigar a isso ou mesmo me</w:t>
      </w:r>
      <w:r w:rsidRPr="004C5395">
        <w:rPr>
          <w:lang w:val="pt-BR"/>
        </w:rPr>
        <w:br/>
        <w:t>obstruindo. Sou livre às vezes, em parte. Mas a liberdade é um algo que jamais</w:t>
      </w:r>
      <w:r w:rsidRPr="004C5395">
        <w:rPr>
          <w:lang w:val="pt-BR"/>
        </w:rPr>
        <w:br/>
        <w:t>poderia ser conceituado, porque deixaria de ser. Tanto quanto a determinação</w:t>
      </w:r>
      <w:r w:rsidRPr="004C5395">
        <w:rPr>
          <w:lang w:val="pt-BR"/>
        </w:rPr>
        <w:br/>
        <w:t>porque ela é tão concreta que não pode ser vislumbrada, pensada. Pensar a</w:t>
      </w:r>
      <w:r w:rsidRPr="004C5395">
        <w:rPr>
          <w:lang w:val="pt-BR"/>
        </w:rPr>
        <w:br/>
        <w:t>determinação é estar determinado por ela, não pensar é estar determinado pela</w:t>
      </w:r>
      <w:r w:rsidRPr="004C5395">
        <w:rPr>
          <w:lang w:val="pt-BR"/>
        </w:rPr>
        <w:br/>
        <w:t>sua repulsa.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vontade não precisa de uma propriedade chamada liberdade, ou de uma ideia de</w:t>
      </w:r>
      <w:r w:rsidRPr="004C5395">
        <w:rPr>
          <w:lang w:val="pt-BR"/>
        </w:rPr>
        <w:br/>
        <w:t>liberdade. Um ser estritamente racional poderia possuir a liberdade, mas ele</w:t>
      </w:r>
      <w:r w:rsidRPr="004C5395">
        <w:rPr>
          <w:lang w:val="pt-BR"/>
        </w:rPr>
        <w:br/>
        <w:t>não saberia. Sendo puro intelecto ele nada saberia por que saberia de tudo.</w:t>
      </w:r>
      <w:r w:rsidRPr="004C5395">
        <w:rPr>
          <w:lang w:val="pt-BR"/>
        </w:rPr>
        <w:br/>
        <w:t>Ele não conviveria porque estaria encerrado em si, repleto, redondo, completo.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E, ao idealizarmos um ser estritamente racional, nos tornamos estritamente</w:t>
      </w:r>
      <w:r w:rsidRPr="004C5395">
        <w:rPr>
          <w:lang w:val="pt-BR"/>
        </w:rPr>
        <w:br/>
        <w:t>humanos e estritamente incapazes de lidar com qualquer razão que a nós possa</w:t>
      </w:r>
      <w:r w:rsidRPr="004C5395">
        <w:rPr>
          <w:lang w:val="pt-BR"/>
        </w:rPr>
        <w:br/>
        <w:t>ser tangível. Eu posso admitir um imperativo categórico, um dever, normas de</w:t>
      </w:r>
      <w:r w:rsidRPr="004C5395">
        <w:rPr>
          <w:lang w:val="pt-BR"/>
        </w:rPr>
        <w:br/>
        <w:t>ação, uma universalidade e uma objetividade de uma lei moral, eu posso admitir</w:t>
      </w:r>
      <w:r w:rsidRPr="004C5395">
        <w:rPr>
          <w:lang w:val="pt-BR"/>
        </w:rPr>
        <w:br/>
        <w:t>felicidade, querer, dever. Eu acredito no desinteresse. Mas isso em nada tem a</w:t>
      </w:r>
      <w:r w:rsidRPr="004C5395">
        <w:rPr>
          <w:lang w:val="pt-BR"/>
        </w:rPr>
        <w:br/>
        <w:t>ver com liberdade. Pode ter algo a ver com Deus e alma, mas liberdade???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Puro impulso, algo que não se deve fazer em filosofia. Depois revisarei, remendarei ou mudarei de opinião.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 é uma hipótese, requer comprovação.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3DE2288" w14:textId="77777777" w:rsidR="00744B39" w:rsidRPr="004C5395" w:rsidRDefault="00000000">
      <w:pPr>
        <w:pStyle w:val="Ttulo1"/>
        <w:rPr>
          <w:lang w:val="pt-BR"/>
        </w:rPr>
      </w:pPr>
      <w:bookmarkStart w:id="29" w:name="_Toc208349683"/>
      <w:r w:rsidRPr="004C5395">
        <w:rPr>
          <w:lang w:val="pt-BR"/>
        </w:rPr>
        <w:t>Mundo sem qualidades* - 23/04/2016</w:t>
      </w:r>
      <w:bookmarkEnd w:id="29"/>
      <w:r w:rsidRPr="004C5395">
        <w:rPr>
          <w:lang w:val="pt-BR"/>
        </w:rPr>
        <w:br/>
      </w:r>
    </w:p>
    <w:p w14:paraId="4BDF86C9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Quando nós estudamos o movimento moderno na Filosofia nos deparamos com um</w:t>
      </w:r>
      <w:r w:rsidRPr="004C5395">
        <w:rPr>
          <w:lang w:val="pt-BR"/>
        </w:rPr>
        <w:br/>
        <w:t>mundo mecânico. Isso se evidencia em Descartes (que batiza o sistema de</w:t>
      </w:r>
      <w:r w:rsidRPr="004C5395">
        <w:rPr>
          <w:lang w:val="pt-BR"/>
        </w:rPr>
        <w:br/>
        <w:t>coordenadas cartesianas) com a sua essência geométrica que reduz a realidade</w:t>
      </w:r>
      <w:r w:rsidRPr="004C5395">
        <w:rPr>
          <w:lang w:val="pt-BR"/>
        </w:rPr>
        <w:br/>
        <w:t>aos "contornos corpóreos". É o cérebro racional que está em ação; ele se</w:t>
      </w:r>
      <w:r w:rsidRPr="004C5395">
        <w:rPr>
          <w:lang w:val="pt-BR"/>
        </w:rPr>
        <w:br/>
        <w:t>baseia em um modelo matemático. O _cogito_  entende regras dedutivas e se</w:t>
      </w:r>
      <w:r w:rsidRPr="004C5395">
        <w:rPr>
          <w:lang w:val="pt-BR"/>
        </w:rPr>
        <w:br/>
        <w:t>permite somente um conhecimento certo e seguro, indubitável. É uma consciência</w:t>
      </w:r>
      <w:r w:rsidRPr="004C5395">
        <w:rPr>
          <w:lang w:val="pt-BR"/>
        </w:rPr>
        <w:br/>
        <w:t>purificada dos sentidos, porque eles enganam!!! De um lado o _cogito_ , de</w:t>
      </w:r>
      <w:r w:rsidRPr="004C5395">
        <w:rPr>
          <w:lang w:val="pt-BR"/>
        </w:rPr>
        <w:br/>
        <w:t>outro um mundo mecânico muito espacial, causal, travado[1]. Mas, então, o que</w:t>
      </w:r>
      <w:r w:rsidRPr="004C5395">
        <w:rPr>
          <w:lang w:val="pt-BR"/>
        </w:rPr>
        <w:br/>
        <w:t>haveria nesse mundo?</w:t>
      </w:r>
      <w:r w:rsidRPr="004C5395">
        <w:rPr>
          <w:lang w:val="pt-BR"/>
        </w:rPr>
        <w:br/>
      </w:r>
      <w:r w:rsidRPr="004C5395">
        <w:rPr>
          <w:lang w:val="pt-BR"/>
        </w:rPr>
        <w:br/>
        <w:t>Haveria somente realidades geométricas, seria um mundo sem qualidades. Nesse</w:t>
      </w:r>
      <w:r w:rsidRPr="004C5395">
        <w:rPr>
          <w:lang w:val="pt-BR"/>
        </w:rPr>
        <w:br/>
        <w:t>mundo, não há cores, sons, cheiros. E onde estariam essas "qualidades"? Na</w:t>
      </w:r>
      <w:r w:rsidRPr="004C5395">
        <w:rPr>
          <w:lang w:val="pt-BR"/>
        </w:rPr>
        <w:br/>
        <w:t>mente, segundo Locke [2]. Essas qualidades estariam em nós. O cheiro, então,</w:t>
      </w:r>
      <w:r w:rsidRPr="004C5395">
        <w:rPr>
          <w:lang w:val="pt-BR"/>
        </w:rPr>
        <w:br/>
        <w:t>seria uma criação da nossa mente. O mundo não tem nada de qualitativo; é tudo</w:t>
      </w:r>
      <w:r w:rsidRPr="004C5395">
        <w:rPr>
          <w:lang w:val="pt-BR"/>
        </w:rPr>
        <w:br/>
        <w:t>espacial, essencial, grudado (que são as qualidades primárias de Locke, mas</w:t>
      </w:r>
      <w:r w:rsidRPr="004C5395">
        <w:rPr>
          <w:lang w:val="pt-BR"/>
        </w:rPr>
        <w:br/>
        <w:t>quase não parecem qualidades...). Não existe som, existe deslocamento de</w:t>
      </w:r>
      <w:r w:rsidRPr="004C5395">
        <w:rPr>
          <w:lang w:val="pt-BR"/>
        </w:rPr>
        <w:br/>
        <w:t>partículas. Atribuímos qualidade a um som e "achamos" que fomos xingados ou</w:t>
      </w:r>
      <w:r w:rsidRPr="004C5395">
        <w:rPr>
          <w:lang w:val="pt-BR"/>
        </w:rPr>
        <w:br/>
        <w:t>elogiados. Isso são os _qualia;_  eles existem de alguma forma; eles têm uma</w:t>
      </w:r>
      <w:r w:rsidRPr="004C5395">
        <w:rPr>
          <w:lang w:val="pt-BR"/>
        </w:rPr>
        <w:br/>
        <w:t>natureza [material, espiritual].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Do que podemos concluir que: ou há uma consciência que não é racional (que não</w:t>
      </w:r>
      <w:r w:rsidRPr="004C5395">
        <w:rPr>
          <w:lang w:val="pt-BR"/>
        </w:rPr>
        <w:br/>
        <w:t>é conceitual, dedutiva) ou [isso] não é consciência é só sensação. A questão é</w:t>
      </w:r>
      <w:r w:rsidRPr="004C5395">
        <w:rPr>
          <w:lang w:val="pt-BR"/>
        </w:rPr>
        <w:br/>
        <w:t>que tudo passa pela subjetividade e por uma experiência individual, privada.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Se essa subjetividade é sensitiva, então, há, de alguma forma, consciência</w:t>
      </w:r>
      <w:r w:rsidRPr="004C5395">
        <w:rPr>
          <w:lang w:val="pt-BR"/>
        </w:rPr>
        <w:br/>
        <w:t>"sensível" [espalhada no corpo][3]. Caso contrário, a consciência é só</w:t>
      </w:r>
      <w:r w:rsidRPr="004C5395">
        <w:rPr>
          <w:lang w:val="pt-BR"/>
        </w:rPr>
        <w:br/>
        <w:t>racional e os _qualia_  se perdem em algum lugar - quem os sente?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________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Aula dia 17/03, Filosofia das Ciências Neurais - Osvaldo Pessoa Jr.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Conforme [notas de</w:t>
      </w:r>
      <w:r w:rsidRPr="004C5395">
        <w:rPr>
          <w:lang w:val="pt-BR"/>
        </w:rPr>
        <w:br/>
        <w:t>aula](http://www.fflch.usp.br/df/opessoa/TCFC3-16-Cap01.pdf) de Pessoa: o</w:t>
      </w:r>
      <w:r w:rsidRPr="004C5395">
        <w:rPr>
          <w:lang w:val="pt-BR"/>
        </w:rPr>
        <w:br/>
        <w:t>mecânico é um mundo físico quantitativo e baseado no movimento. Já para o</w:t>
      </w:r>
      <w:r w:rsidRPr="004C5395">
        <w:rPr>
          <w:lang w:val="pt-BR"/>
        </w:rPr>
        <w:br/>
        <w:t>fisicismo tudo tem natureza física, material (até a mente). Mas pode haver um</w:t>
      </w:r>
      <w:r w:rsidRPr="004C5395">
        <w:rPr>
          <w:lang w:val="pt-BR"/>
        </w:rPr>
        <w:br/>
        <w:t xml:space="preserve">fisicismo não mecânico que incluiria os qualia como fazendo parte do físico.  </w:t>
      </w:r>
      <w:r w:rsidRPr="004C5395">
        <w:rPr>
          <w:lang w:val="pt-BR"/>
        </w:rPr>
        <w:br/>
        <w:t>[2] É ele que distingue entre qualidades nos corpos e idéias na mente, ou</w:t>
      </w:r>
      <w:r w:rsidRPr="004C5395">
        <w:rPr>
          <w:lang w:val="pt-BR"/>
        </w:rPr>
        <w:br/>
        <w:t>seja, qualidades são potências de produzir ideias.  Qualidades primárias que</w:t>
      </w:r>
      <w:r w:rsidRPr="004C5395">
        <w:rPr>
          <w:lang w:val="pt-BR"/>
        </w:rPr>
        <w:br/>
        <w:t>são: solidez, extensão, movimento e figura e são inseparáveis dos corpos;</w:t>
      </w:r>
      <w:r w:rsidRPr="004C5395">
        <w:rPr>
          <w:lang w:val="pt-BR"/>
        </w:rPr>
        <w:br/>
        <w:t>qualidades secundárias que são cor, som, etc., que são produzidas pelas</w:t>
      </w:r>
      <w:r w:rsidRPr="004C5395">
        <w:rPr>
          <w:lang w:val="pt-BR"/>
        </w:rPr>
        <w:br/>
        <w:t>qualidades primárias e têm a potência de causar ideias: seja o fogo causar</w:t>
      </w:r>
      <w:r w:rsidRPr="004C5395">
        <w:rPr>
          <w:lang w:val="pt-BR"/>
        </w:rPr>
        <w:br/>
        <w:t>sensação de calor ou dor. Mas, as ideais primárias são semelhantes às</w:t>
      </w:r>
      <w:r w:rsidRPr="004C5395">
        <w:rPr>
          <w:lang w:val="pt-BR"/>
        </w:rPr>
        <w:br/>
        <w:t>qualidades nos corpos ao passo que as ideias secundárias não existem como</w:t>
      </w:r>
      <w:r w:rsidRPr="004C5395">
        <w:rPr>
          <w:lang w:val="pt-BR"/>
        </w:rPr>
        <w:br/>
        <w:t>qualidade nos corpos, embora sejam geradas pelas primárias e nos afetem. As</w:t>
      </w:r>
      <w:r w:rsidRPr="004C5395">
        <w:rPr>
          <w:lang w:val="pt-BR"/>
        </w:rPr>
        <w:br/>
        <w:t>qualidades secundárias, então, não são nos corpos, mas nas ideias que produzem</w:t>
      </w:r>
      <w:r w:rsidRPr="004C5395">
        <w:rPr>
          <w:lang w:val="pt-BR"/>
        </w:rPr>
        <w:br/>
        <w:t>em nós. O calor do fogo está em nós, não nele, a dor do fogo está em nós, não</w:t>
      </w:r>
      <w:r w:rsidRPr="004C5395">
        <w:rPr>
          <w:lang w:val="pt-BR"/>
        </w:rPr>
        <w:br/>
        <w:t>nele. As qualidades primárias são reais e produzem qualidades secundárias que</w:t>
      </w:r>
      <w:r w:rsidRPr="004C5395">
        <w:rPr>
          <w:lang w:val="pt-BR"/>
        </w:rPr>
        <w:br/>
        <w:t>nos afetam. Sem nossa sensibilidade e percepção, adeus qualidades secundárias.</w:t>
      </w:r>
      <w:r w:rsidRPr="004C5395">
        <w:rPr>
          <w:lang w:val="pt-BR"/>
        </w:rPr>
        <w:br/>
        <w:t>O que é o mesmo: mundo sem qualidades. (Tirado dos trechos selecionados do</w:t>
      </w:r>
      <w:r w:rsidRPr="004C5395">
        <w:rPr>
          <w:lang w:val="pt-BR"/>
        </w:rPr>
        <w:br/>
        <w:t>_Ensaio sobre o Entendimento Humano_ pelo prof. Osvaldo Pessoa Jr., para a</w:t>
      </w:r>
      <w:r w:rsidRPr="004C5395">
        <w:rPr>
          <w:lang w:val="pt-BR"/>
        </w:rPr>
        <w:br/>
        <w:t>disciplina de Filosofia das Ciências Neurais. In:</w:t>
      </w:r>
      <w:r w:rsidRPr="004C5395">
        <w:rPr>
          <w:lang w:val="pt-BR"/>
        </w:rPr>
        <w:br/>
        <w:t>[http://www.fflch.usp.br/df/opessoa/Locke-</w:t>
      </w:r>
      <w:r w:rsidRPr="004C5395">
        <w:rPr>
          <w:lang w:val="pt-BR"/>
        </w:rPr>
        <w:br/>
        <w:t xml:space="preserve">Qualia-2.pdf](http://www.fflch.usp.br/df/opessoa/Locke-Qualia-2.pdf))  </w:t>
      </w:r>
      <w:r w:rsidRPr="004C5395">
        <w:rPr>
          <w:lang w:val="pt-BR"/>
        </w:rPr>
        <w:br/>
        <w:t>[3] Aqui abrimos possibilidade para o conceito de consciência encarnada de</w:t>
      </w:r>
      <w:r w:rsidRPr="004C5395">
        <w:rPr>
          <w:lang w:val="pt-BR"/>
        </w:rPr>
        <w:br/>
        <w:t>Merleau Ponty. Vale a investigação de tal conceito "metafísico" de um corpo</w:t>
      </w:r>
      <w:r w:rsidRPr="004C5395">
        <w:rPr>
          <w:lang w:val="pt-BR"/>
        </w:rPr>
        <w:br/>
        <w:t>próprio lançado no mundo fundamentar o caso de superveniência da mente a uma</w:t>
      </w:r>
      <w:r w:rsidRPr="004C5395">
        <w:rPr>
          <w:lang w:val="pt-BR"/>
        </w:rPr>
        <w:br/>
        <w:t>cognição incorporada.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59429C84" w14:textId="77777777" w:rsidR="00744B39" w:rsidRPr="004C5395" w:rsidRDefault="00000000">
      <w:pPr>
        <w:pStyle w:val="Ttulo1"/>
        <w:rPr>
          <w:lang w:val="pt-BR"/>
        </w:rPr>
      </w:pPr>
      <w:bookmarkStart w:id="30" w:name="_Toc208349684"/>
      <w:r w:rsidRPr="004C5395">
        <w:rPr>
          <w:lang w:val="pt-BR"/>
        </w:rPr>
        <w:lastRenderedPageBreak/>
        <w:t>Transição da Metafísica dos Costumes para a Crítica da Razão Prática Pura* - 21/04/2016</w:t>
      </w:r>
      <w:bookmarkEnd w:id="30"/>
      <w:r w:rsidRPr="004C5395">
        <w:rPr>
          <w:lang w:val="pt-BR"/>
        </w:rPr>
        <w:br/>
      </w:r>
    </w:p>
    <w:p w14:paraId="6B7B6970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**O Conceito da Liberdade é a chave da explicação da Autonomia da Vontade**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vontade só é uma causalidade eficiente dos seres vivos [enquanto racionais]</w:t>
      </w:r>
      <w:r w:rsidRPr="004C5395">
        <w:rPr>
          <w:lang w:val="pt-BR"/>
        </w:rPr>
        <w:br/>
        <w:t>pela propriedade da liberdade (como uma definição negativa) que a torna</w:t>
      </w:r>
      <w:r w:rsidRPr="004C5395">
        <w:rPr>
          <w:lang w:val="pt-BR"/>
        </w:rPr>
        <w:br/>
        <w:t>independente de causas estranhas (assim como há uma necessidade natural</w:t>
      </w:r>
      <w:r w:rsidRPr="004C5395">
        <w:rPr>
          <w:lang w:val="pt-BR"/>
        </w:rPr>
        <w:br/>
        <w:t>dependente). Liberdade, esta, provida de uma causalidade[1] regida por leis</w:t>
      </w:r>
      <w:r w:rsidRPr="004C5395">
        <w:rPr>
          <w:lang w:val="pt-BR"/>
        </w:rPr>
        <w:br/>
        <w:t>imutáveis. Mas, se a necessidade natural é heterônoma, a liberdade da vontade</w:t>
      </w:r>
      <w:r w:rsidRPr="004C5395">
        <w:rPr>
          <w:lang w:val="pt-BR"/>
        </w:rPr>
        <w:br/>
        <w:t>é autônoma[2]. A propriedade da vontade de ser lei para si mesma e o princípio</w:t>
      </w:r>
      <w:r w:rsidRPr="004C5395">
        <w:rPr>
          <w:lang w:val="pt-BR"/>
        </w:rPr>
        <w:br/>
        <w:t>da moralidade (vontade que contem a si mesma e como lei universal) só são</w:t>
      </w:r>
      <w:r w:rsidRPr="004C5395">
        <w:rPr>
          <w:lang w:val="pt-BR"/>
        </w:rPr>
        <w:br/>
        <w:t>possíveis por um conceito _positivo_ de liberdade que será mostrado adiante.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**A LIBERDADE TEM DE PRESSUPOR-SE COMO PROPRIEDADE DA VONTADE DE TODOS OS</w:t>
      </w:r>
      <w:r w:rsidRPr="004C5395">
        <w:rPr>
          <w:lang w:val="pt-BR"/>
        </w:rPr>
        <w:br/>
        <w:t>SERES RACIONAIS**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moralidade [que vale para todos os seres racionais] deriva de uma liberdade</w:t>
      </w:r>
      <w:r w:rsidRPr="004C5395">
        <w:rPr>
          <w:lang w:val="pt-BR"/>
        </w:rPr>
        <w:br/>
        <w:t>[como propriedade da vontade] que deve ser demonstrada para todos os seres</w:t>
      </w:r>
      <w:r w:rsidRPr="004C5395">
        <w:rPr>
          <w:lang w:val="pt-BR"/>
        </w:rPr>
        <w:br/>
        <w:t>racionais. Ao agir _sob a ideia_ da liberdade um ser é livre e, sendo ser</w:t>
      </w:r>
      <w:r w:rsidRPr="004C5395">
        <w:rPr>
          <w:lang w:val="pt-BR"/>
        </w:rPr>
        <w:br/>
        <w:t>racional que tem uma razão prática, só assim pode agir. O sujeito racional só</w:t>
      </w:r>
      <w:r w:rsidRPr="004C5395">
        <w:rPr>
          <w:lang w:val="pt-BR"/>
        </w:rPr>
        <w:br/>
        <w:t>julga pela sua razão que é livre e indeterminada e, portanto, a vontade requer</w:t>
      </w:r>
      <w:r w:rsidRPr="004C5395">
        <w:rPr>
          <w:lang w:val="pt-BR"/>
        </w:rPr>
        <w:br/>
        <w:t>essa ideia [da liberdade] sendo atributo de todos os seres racionais.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**  </w:t>
      </w:r>
      <w:r w:rsidRPr="004C5395">
        <w:rPr>
          <w:lang w:val="pt-BR"/>
        </w:rPr>
        <w:br/>
        <w:t>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**DO INTERESSE QUE ANDA LIGADO ÀS IDEIAS DA MORALIDADE**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Dada a liberdade como pressuposto da vontade e da determinação de se agir sob</w:t>
      </w:r>
      <w:r w:rsidRPr="004C5395">
        <w:rPr>
          <w:lang w:val="pt-BR"/>
        </w:rPr>
        <w:br/>
        <w:t>ela, segue que as máximas [subjetivas] devem valer objetivamente [como</w:t>
      </w:r>
      <w:r w:rsidRPr="004C5395">
        <w:rPr>
          <w:lang w:val="pt-BR"/>
        </w:rPr>
        <w:br/>
        <w:t>legislação universal]. E, como imperativo categórico, é um dever estarmos</w:t>
      </w:r>
      <w:r w:rsidRPr="004C5395">
        <w:rPr>
          <w:lang w:val="pt-BR"/>
        </w:rPr>
        <w:br/>
        <w:t>submetidos a esse princípio e não por interesse. Assim, mesmo determinando o</w:t>
      </w:r>
      <w:r w:rsidRPr="004C5395">
        <w:rPr>
          <w:lang w:val="pt-BR"/>
        </w:rPr>
        <w:br/>
        <w:t>princípio, nada se demonstra a respeito de sua validade objetiva. O juízo de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ser digno de felicidade, mesmo sem dela poder participar, é o efeito das leis</w:t>
      </w:r>
      <w:r w:rsidRPr="004C5395">
        <w:rPr>
          <w:lang w:val="pt-BR"/>
        </w:rPr>
        <w:br/>
        <w:t>morais que fogem ao interesse empírico e que nos fazem pensar como pode ser</w:t>
      </w:r>
      <w:r w:rsidRPr="004C5395">
        <w:rPr>
          <w:lang w:val="pt-BR"/>
        </w:rPr>
        <w:br/>
        <w:t>possível uma lei moral obrigar ou: como sermos livres no agir mas estarmos</w:t>
      </w:r>
      <w:r w:rsidRPr="004C5395">
        <w:rPr>
          <w:lang w:val="pt-BR"/>
        </w:rPr>
        <w:br/>
        <w:t>submetidos a determinadas leis?</w:t>
      </w:r>
      <w:r w:rsidRPr="004C5395">
        <w:rPr>
          <w:lang w:val="pt-BR"/>
        </w:rPr>
        <w:br/>
      </w:r>
      <w:r w:rsidRPr="004C5395">
        <w:rPr>
          <w:lang w:val="pt-BR"/>
        </w:rPr>
        <w:br/>
        <w:t>Livres e submetidos? Há que separar: nos pensamos como causas eficientes (pela</w:t>
      </w:r>
      <w:r w:rsidRPr="004C5395">
        <w:rPr>
          <w:lang w:val="pt-BR"/>
        </w:rPr>
        <w:br/>
        <w:t>liberdade, _a priori_), mas nos representamos a nós mesmos como efeitos (pelas</w:t>
      </w:r>
      <w:r w:rsidRPr="004C5395">
        <w:rPr>
          <w:lang w:val="pt-BR"/>
        </w:rPr>
        <w:br/>
        <w:t>ações). Porque o que se nos representa pelos sentidos e mesmo com auxílio do</w:t>
      </w:r>
      <w:r w:rsidRPr="004C5395">
        <w:rPr>
          <w:lang w:val="pt-BR"/>
        </w:rPr>
        <w:br/>
        <w:t>entendimento são _fenômenos_ e nunca _coisas em si mesmas_. Fazendo-se a</w:t>
      </w:r>
      <w:r w:rsidRPr="004C5395">
        <w:rPr>
          <w:lang w:val="pt-BR"/>
        </w:rPr>
        <w:br/>
        <w:t>distinção, segue-se que há coisas em si e resulta um mundo sensível e um</w:t>
      </w:r>
      <w:r w:rsidRPr="004C5395">
        <w:rPr>
          <w:lang w:val="pt-BR"/>
        </w:rPr>
        <w:br/>
        <w:t>tinindo inteligível, e que o próprio homem só se conhece enquanto fenômeno,</w:t>
      </w:r>
      <w:r w:rsidRPr="004C5395">
        <w:rPr>
          <w:lang w:val="pt-BR"/>
        </w:rPr>
        <w:br/>
        <w:t>embora admita necessariamente um Eu o constituindo[3].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é a razão a faculdade do homem que é pura atividade própria[4],</w:t>
      </w:r>
      <w:r w:rsidRPr="004C5395">
        <w:rPr>
          <w:lang w:val="pt-BR"/>
        </w:rPr>
        <w:br/>
        <w:t>espontaneidade que está acima do que a sensibilidade pode fornecer ao</w:t>
      </w:r>
      <w:r w:rsidRPr="004C5395">
        <w:rPr>
          <w:lang w:val="pt-BR"/>
        </w:rPr>
        <w:br/>
        <w:t>entendimento e distingue o sensível do inteligível. O ser racional, então,</w:t>
      </w:r>
      <w:r w:rsidRPr="004C5395">
        <w:rPr>
          <w:lang w:val="pt-BR"/>
        </w:rPr>
        <w:br/>
        <w:t>considera-se pertencendo ao mundo sensível sob leis naturais e pertencendo ao</w:t>
      </w:r>
      <w:r w:rsidRPr="004C5395">
        <w:rPr>
          <w:lang w:val="pt-BR"/>
        </w:rPr>
        <w:br/>
        <w:t>mundo inteligível sob leis da razão. Na base de todas as ações de seres</w:t>
      </w:r>
      <w:r w:rsidRPr="004C5395">
        <w:rPr>
          <w:lang w:val="pt-BR"/>
        </w:rPr>
        <w:br/>
        <w:t>racionais está o princípio da moralidade que se conjuga com a ideia da</w:t>
      </w:r>
      <w:r w:rsidRPr="004C5395">
        <w:rPr>
          <w:lang w:val="pt-BR"/>
        </w:rPr>
        <w:br/>
        <w:t>liberdade pelo conceito da autonomia. Assim, ao nos pensamos livres,</w:t>
      </w:r>
      <w:r w:rsidRPr="004C5395">
        <w:rPr>
          <w:lang w:val="pt-BR"/>
        </w:rPr>
        <w:br/>
        <w:t>pertencemos ao mundo inteligível onde se reconhece a autonomia da vontade que</w:t>
      </w:r>
      <w:r w:rsidRPr="004C5395">
        <w:rPr>
          <w:lang w:val="pt-BR"/>
        </w:rPr>
        <w:br/>
        <w:t>tem como consequência a moralidade.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**  </w:t>
      </w:r>
      <w:r w:rsidRPr="004C5395">
        <w:rPr>
          <w:lang w:val="pt-BR"/>
        </w:rPr>
        <w:br/>
        <w:t>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**COMO É POSSÍVEL UM IMPERATIVO CATEGÓRICO?**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As ações no mundo sensível são fenômenos da causalidade da vontade do mundo</w:t>
      </w:r>
      <w:r w:rsidRPr="004C5395">
        <w:rPr>
          <w:lang w:val="pt-BR"/>
        </w:rPr>
        <w:br/>
        <w:t>inteligível que não conhecemos, por isso compreendemos as ações dependentes de</w:t>
      </w:r>
      <w:r w:rsidRPr="004C5395">
        <w:rPr>
          <w:lang w:val="pt-BR"/>
        </w:rPr>
        <w:br/>
        <w:t>apetites e inclinações[5]. As leis do mundo inteligível nos são imperativas;</w:t>
      </w:r>
      <w:r w:rsidRPr="004C5395">
        <w:rPr>
          <w:lang w:val="pt-BR"/>
        </w:rPr>
        <w:br/>
        <w:t>categóricas porque se fossemos só inteligível **as ações seriam conforme a</w:t>
      </w:r>
      <w:r w:rsidRPr="004C5395">
        <w:rPr>
          <w:lang w:val="pt-BR"/>
        </w:rPr>
        <w:br/>
        <w:t>autonomia da vontade** , mas como somos também sensíveis, **essas ações devem</w:t>
      </w:r>
      <w:r w:rsidRPr="004C5395">
        <w:rPr>
          <w:lang w:val="pt-BR"/>
        </w:rPr>
        <w:br/>
        <w:t>ser conforme a essa autonomia** , dever que é uma proposição sintética _a</w:t>
      </w:r>
      <w:r w:rsidRPr="004C5395">
        <w:rPr>
          <w:lang w:val="pt-BR"/>
        </w:rPr>
        <w:br/>
        <w:t>priori_.O uso prático da razão comum mostra que no mundo inteligível há uma</w:t>
      </w:r>
      <w:r w:rsidRPr="004C5395">
        <w:rPr>
          <w:lang w:val="pt-BR"/>
        </w:rPr>
        <w:br/>
        <w:t>ideia de liberdade que nos conscientiza de uma boa vontade que é um dever que</w:t>
      </w:r>
      <w:r w:rsidRPr="004C5395">
        <w:rPr>
          <w:lang w:val="pt-BR"/>
        </w:rPr>
        <w:br/>
        <w:t>acaba sendo transgredido pelas impulsos determinantes da sensibilidade, do</w:t>
      </w:r>
      <w:r w:rsidRPr="004C5395">
        <w:rPr>
          <w:lang w:val="pt-BR"/>
        </w:rPr>
        <w:br/>
        <w:t xml:space="preserve">qual _devemos_ nos libertar.  </w:t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**DO LIMITE EXTREMO DE TODA A FILOSOFIA PRÁTICA**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Diferem-se, então, dois conceitos: a liberdade é uma ideia da razão cuja</w:t>
      </w:r>
      <w:r w:rsidRPr="004C5395">
        <w:rPr>
          <w:lang w:val="pt-BR"/>
        </w:rPr>
        <w:br/>
        <w:t>realidade objetiva é duvidosa; a natureza é um conceito do entendimento que</w:t>
      </w:r>
      <w:r w:rsidRPr="004C5395">
        <w:rPr>
          <w:lang w:val="pt-BR"/>
        </w:rPr>
        <w:br/>
        <w:t>demonstra sua realidade na experiência[6]. Uma vez esses conceitos acomodados</w:t>
      </w:r>
      <w:r w:rsidRPr="004C5395">
        <w:rPr>
          <w:lang w:val="pt-BR"/>
        </w:rPr>
        <w:br/>
        <w:t>pela filosofia especulativa, a filosofia prática se sente confortável para</w:t>
      </w:r>
      <w:r w:rsidRPr="004C5395">
        <w:rPr>
          <w:lang w:val="pt-BR"/>
        </w:rPr>
        <w:br/>
        <w:t>operar. Como a pouco mencionado, mesmo a razão humana vulgar se vê dotada da</w:t>
      </w:r>
      <w:r w:rsidRPr="004C5395">
        <w:rPr>
          <w:lang w:val="pt-BR"/>
        </w:rPr>
        <w:br/>
        <w:t>liberdade da vontade quando se pensa como inteligência, como coisa em si</w:t>
      </w:r>
      <w:r w:rsidRPr="004C5395">
        <w:rPr>
          <w:lang w:val="pt-BR"/>
        </w:rPr>
        <w:br/>
        <w:t>independente. Se pensa assim e, também, sem contradição, se pensa como objeto</w:t>
      </w:r>
      <w:r w:rsidRPr="004C5395">
        <w:rPr>
          <w:lang w:val="pt-BR"/>
        </w:rPr>
        <w:br/>
        <w:t>afetado pelos sentidos. No mundo inteligível a vontade está acima das</w:t>
      </w:r>
      <w:r w:rsidRPr="004C5395">
        <w:rPr>
          <w:lang w:val="pt-BR"/>
        </w:rPr>
        <w:br/>
        <w:t>inclinações e apetites, mundo do qual só se sabe que há uma lei da razão</w:t>
      </w:r>
      <w:r w:rsidRPr="004C5395">
        <w:rPr>
          <w:lang w:val="pt-BR"/>
        </w:rPr>
        <w:br/>
        <w:t>imediata e categórica; aí o sujeito é Eu verdadeiro, ao passo que como homem é</w:t>
      </w:r>
      <w:r w:rsidRPr="004C5395">
        <w:rPr>
          <w:lang w:val="pt-BR"/>
        </w:rPr>
        <w:br/>
        <w:t xml:space="preserve">apenas fenômeno de si mesmo.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homem só se introduz no mundo inteligível pelo pensamento [negativo] onde</w:t>
      </w:r>
      <w:r w:rsidRPr="004C5395">
        <w:rPr>
          <w:lang w:val="pt-BR"/>
        </w:rPr>
        <w:br/>
        <w:t>não ultrapassa seus limites; porém essa liberdade está ligada uma vontade</w:t>
      </w:r>
      <w:r w:rsidRPr="004C5395">
        <w:rPr>
          <w:lang w:val="pt-BR"/>
        </w:rPr>
        <w:br/>
        <w:t>[positiva] de agir segundo a máxima como lei. Nesse mundo inteligível não há</w:t>
      </w:r>
      <w:r w:rsidRPr="004C5395">
        <w:rPr>
          <w:lang w:val="pt-BR"/>
        </w:rPr>
        <w:br/>
        <w:t>objeto[7], ele é apenas um conceito para se pensar fora dos fenômenos e como</w:t>
      </w:r>
      <w:r w:rsidRPr="004C5395">
        <w:rPr>
          <w:lang w:val="pt-BR"/>
        </w:rPr>
        <w:br/>
        <w:t>causa livremente eficiente. Mundo inteligível que é condição _formal_ , mundo</w:t>
      </w:r>
      <w:r w:rsidRPr="004C5395">
        <w:rPr>
          <w:lang w:val="pt-BR"/>
        </w:rPr>
        <w:br/>
        <w:t>inteligível da autonomia da vontade em que a razão não ultrapassa os limites</w:t>
      </w:r>
      <w:r w:rsidRPr="004C5395">
        <w:rPr>
          <w:lang w:val="pt-BR"/>
        </w:rPr>
        <w:br/>
        <w:t>de explicar _como é possível a liberdade_. Só se explica o que é objeto; a</w:t>
      </w:r>
      <w:r w:rsidRPr="004C5395">
        <w:rPr>
          <w:lang w:val="pt-BR"/>
        </w:rPr>
        <w:br/>
        <w:t>liberdade que não se determina como as leis naturais não exige explicação, mas</w:t>
      </w:r>
      <w:r w:rsidRPr="004C5395">
        <w:rPr>
          <w:lang w:val="pt-BR"/>
        </w:rPr>
        <w:br/>
        <w:t>se pressupõe como fundamento dos fenômenos, como as coisas em si, ainda que</w:t>
      </w:r>
      <w:r w:rsidRPr="004C5395">
        <w:rPr>
          <w:lang w:val="pt-BR"/>
        </w:rPr>
        <w:br/>
        <w:t>oculta. Assim como é fato que temos um sentimento moral que é o efeito</w:t>
      </w:r>
      <w:r w:rsidRPr="004C5395">
        <w:rPr>
          <w:lang w:val="pt-BR"/>
        </w:rPr>
        <w:br/>
        <w:t>subjetivo das leis morais, é um interesse puro da razão sem objeto, é um</w:t>
      </w:r>
      <w:r w:rsidRPr="004C5395">
        <w:rPr>
          <w:lang w:val="pt-BR"/>
        </w:rPr>
        <w:br/>
        <w:t>interesse da razão agir universalmente segundo sua máxima cuja validade é</w:t>
      </w:r>
      <w:r w:rsidRPr="004C5395">
        <w:rPr>
          <w:lang w:val="pt-BR"/>
        </w:rPr>
        <w:br/>
        <w:t>princípio suficiente de determinação da vontade.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Que o homem queira aquilo que a razão prescreve como dever, é impossível</w:t>
      </w:r>
      <w:r w:rsidRPr="004C5395">
        <w:rPr>
          <w:lang w:val="pt-BR"/>
        </w:rPr>
        <w:br/>
        <w:t>explicar porque não se comprova na experiência. O nosso interesse pela</w:t>
      </w:r>
      <w:r w:rsidRPr="004C5395">
        <w:rPr>
          <w:lang w:val="pt-BR"/>
        </w:rPr>
        <w:br/>
        <w:t>moralidade é válido porque somos homens e porque ele nasce da vontade, do</w:t>
      </w:r>
      <w:r w:rsidRPr="004C5395">
        <w:rPr>
          <w:lang w:val="pt-BR"/>
        </w:rPr>
        <w:br/>
        <w:t>nosso verdadeiro eu. Então, um imperativo categórico só é válido pela ideia de</w:t>
      </w:r>
      <w:r w:rsidRPr="004C5395">
        <w:rPr>
          <w:lang w:val="pt-BR"/>
        </w:rPr>
        <w:br/>
        <w:t>liberdade, da mesma forma que a lei moral cujo autonomia da vontade é condição</w:t>
      </w:r>
      <w:r w:rsidRPr="004C5395">
        <w:rPr>
          <w:lang w:val="pt-BR"/>
        </w:rPr>
        <w:br/>
        <w:t>formal. É necessário pressupor a liberdade da vontade e admiti-la praticamente</w:t>
      </w:r>
      <w:r w:rsidRPr="004C5395">
        <w:rPr>
          <w:lang w:val="pt-BR"/>
        </w:rPr>
        <w:br/>
        <w:t>(isto é, na ideia!!!) como condição de suas ações voluntárias, embora não se</w:t>
      </w:r>
      <w:r w:rsidRPr="004C5395">
        <w:rPr>
          <w:lang w:val="pt-BR"/>
        </w:rPr>
        <w:br/>
        <w:t>explique _como uma razão pura pode ser prática_. Temos essa ideia, mas não</w:t>
      </w:r>
      <w:r w:rsidRPr="004C5395">
        <w:rPr>
          <w:lang w:val="pt-BR"/>
        </w:rPr>
        <w:br/>
        <w:t>temos o conhecimento desse mundo inteligível que é um algo que está no todo e</w:t>
      </w:r>
      <w:r w:rsidRPr="004C5395">
        <w:rPr>
          <w:lang w:val="pt-BR"/>
        </w:rPr>
        <w:br/>
        <w:t>fora da sensibilidade, mas não se resolve o problema do interesse da ação como</w:t>
      </w:r>
      <w:r w:rsidRPr="004C5395">
        <w:rPr>
          <w:lang w:val="pt-BR"/>
        </w:rPr>
        <w:br/>
        <w:t>causa determinante da vontade. Esse é o limite extremo da investigação moral:</w:t>
      </w:r>
      <w:r w:rsidRPr="004C5395">
        <w:rPr>
          <w:lang w:val="pt-BR"/>
        </w:rPr>
        <w:br/>
        <w:t>não buscar um interesse empírico para a ação moral e nem sem perder em</w:t>
      </w:r>
      <w:r w:rsidRPr="004C5395">
        <w:rPr>
          <w:lang w:val="pt-BR"/>
        </w:rPr>
        <w:br/>
        <w:t>quimeras transcendentais. Fiquemos no limite do mundo inteligível das</w:t>
      </w:r>
      <w:r w:rsidRPr="004C5395">
        <w:rPr>
          <w:lang w:val="pt-BR"/>
        </w:rPr>
        <w:br/>
        <w:t>inteligências pertencendo ao _reinos universal dos fins em si mesmos_ , mas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sem esquecer que também somos sensíveis. E sem conceber a necessidade prática</w:t>
      </w:r>
      <w:r w:rsidRPr="004C5395">
        <w:rPr>
          <w:lang w:val="pt-BR"/>
        </w:rPr>
        <w:br/>
        <w:t>incondicionada do imperativo moral, já que aí não seria uma lei moral, ou</w:t>
      </w:r>
      <w:r w:rsidRPr="004C5395">
        <w:rPr>
          <w:lang w:val="pt-BR"/>
        </w:rPr>
        <w:br/>
        <w:t>seja, de suprema liberdade.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Kant, Immanuel. Terceira Seção. In: _Fundamentação da Metafísica dos Costumes_. Edições 70.  </w:t>
      </w:r>
      <w:r w:rsidRPr="004C5395">
        <w:rPr>
          <w:lang w:val="pt-BR"/>
        </w:rPr>
        <w:br/>
        <w:t xml:space="preserve">[1] Causalidade significa _leis_ de causa e efeito.  </w:t>
      </w:r>
      <w:r w:rsidRPr="004C5395">
        <w:rPr>
          <w:lang w:val="pt-BR"/>
        </w:rPr>
        <w:br/>
        <w:t>[2] Então: a.) agimos por uma máxima: de ter-se a si mesma por objeto como lei</w:t>
      </w:r>
      <w:r w:rsidRPr="004C5395">
        <w:rPr>
          <w:lang w:val="pt-BR"/>
        </w:rPr>
        <w:br/>
        <w:t>universal; b.) agimos pelo princípio: a vontade é, em todas as ações, uma lei</w:t>
      </w:r>
      <w:r w:rsidRPr="004C5395">
        <w:rPr>
          <w:lang w:val="pt-BR"/>
        </w:rPr>
        <w:br/>
        <w:t>para si mesma; c.) essa máxima e esse princípio são a fórmula do imperativo</w:t>
      </w:r>
      <w:r w:rsidRPr="004C5395">
        <w:rPr>
          <w:lang w:val="pt-BR"/>
        </w:rPr>
        <w:br/>
        <w:t>categórico e do princípio da moralidade; d.) vontade livre e vontade</w:t>
      </w:r>
      <w:r w:rsidRPr="004C5395">
        <w:rPr>
          <w:lang w:val="pt-BR"/>
        </w:rPr>
        <w:br/>
        <w:t xml:space="preserve">submetidas a leis morais são uma e mesma coisa.  </w:t>
      </w:r>
      <w:r w:rsidRPr="004C5395">
        <w:rPr>
          <w:lang w:val="pt-BR"/>
        </w:rPr>
        <w:br/>
        <w:t>[3] O mundo sensível varia pela percepção, o inteligível é base daquele e</w:t>
      </w:r>
      <w:r w:rsidRPr="004C5395">
        <w:rPr>
          <w:lang w:val="pt-BR"/>
        </w:rPr>
        <w:br/>
        <w:t xml:space="preserve">idêntico e aí encontra-se um homem que, enquanto pura atividade, nada sabe.  </w:t>
      </w:r>
      <w:r w:rsidRPr="004C5395">
        <w:rPr>
          <w:lang w:val="pt-BR"/>
        </w:rPr>
        <w:br/>
        <w:t>[4] Acima do entendimento que tem por atividade reunir representações em uma</w:t>
      </w:r>
      <w:r w:rsidRPr="004C5395">
        <w:rPr>
          <w:lang w:val="pt-BR"/>
        </w:rPr>
        <w:br/>
        <w:t xml:space="preserve">consciência.  </w:t>
      </w:r>
      <w:r w:rsidRPr="004C5395">
        <w:rPr>
          <w:lang w:val="pt-BR"/>
        </w:rPr>
        <w:br/>
        <w:t>[5] Ações no mundo inteligível assentam no princípio da moralidade; ações no</w:t>
      </w:r>
      <w:r w:rsidRPr="004C5395">
        <w:rPr>
          <w:lang w:val="pt-BR"/>
        </w:rPr>
        <w:br/>
        <w:t xml:space="preserve">mundo sensível assentam no princípio da felicidade.  </w:t>
      </w:r>
      <w:r w:rsidRPr="004C5395">
        <w:rPr>
          <w:lang w:val="pt-BR"/>
        </w:rPr>
        <w:br/>
        <w:t>[6] Não há contradição nessa dialética da razão que do ponto de vista</w:t>
      </w:r>
      <w:r w:rsidRPr="004C5395">
        <w:rPr>
          <w:lang w:val="pt-BR"/>
        </w:rPr>
        <w:br/>
        <w:t>especulativo aposta na necessidade natural, mas que do ponto de vista prático</w:t>
      </w:r>
      <w:r w:rsidRPr="004C5395">
        <w:rPr>
          <w:lang w:val="pt-BR"/>
        </w:rPr>
        <w:br/>
        <w:t>aposta na liberdade da vontade, do que resulta termos que eliminar essa</w:t>
      </w:r>
      <w:r w:rsidRPr="004C5395">
        <w:rPr>
          <w:lang w:val="pt-BR"/>
        </w:rPr>
        <w:br/>
        <w:t>aparente contradição. Essa é tarefa da filosofia especulativa que mostra o</w:t>
      </w:r>
      <w:r w:rsidRPr="004C5395">
        <w:rPr>
          <w:lang w:val="pt-BR"/>
        </w:rPr>
        <w:br/>
        <w:t>sujeito livre submetido a leis como um só sujeito e, assim, abre caminho para</w:t>
      </w:r>
      <w:r w:rsidRPr="004C5395">
        <w:rPr>
          <w:lang w:val="pt-BR"/>
        </w:rPr>
        <w:br/>
        <w:t xml:space="preserve">a filosofia prática e a moral.  </w:t>
      </w:r>
      <w:r w:rsidRPr="004C5395">
        <w:rPr>
          <w:lang w:val="pt-BR"/>
        </w:rPr>
        <w:br/>
        <w:t>[7] Se houvesse seria heterônomo, como no mundo sensível.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7888E6B2" w14:textId="77777777" w:rsidR="00744B39" w:rsidRPr="004C5395" w:rsidRDefault="00000000">
      <w:pPr>
        <w:pStyle w:val="Ttulo1"/>
        <w:rPr>
          <w:lang w:val="pt-BR"/>
        </w:rPr>
      </w:pPr>
      <w:bookmarkStart w:id="31" w:name="_Toc208349685"/>
      <w:r w:rsidRPr="004C5395">
        <w:rPr>
          <w:lang w:val="pt-BR"/>
        </w:rPr>
        <w:t>Notas sobre o paralelismo psicofísico* - 08/04/2016</w:t>
      </w:r>
      <w:bookmarkEnd w:id="31"/>
      <w:r w:rsidRPr="004C5395">
        <w:rPr>
          <w:lang w:val="pt-BR"/>
        </w:rPr>
        <w:br/>
      </w:r>
    </w:p>
    <w:p w14:paraId="370721FE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_Fechner_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paralelismo psicofísico não privilegia nenhum dos lados, nem o materialismo</w:t>
      </w:r>
      <w:r w:rsidRPr="004C5395">
        <w:rPr>
          <w:lang w:val="pt-BR"/>
        </w:rPr>
        <w:br/>
        <w:t>e nem o idealismo, pois trata a relação empírica entre ambos como uma relação</w:t>
      </w:r>
      <w:r w:rsidRPr="004C5395">
        <w:rPr>
          <w:lang w:val="pt-BR"/>
        </w:rPr>
        <w:br/>
        <w:t>funcional. Trata-se de duas atividades: de uma perspectiva interna a mente</w:t>
      </w:r>
      <w:r w:rsidRPr="004C5395">
        <w:rPr>
          <w:lang w:val="pt-BR"/>
        </w:rPr>
        <w:br/>
        <w:t>coincide consigo mesma; de uma perspectiva externa a mente é a base material</w:t>
      </w:r>
      <w:r w:rsidRPr="004C5395">
        <w:rPr>
          <w:lang w:val="pt-BR"/>
        </w:rPr>
        <w:br/>
        <w:t>[1]. Assim, não se observa mente e corpo simultaneamente, não se pode estar</w:t>
      </w:r>
      <w:r w:rsidRPr="004C5395">
        <w:rPr>
          <w:lang w:val="pt-BR"/>
        </w:rPr>
        <w:br/>
        <w:t>fora e dentro.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Corpo e mente são paralelos. Se para Leibniz havia dois relógios</w:t>
      </w:r>
      <w:r w:rsidRPr="004C5395">
        <w:rPr>
          <w:lang w:val="pt-BR"/>
        </w:rPr>
        <w:br/>
        <w:t>[sincronizados], aqui se simplifica para um, dispensando o interacionismo</w:t>
      </w:r>
      <w:r w:rsidRPr="004C5395">
        <w:rPr>
          <w:lang w:val="pt-BR"/>
        </w:rPr>
        <w:br/>
        <w:t>entre eles [ou o ocasionalismo ou a harmonia preestabelecida] (não importa, é</w:t>
      </w:r>
      <w:r w:rsidRPr="004C5395">
        <w:rPr>
          <w:lang w:val="pt-BR"/>
        </w:rPr>
        <w:br/>
        <w:t>funcional) [2].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As ciências naturais baseiam-se na perspectiva externa e as humanidades na</w:t>
      </w:r>
      <w:r w:rsidRPr="004C5395">
        <w:rPr>
          <w:lang w:val="pt-BR"/>
        </w:rPr>
        <w:br/>
        <w:t>interna; a filosofia natural vê a unidade, o duplo de corpo e mente, a partir</w:t>
      </w:r>
      <w:r w:rsidRPr="004C5395">
        <w:rPr>
          <w:lang w:val="pt-BR"/>
        </w:rPr>
        <w:br/>
        <w:t>de relação empírica, não metafísica.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_Heidelberger_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paralelismo psicofísico é, por alguns, confundido com a doutrina cartesiana</w:t>
      </w:r>
      <w:r w:rsidRPr="004C5395">
        <w:rPr>
          <w:lang w:val="pt-BR"/>
        </w:rPr>
        <w:br/>
        <w:t>das duas substâncias que interagem, mas na realidade é o oposto porque ele</w:t>
      </w:r>
      <w:r w:rsidRPr="004C5395">
        <w:rPr>
          <w:lang w:val="pt-BR"/>
        </w:rPr>
        <w:br/>
        <w:t>nega a divisão do mundo. Trata-se de um dualismo de aspectos.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Em sua forma primária, o paralelismo psicofísico é um postulado empírico: para</w:t>
      </w:r>
      <w:r w:rsidRPr="004C5395">
        <w:rPr>
          <w:lang w:val="pt-BR"/>
        </w:rPr>
        <w:br/>
        <w:t>cada evento mental há um evento físico que lhe corresponde, regularmente, de</w:t>
      </w:r>
      <w:r w:rsidRPr="004C5395">
        <w:rPr>
          <w:lang w:val="pt-BR"/>
        </w:rPr>
        <w:br/>
        <w:t>acordo com uma lei. Ou seja, eles são funcionalmente dependentes e há, aí, um</w:t>
      </w:r>
      <w:r w:rsidRPr="004C5395">
        <w:rPr>
          <w:lang w:val="pt-BR"/>
        </w:rPr>
        <w:br/>
        <w:t>método de investigação. A dependência funcional entre eles nada diz a respeito</w:t>
      </w:r>
      <w:r w:rsidRPr="004C5395">
        <w:rPr>
          <w:lang w:val="pt-BR"/>
        </w:rPr>
        <w:br/>
        <w:t>da relação causal ou interativa entre corpo e mente, o método é neutro a</w:t>
      </w:r>
      <w:r w:rsidRPr="004C5395">
        <w:rPr>
          <w:lang w:val="pt-BR"/>
        </w:rPr>
        <w:br/>
        <w:t>qualquer consideração metafísica. Livrando-se de tais explicações descreve-se</w:t>
      </w:r>
      <w:r w:rsidRPr="004C5395">
        <w:rPr>
          <w:lang w:val="pt-BR"/>
        </w:rPr>
        <w:br/>
        <w:t>claramente a dependência entre os fenômenos, aproximando-se de uma</w:t>
      </w:r>
      <w:r w:rsidRPr="004C5395">
        <w:rPr>
          <w:lang w:val="pt-BR"/>
        </w:rPr>
        <w:br/>
        <w:t>superveniência [3].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Há uma segunda forma de paralelismo psicofísico que se vale de uma teoria</w:t>
      </w:r>
      <w:r w:rsidRPr="004C5395">
        <w:rPr>
          <w:lang w:val="pt-BR"/>
        </w:rPr>
        <w:br/>
        <w:t>metafísica para explicar a correlação, tratando o ser humano como uma entidade</w:t>
      </w:r>
      <w:r w:rsidRPr="004C5395">
        <w:rPr>
          <w:lang w:val="pt-BR"/>
        </w:rPr>
        <w:br/>
        <w:t>única com dois aspectos diferentes: mental e físico. Chamada de visão de</w:t>
      </w:r>
      <w:r w:rsidRPr="004C5395">
        <w:rPr>
          <w:lang w:val="pt-BR"/>
        </w:rPr>
        <w:br/>
        <w:t>identidade ou doutrina das duas perspectivas versa que: da perspectiva da</w:t>
      </w:r>
      <w:r w:rsidRPr="004C5395">
        <w:rPr>
          <w:lang w:val="pt-BR"/>
        </w:rPr>
        <w:br/>
        <w:t>própria identidade suas propriedades são consideradas sob um aspecto mental;</w:t>
      </w:r>
      <w:r w:rsidRPr="004C5395">
        <w:rPr>
          <w:lang w:val="pt-BR"/>
        </w:rPr>
        <w:br/>
        <w:t>de uma perspectiva externa a entidade é considerada um algo físico. Há esse</w:t>
      </w:r>
      <w:r w:rsidRPr="004C5395">
        <w:rPr>
          <w:lang w:val="pt-BR"/>
        </w:rPr>
        <w:br/>
        <w:t>viés metafísico que é acausal, não interacionista e que se vale de uma</w:t>
      </w:r>
      <w:r w:rsidRPr="004C5395">
        <w:rPr>
          <w:lang w:val="pt-BR"/>
        </w:rPr>
        <w:br/>
        <w:t>perspectiva em que algo é dado. Fechner considera metafísico qualquer adendo</w:t>
      </w:r>
      <w:r w:rsidRPr="004C5395">
        <w:rPr>
          <w:lang w:val="pt-BR"/>
        </w:rPr>
        <w:br/>
        <w:t>ao postulado empírico porque nenhuma experiência pode prová-los.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Seja o postulado empírico ou a teoria da identidade, esses vieses do</w:t>
      </w:r>
      <w:r w:rsidRPr="004C5395">
        <w:rPr>
          <w:lang w:val="pt-BR"/>
        </w:rPr>
        <w:br/>
        <w:t>paralelismo psicofísico abrem um bom caminho ao materialismo independente de</w:t>
      </w:r>
      <w:r w:rsidRPr="004C5395">
        <w:rPr>
          <w:lang w:val="pt-BR"/>
        </w:rPr>
        <w:br/>
        <w:t>uma doutrina metafísica universal. Também garantem a área de atuação da</w:t>
      </w:r>
      <w:r w:rsidRPr="004C5395">
        <w:rPr>
          <w:lang w:val="pt-BR"/>
        </w:rPr>
        <w:br/>
        <w:t>psicologia no mental desvinculada do físico e uma autonomia da filosofia além</w:t>
      </w:r>
      <w:r w:rsidRPr="004C5395">
        <w:rPr>
          <w:lang w:val="pt-BR"/>
        </w:rPr>
        <w:br/>
        <w:t>da neutralidade científica.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Podemos perceber a influência de Fechner em Mach que abraçou o postulado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empírico livre de adendos, se apoiando em dependências funcionais neutras</w:t>
      </w:r>
      <w:r w:rsidRPr="004C5395">
        <w:rPr>
          <w:lang w:val="pt-BR"/>
        </w:rPr>
        <w:br/>
        <w:t>entre os fenômenos e sem nenhuma relação causal ou explicação, visão cética e</w:t>
      </w:r>
      <w:r w:rsidRPr="004C5395">
        <w:rPr>
          <w:lang w:val="pt-BR"/>
        </w:rPr>
        <w:br/>
        <w:t>antimetafísica, que legou o empirismo lógico.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força da teoria da identidade vem da dificuldade de reconhecer o pensante</w:t>
      </w:r>
      <w:r w:rsidRPr="004C5395">
        <w:rPr>
          <w:lang w:val="pt-BR"/>
        </w:rPr>
        <w:br/>
        <w:t>independente do material; de uma aparentemente causalidade entre cada domínio</w:t>
      </w:r>
      <w:r w:rsidRPr="004C5395">
        <w:rPr>
          <w:lang w:val="pt-BR"/>
        </w:rPr>
        <w:br/>
        <w:t>separadamente, o físico e o mental; da conservação de energia física (sem um</w:t>
      </w:r>
      <w:r w:rsidRPr="004C5395">
        <w:rPr>
          <w:lang w:val="pt-BR"/>
        </w:rPr>
        <w:br/>
        <w:t>processo mental aí consumindo); de sua simplicidade e frugalidade.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 a sua terceira forma, uma tese cosmológica que, por analogia, expandiria a</w:t>
      </w:r>
      <w:r w:rsidRPr="004C5395">
        <w:rPr>
          <w:lang w:val="pt-BR"/>
        </w:rPr>
        <w:br/>
        <w:t>presença de processos psíquicos para além do humano, aproximando-se de um pan-</w:t>
      </w:r>
      <w:r w:rsidRPr="004C5395">
        <w:rPr>
          <w:lang w:val="pt-BR"/>
        </w:rPr>
        <w:br/>
        <w:t>psiquismo. Forma esta que levou ao rechaço até mesmo da segunda forma de</w:t>
      </w:r>
      <w:r w:rsidRPr="004C5395">
        <w:rPr>
          <w:lang w:val="pt-BR"/>
        </w:rPr>
        <w:br/>
        <w:t>Fechner, que deveria estar mais associada a um paralelismo psicofisiológico</w:t>
      </w:r>
      <w:r w:rsidRPr="004C5395">
        <w:rPr>
          <w:lang w:val="pt-BR"/>
        </w:rPr>
        <w:br/>
        <w:t>(livre do místico).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Tirado dos trechos selecionados de Fechner e Heidelberger pelo prof. Osvaldo Pessoa Jr., para a disciplina de Filosofia das Ciências Neurais. </w:t>
      </w:r>
      <w:r>
        <w:t>In: http://www.fflch.usp.br/df/opessoa/Fechner-Paralelismo-1.pdf.</w:t>
      </w:r>
      <w:r>
        <w:br/>
      </w:r>
      <w:r>
        <w:br/>
      </w:r>
      <w:r w:rsidRPr="004C5395">
        <w:rPr>
          <w:lang w:val="pt-BR"/>
        </w:rPr>
        <w:t>[1] Em 07/04, segundo Pessoa: interno é mente e externo é cérebro.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Em 07/04, segundo Pessoa: interacionismo é o de Descartes: há relação de</w:t>
      </w:r>
      <w:r w:rsidRPr="004C5395">
        <w:rPr>
          <w:lang w:val="pt-BR"/>
        </w:rPr>
        <w:br/>
        <w:t>causa entre corpo e mente; harmonia preestabelecida é de Leibniz: Deus criou o</w:t>
      </w:r>
      <w:r w:rsidRPr="004C5395">
        <w:rPr>
          <w:lang w:val="pt-BR"/>
        </w:rPr>
        <w:br/>
        <w:t>melhor dos [mundos</w:t>
      </w:r>
      <w:r w:rsidRPr="004C5395">
        <w:rPr>
          <w:lang w:val="pt-BR"/>
        </w:rPr>
        <w:br/>
        <w:t>possíveis](http://www.reflexoesdofilosofo.blog.br/2014/05/mundos-</w:t>
      </w:r>
      <w:r w:rsidRPr="004C5395">
        <w:rPr>
          <w:lang w:val="pt-BR"/>
        </w:rPr>
        <w:br/>
        <w:t>possiveis.html) com as séries sincronizadas e correndo em paralelo;</w:t>
      </w:r>
      <w:r w:rsidRPr="004C5395">
        <w:rPr>
          <w:lang w:val="pt-BR"/>
        </w:rPr>
        <w:br/>
        <w:t>ocasionalismo de Malebranche: Deus tá sempre ajustando os ponteiros para que o</w:t>
      </w:r>
      <w:r w:rsidRPr="004C5395">
        <w:rPr>
          <w:lang w:val="pt-BR"/>
        </w:rPr>
        <w:br/>
        <w:t>mental esteja de acordo com o material. E Espinosa: há só uma substância com</w:t>
      </w:r>
      <w:r w:rsidRPr="004C5395">
        <w:rPr>
          <w:lang w:val="pt-BR"/>
        </w:rPr>
        <w:br/>
        <w:t>dois aspectos. E Huygens: um relógio transfere impulso ao outro e vice-versa e</w:t>
      </w:r>
      <w:r w:rsidRPr="004C5395">
        <w:rPr>
          <w:lang w:val="pt-BR"/>
        </w:rPr>
        <w:br/>
        <w:t>eles se sincronizam – é físico.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Em 07/04, segundo meu entendimento da aula: superveniência como uma</w:t>
      </w:r>
      <w:r w:rsidRPr="004C5395">
        <w:rPr>
          <w:lang w:val="pt-BR"/>
        </w:rPr>
        <w:br/>
        <w:t>sobreposição do material no mental.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27AFD355" w14:textId="77777777" w:rsidR="00744B39" w:rsidRPr="004C5395" w:rsidRDefault="00000000">
      <w:pPr>
        <w:pStyle w:val="Ttulo1"/>
        <w:rPr>
          <w:lang w:val="pt-BR"/>
        </w:rPr>
      </w:pPr>
      <w:bookmarkStart w:id="32" w:name="_Toc208349686"/>
      <w:r w:rsidRPr="004C5395">
        <w:rPr>
          <w:lang w:val="pt-BR"/>
        </w:rPr>
        <w:lastRenderedPageBreak/>
        <w:t>Plotino, exegeta de Aristóteles* - 05/04/2016</w:t>
      </w:r>
      <w:bookmarkEnd w:id="32"/>
      <w:r w:rsidRPr="004C5395">
        <w:rPr>
          <w:lang w:val="pt-BR"/>
        </w:rPr>
        <w:br/>
      </w:r>
    </w:p>
    <w:p w14:paraId="1F4B375A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Aubenque tratou de, a despeito da admiração de Plotino por Platão, colocar a</w:t>
      </w:r>
      <w:r w:rsidRPr="004C5395">
        <w:rPr>
          <w:lang w:val="pt-BR"/>
        </w:rPr>
        <w:br/>
        <w:t>exegese que o primeiro faz de Aristóteles dentro de uma separação de limites</w:t>
      </w:r>
      <w:r w:rsidRPr="004C5395">
        <w:rPr>
          <w:lang w:val="pt-BR"/>
        </w:rPr>
        <w:br/>
        <w:t>entre Platão e Aristóteles, coisa que, depois de Plotino, borrou as fronteiras</w:t>
      </w:r>
      <w:r w:rsidRPr="004C5395">
        <w:rPr>
          <w:lang w:val="pt-BR"/>
        </w:rPr>
        <w:br/>
        <w:t>entre ambos. Plotino critica a doutrina aristotélica das categorias alegando</w:t>
      </w:r>
      <w:r w:rsidRPr="004C5395">
        <w:rPr>
          <w:lang w:val="pt-BR"/>
        </w:rPr>
        <w:br/>
        <w:t>que, se tomadas uma a uma elas são homônimas e, assim, contrariam a intenção</w:t>
      </w:r>
      <w:r w:rsidRPr="004C5395">
        <w:rPr>
          <w:lang w:val="pt-BR"/>
        </w:rPr>
        <w:br/>
        <w:t>da doutrina através da qual cada categoria significaria univocamente um gênero</w:t>
      </w:r>
      <w:r w:rsidRPr="004C5395">
        <w:rPr>
          <w:lang w:val="pt-BR"/>
        </w:rPr>
        <w:br/>
        <w:t>determinado do ser [1]. Se ele, por um lado, reitera a dificuldade de uma</w:t>
      </w:r>
      <w:r w:rsidRPr="004C5395">
        <w:rPr>
          <w:lang w:val="pt-BR"/>
        </w:rPr>
        <w:br/>
        <w:t>definição que unifique as categorias, por outro, aprova a constatação da</w:t>
      </w:r>
      <w:r w:rsidRPr="004C5395">
        <w:rPr>
          <w:lang w:val="pt-BR"/>
        </w:rPr>
        <w:br/>
        <w:t>polissemia do ser como fundamento da doutrina das categorias: “que o ser não</w:t>
      </w:r>
      <w:r w:rsidRPr="004C5395">
        <w:rPr>
          <w:lang w:val="pt-BR"/>
        </w:rPr>
        <w:br/>
        <w:t>se diz de modo sinônimo em todas as coisas” [2]. A homonímia remete à</w:t>
      </w:r>
      <w:r w:rsidRPr="004C5395">
        <w:rPr>
          <w:lang w:val="pt-BR"/>
        </w:rPr>
        <w:br/>
        <w:t>convergência dos significados de _</w:t>
      </w:r>
      <w:r>
        <w:t>ουσια</w:t>
      </w:r>
      <w:r w:rsidRPr="004C5395">
        <w:rPr>
          <w:lang w:val="pt-BR"/>
        </w:rPr>
        <w:t>_ em Aristóteles, chamada por Owen de</w:t>
      </w:r>
      <w:r w:rsidRPr="004C5395">
        <w:rPr>
          <w:lang w:val="pt-BR"/>
        </w:rPr>
        <w:br/>
        <w:t>“unidade focal de significação”. Plotino apreende esse esquema, vejamos, a</w:t>
      </w:r>
      <w:r w:rsidRPr="004C5395">
        <w:rPr>
          <w:lang w:val="pt-BR"/>
        </w:rPr>
        <w:br/>
        <w:t>partir de dois pontos selecionados por Aubenque.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1. Segundo Aubenque, para Plotino, a unidade das categorias do ser é nominal. O problema se verifica na relação da _</w:t>
      </w:r>
      <w:r>
        <w:t>ουσι</w:t>
      </w:r>
      <w:r w:rsidRPr="004C5395">
        <w:rPr>
          <w:lang w:val="pt-BR"/>
        </w:rPr>
        <w:t>_ _</w:t>
      </w:r>
      <w:r>
        <w:t>α</w:t>
      </w:r>
      <w:r w:rsidRPr="004C5395">
        <w:rPr>
          <w:lang w:val="pt-BR"/>
        </w:rPr>
        <w:t>_ com as outras categorias quando Aristóteles diz dela que: “o que nem é dito de um sujeito nem está em um sujeito”. Se esse enunciado não define a substância, embaraça, visto que as essências [ou substâncias] segundas _são ditas de um sujeito_ e a diferença específica, tempo e lugar não estão em um sujeito e nem são ditos dele e _não são substâncias_. Haveria de se dizer da substância o que ela é, que é justamente dizer _que é_ , defini-la por seu ser. Ou seja, a enticidade, o ser do ente. Então, o verbo ser é empregado homonimamente, a partir de uma ordem de consecução: o ente primordial, a substância, é emprega absolutamente, e o ente não essencial, por participação, entra em uma síntese, como no fato de ser-branco. Na _Metafísica_ , Aristóteles confirma o verbo ser, “ _</w:t>
      </w:r>
      <w:r>
        <w:t>το</w:t>
      </w:r>
      <w:r w:rsidRPr="004C5395">
        <w:rPr>
          <w:lang w:val="pt-BR"/>
        </w:rPr>
        <w:t xml:space="preserve"> </w:t>
      </w:r>
      <w:r>
        <w:t>εστιν</w:t>
      </w:r>
      <w:r w:rsidRPr="004C5395">
        <w:rPr>
          <w:lang w:val="pt-BR"/>
        </w:rPr>
        <w:t>_ ”, independente de toda relação na substância e consecutivo a ela nas outras categorias [3]. Mas, sendo platônico, Plotino inova na terminologia:</w:t>
      </w:r>
      <w:r w:rsidRPr="004C5395">
        <w:rPr>
          <w:lang w:val="pt-BR"/>
        </w:rPr>
        <w:br/>
      </w:r>
      <w:r w:rsidRPr="004C5395">
        <w:rPr>
          <w:lang w:val="pt-BR"/>
        </w:rPr>
        <w:br/>
        <w:t>a. A relação dos termos segundos aos primeiros é por participação (relação de</w:t>
      </w:r>
      <w:r w:rsidRPr="004C5395">
        <w:rPr>
          <w:lang w:val="pt-BR"/>
        </w:rPr>
        <w:br/>
        <w:t>dependência sem reciprocidade).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b. Visando diferenciar a interpretação de proposições do tipo: (A) “Sócrates é</w:t>
      </w:r>
      <w:r w:rsidRPr="004C5395">
        <w:rPr>
          <w:lang w:val="pt-BR"/>
        </w:rPr>
        <w:br/>
        <w:t>branco” (o branco está nesse ser – é um acidente) de (B) “O branco é Sócrates”</w:t>
      </w:r>
      <w:r w:rsidRPr="004C5395">
        <w:rPr>
          <w:lang w:val="pt-BR"/>
        </w:rPr>
        <w:br/>
        <w:t>(o branco é ser), Plotino insere o verbo “ter” no vocabulário ontológico. Ele,</w:t>
      </w:r>
      <w:r w:rsidRPr="004C5395">
        <w:rPr>
          <w:lang w:val="pt-BR"/>
        </w:rPr>
        <w:br/>
        <w:t>então, diferencia a participação platônica: “x participa do ser” ou “x tem o</w:t>
      </w:r>
      <w:r w:rsidRPr="004C5395">
        <w:rPr>
          <w:lang w:val="pt-BR"/>
        </w:rPr>
        <w:br/>
        <w:t>ser”, não quer dizer que “x é o ser”, da predicação aristotélica: “um ser é</w:t>
      </w:r>
      <w:r w:rsidRPr="004C5395">
        <w:rPr>
          <w:lang w:val="pt-BR"/>
        </w:rPr>
        <w:br/>
        <w:t>x”. Do que se percebe a inversão da noção de _</w:t>
      </w:r>
      <w:r>
        <w:t>ουσια</w:t>
      </w:r>
      <w:r w:rsidRPr="004C5395">
        <w:rPr>
          <w:lang w:val="pt-BR"/>
        </w:rPr>
        <w:t>_ : em Platão, _</w:t>
      </w:r>
      <w:r>
        <w:t>ουσια</w:t>
      </w:r>
      <w:r w:rsidRPr="004C5395">
        <w:rPr>
          <w:lang w:val="pt-BR"/>
        </w:rPr>
        <w:t>_ era</w:t>
      </w:r>
      <w:r w:rsidRPr="004C5395">
        <w:rPr>
          <w:lang w:val="pt-BR"/>
        </w:rPr>
        <w:br/>
        <w:t>um predicado do qual participaria tudo o que é ente, para a noção de sujeito</w:t>
      </w:r>
      <w:r w:rsidRPr="004C5395">
        <w:rPr>
          <w:lang w:val="pt-BR"/>
        </w:rPr>
        <w:br/>
        <w:t>em Aristóteles, imparticipável, mas fundamento de toda predicação. Nesse</w:t>
      </w:r>
      <w:r w:rsidRPr="004C5395">
        <w:rPr>
          <w:lang w:val="pt-BR"/>
        </w:rPr>
        <w:br/>
        <w:t>ponto, posteriormente, Plotino avança e relega apenas aos predicados a relação</w:t>
      </w:r>
      <w:r w:rsidRPr="004C5395">
        <w:rPr>
          <w:lang w:val="pt-BR"/>
        </w:rPr>
        <w:br/>
        <w:t>de pertencimento, já a substância passa a ser o que é _seu próprio o que é_</w:t>
      </w:r>
      <w:r w:rsidRPr="004C5395">
        <w:rPr>
          <w:lang w:val="pt-BR"/>
        </w:rPr>
        <w:br/>
        <w:t>[4].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2. Plotino, ao criticar a falta de unidade da doutrina da substância aristotélica [5], propõe uma solução genealógica que, aplicada à substância, permitira encontrar uma ordem de derivação entre a substância inteligível e o resto (aludindo a uma divisão do inteligível de um lado e às determinações da substância sensível de outro: forma, matéria e o composto). Aqui se entra em um terreno de unidade das substâncias que será chamado transcendental e o da unidade das categorias, ou seja, dos diversos sentidos de ser, que será chamado predicamental. Ora, é Plotino que deixa claro que essa interpretação hierárquica é contrária à doutrina de Aristóteles, haja vista que na _Metafísica_ o Filósofo marca o sentido focal da categoria primeira com as outras: “o ser se diz em sentidos múltiplos, mas é sempre em relação a um princípio único; com efeito, certas coisas são ditas entes porque são substâncias, as outras porque são afecções da substância”. As outras coisas tomam da substância não o seu ser [em sentido ontológico], mas a sua denominação de ser [em sentido verbal]. Plotino não acha um princípio na doutrina aristotélica [6], como, por exemplo, se a substância inteligível fosse o princípio da substância sensível; não é o caso, Aristóteles descreve, não deduz. Aubenque ainda ressalta que tal doutrina da substância inteligível poderia ser encontrada na _Metafísica_ , por exemplo, em uma _</w:t>
      </w:r>
      <w:r>
        <w:t>ουσια</w:t>
      </w:r>
      <w:r w:rsidRPr="004C5395">
        <w:rPr>
          <w:lang w:val="pt-BR"/>
        </w:rPr>
        <w:t>_ como Deus – tal essência escapa ao discurso categorial. E Plotino percebeu que, se há homonímia nos sentidos de ser, a unidade focal acrescenta apenas uma ordem entre os sentidos, não havendo uma unidade transcendental do ser.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Fica para outro momento os desdobramentos dos desvios que Dexipo opera na</w:t>
      </w:r>
      <w:r w:rsidRPr="004C5395">
        <w:rPr>
          <w:lang w:val="pt-BR"/>
        </w:rPr>
        <w:br/>
        <w:t>doutrina das categorias de Aristóteles e como ele platoniza ou plotiniza o</w:t>
      </w:r>
      <w:r w:rsidRPr="004C5395">
        <w:rPr>
          <w:lang w:val="pt-BR"/>
        </w:rPr>
        <w:br/>
        <w:t>Filósofo.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Pierre Aubenque. Plotino e Dexipo, exegetas das categorias de Aristóteles. In: _Sobre a metafísica de Aristóteles_ : textos selecionados - coordenação de Marco Zingano. Editora Odysseus, São Paulo, 2009.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Sendo homônimas seriam aplicadas ao mesmo tempo ao sensível e ao</w:t>
      </w:r>
      <w:r w:rsidRPr="004C5395">
        <w:rPr>
          <w:lang w:val="pt-BR"/>
        </w:rPr>
        <w:br/>
        <w:t>inteligível, do que não poderia haver univocidade. Porém, as categorias</w:t>
      </w:r>
      <w:r w:rsidRPr="004C5395">
        <w:rPr>
          <w:lang w:val="pt-BR"/>
        </w:rPr>
        <w:br/>
        <w:t>aristotélicas são categorias do sensível, aí o inteligível foi deixado de</w:t>
      </w:r>
      <w:r w:rsidRPr="004C5395">
        <w:rPr>
          <w:lang w:val="pt-BR"/>
        </w:rPr>
        <w:br/>
        <w:t>lado. Embora Plotino queira resgatar as categorias do inteligível dos gêneros</w:t>
      </w:r>
      <w:r w:rsidRPr="004C5395">
        <w:rPr>
          <w:lang w:val="pt-BR"/>
        </w:rPr>
        <w:br/>
        <w:t>do _Sofista_ de Platão, Aubenque compreende que as categorias apresentam sua</w:t>
      </w:r>
      <w:r w:rsidRPr="004C5395">
        <w:rPr>
          <w:lang w:val="pt-BR"/>
        </w:rPr>
        <w:br/>
        <w:t>originalidade ao delimitar os gêneros do sensível.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Doutrina da não-sinonímia, portanto, da homonímia do ser, embora</w:t>
      </w:r>
      <w:r w:rsidRPr="004C5395">
        <w:rPr>
          <w:lang w:val="pt-BR"/>
        </w:rPr>
        <w:br/>
        <w:t>sucessores de Plotino [e Porfírio] tendam a levar a doutrina a um</w:t>
      </w:r>
      <w:r w:rsidRPr="004C5395">
        <w:rPr>
          <w:lang w:val="pt-BR"/>
        </w:rPr>
        <w:br/>
        <w:t>intermediário entre homonímia e sinonímia, uma quase-sinonímia.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A ordem dos termos da substância e suas categorias, aqui, está numa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relação de anterioridade-posterioridade.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Aubenque marca o nascimento de uma distinção ontológica entre um tipo de</w:t>
      </w:r>
      <w:r w:rsidRPr="004C5395">
        <w:rPr>
          <w:lang w:val="pt-BR"/>
        </w:rPr>
        <w:br/>
        <w:t>ente que tem o ser e um tipo de ente que é seu próprio ser e que será</w:t>
      </w:r>
      <w:r w:rsidRPr="004C5395">
        <w:rPr>
          <w:lang w:val="pt-BR"/>
        </w:rPr>
        <w:br/>
        <w:t>utilizada por São Tomás para diferenciar ontologicamente as criaturas e Deus.</w:t>
      </w:r>
      <w:r w:rsidRPr="004C5395">
        <w:rPr>
          <w:lang w:val="pt-BR"/>
        </w:rPr>
        <w:br/>
        <w:t>Mas, em Porfírio, não se deve confundir “ter o ser”, “receber o ser” no</w:t>
      </w:r>
      <w:r w:rsidRPr="004C5395">
        <w:rPr>
          <w:lang w:val="pt-BR"/>
        </w:rPr>
        <w:br/>
        <w:t>sentido de Platão onde o branco participa da Brancura, com o “ter o ser” de</w:t>
      </w:r>
      <w:r w:rsidRPr="004C5395">
        <w:rPr>
          <w:lang w:val="pt-BR"/>
        </w:rPr>
        <w:br/>
        <w:t>Aristóteles, onde o branco é atribuído a uma _</w:t>
      </w:r>
      <w:r>
        <w:t>ουσια</w:t>
      </w:r>
      <w:r w:rsidRPr="004C5395">
        <w:rPr>
          <w:lang w:val="pt-BR"/>
        </w:rPr>
        <w:t>_. Senão, “receber o ser”</w:t>
      </w:r>
      <w:r w:rsidRPr="004C5395">
        <w:rPr>
          <w:lang w:val="pt-BR"/>
        </w:rPr>
        <w:br/>
        <w:t>poderia se confundir com receber o ser de uma potência doadora, qual seja, o</w:t>
      </w:r>
      <w:r w:rsidRPr="004C5395">
        <w:rPr>
          <w:lang w:val="pt-BR"/>
        </w:rPr>
        <w:br/>
        <w:t>ser do mundo sensível receberia o seu ser do ser inteligível, como o branco</w:t>
      </w:r>
      <w:r w:rsidRPr="004C5395">
        <w:rPr>
          <w:lang w:val="pt-BR"/>
        </w:rPr>
        <w:br/>
        <w:t>recebe sua brancura do Branco em si. Plotino sabe que a substância</w:t>
      </w:r>
      <w:r w:rsidRPr="004C5395">
        <w:rPr>
          <w:lang w:val="pt-BR"/>
        </w:rPr>
        <w:br/>
        <w:t>aristotélica é fundamental, mas não fundadora, é substrato e não princípio.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[5] Nesse caso à homogeneidade dos referentes.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[6] Plotino o buscou em uma derivação paronímica.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23973883" w14:textId="77777777" w:rsidR="00744B39" w:rsidRPr="004C5395" w:rsidRDefault="00000000">
      <w:pPr>
        <w:pStyle w:val="Ttulo1"/>
        <w:rPr>
          <w:lang w:val="pt-BR"/>
        </w:rPr>
      </w:pPr>
      <w:bookmarkStart w:id="33" w:name="_Toc208349687"/>
      <w:r w:rsidRPr="004C5395">
        <w:rPr>
          <w:lang w:val="pt-BR"/>
        </w:rPr>
        <w:t>Essência verde e amarela - 15/03/2016</w:t>
      </w:r>
      <w:bookmarkEnd w:id="33"/>
      <w:r w:rsidRPr="004C5395">
        <w:rPr>
          <w:lang w:val="pt-BR"/>
        </w:rPr>
        <w:br/>
      </w:r>
    </w:p>
    <w:p w14:paraId="7B5FB1A2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Encontros festivos têm sido realizados esporadicamente pelo país e têm sido</w:t>
      </w:r>
      <w:r w:rsidRPr="004C5395">
        <w:rPr>
          <w:lang w:val="pt-BR"/>
        </w:rPr>
        <w:br/>
        <w:t>mais populosos principalmente em algumas capitais. Não os chamo de protestos</w:t>
      </w:r>
      <w:r w:rsidRPr="004C5395">
        <w:rPr>
          <w:lang w:val="pt-BR"/>
        </w:rPr>
        <w:br/>
        <w:t>ou manifestações devido ao caráter aparentemente pacífico que é veiculado pela</w:t>
      </w:r>
      <w:r w:rsidRPr="004C5395">
        <w:rPr>
          <w:lang w:val="pt-BR"/>
        </w:rPr>
        <w:br/>
        <w:t>mídia que os cobre (ou encobre). Em um protesto normalmente a polícia está</w:t>
      </w:r>
      <w:r w:rsidRPr="004C5395">
        <w:rPr>
          <w:lang w:val="pt-BR"/>
        </w:rPr>
        <w:br/>
        <w:t>intervindo porque um protesto ataca frontalmente a ordem estabelecida, nele as</w:t>
      </w:r>
      <w:r w:rsidRPr="004C5395">
        <w:rPr>
          <w:lang w:val="pt-BR"/>
        </w:rPr>
        <w:br/>
        <w:t>pessoas tendem a serem enérgicas e agressivas, elas entoam gritos contundentes</w:t>
      </w:r>
      <w:r w:rsidRPr="004C5395">
        <w:rPr>
          <w:lang w:val="pt-BR"/>
        </w:rPr>
        <w:br/>
        <w:t>que vêm das suas entranhas indicando a rudeza da causa defendida e que algo</w:t>
      </w:r>
      <w:r w:rsidRPr="004C5395">
        <w:rPr>
          <w:lang w:val="pt-BR"/>
        </w:rPr>
        <w:br/>
        <w:t>definitivamente precisa mudar. O clima em um protesto costuma ser tenso, as</w:t>
      </w:r>
      <w:r w:rsidRPr="004C5395">
        <w:rPr>
          <w:lang w:val="pt-BR"/>
        </w:rPr>
        <w:br/>
        <w:t>pessoas se expõe, elas têm medo, mas têm brios e estão se colocando em uma</w:t>
      </w:r>
      <w:r w:rsidRPr="004C5395">
        <w:rPr>
          <w:lang w:val="pt-BR"/>
        </w:rPr>
        <w:br/>
        <w:t>situação de risco.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Normalmente... Mas não é o que temos visto nesses encontros de domingo. Lá as</w:t>
      </w:r>
      <w:r w:rsidRPr="004C5395">
        <w:rPr>
          <w:lang w:val="pt-BR"/>
        </w:rPr>
        <w:br/>
        <w:t>pessoas têm demonstrado felicidade e, por ser em um fim de semana,</w:t>
      </w:r>
      <w:r w:rsidRPr="004C5395">
        <w:rPr>
          <w:lang w:val="pt-BR"/>
        </w:rPr>
        <w:br/>
        <w:t>costumeiramente por sorte ensolarado e quente, nos parecem relaxadas. Não há</w:t>
      </w:r>
      <w:r w:rsidRPr="004C5395">
        <w:rPr>
          <w:lang w:val="pt-BR"/>
        </w:rPr>
        <w:br/>
        <w:t>cânticos ou gritos de guerra, há meramente cartazes e elas usam roupas e</w:t>
      </w:r>
      <w:r w:rsidRPr="004C5395">
        <w:rPr>
          <w:lang w:val="pt-BR"/>
        </w:rPr>
        <w:br/>
        <w:t>adereços verde e amarelo. As pessoas são bonitas e estão bem arrumadas. Nesses</w:t>
      </w:r>
      <w:r w:rsidRPr="004C5395">
        <w:rPr>
          <w:lang w:val="pt-BR"/>
        </w:rPr>
        <w:br/>
        <w:t>protestos as famílias têm comparecido, vemos muitas crianças e idosos, todos</w:t>
      </w:r>
      <w:r w:rsidRPr="004C5395">
        <w:rPr>
          <w:lang w:val="pt-BR"/>
        </w:rPr>
        <w:br/>
        <w:t>juntos a passear pelas ruas repletas de semelhantes. Sim, são semelhantes, mas</w:t>
      </w:r>
      <w:r w:rsidRPr="004C5395">
        <w:rPr>
          <w:lang w:val="pt-BR"/>
        </w:rPr>
        <w:br/>
        <w:t>o que os une?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Procurando nos cartazes, vemos que divergem bastante. Muitos contra a</w:t>
      </w:r>
      <w:r w:rsidRPr="004C5395">
        <w:rPr>
          <w:lang w:val="pt-BR"/>
        </w:rPr>
        <w:br/>
        <w:t>corrupção [dos políticos], a favor do impedimento da presidente ou da prisão</w:t>
      </w:r>
      <w:r w:rsidRPr="004C5395">
        <w:rPr>
          <w:lang w:val="pt-BR"/>
        </w:rPr>
        <w:br/>
        <w:t>do Lula, e mesmo pedindo que se investigue a oposição (PSDB). Muitos deles são</w:t>
      </w:r>
      <w:r w:rsidRPr="004C5395">
        <w:rPr>
          <w:lang w:val="pt-BR"/>
        </w:rPr>
        <w:br/>
        <w:t>de cunho irreverente (gozador), mas escondem muita violência, preconceito e</w:t>
      </w:r>
      <w:r w:rsidRPr="004C5395">
        <w:rPr>
          <w:lang w:val="pt-BR"/>
        </w:rPr>
        <w:br/>
        <w:t>machismo por trás de dizeres "engraçados". Na realidade, nosso país é o país</w:t>
      </w:r>
      <w:r w:rsidRPr="004C5395">
        <w:rPr>
          <w:lang w:val="pt-BR"/>
        </w:rPr>
        <w:br/>
        <w:t>da piada, senão que são uns 90% das mensagens que circulam nas redes sociais.</w:t>
      </w:r>
      <w:r w:rsidRPr="004C5395">
        <w:rPr>
          <w:lang w:val="pt-BR"/>
        </w:rPr>
        <w:br/>
        <w:t>Enfim, somos felizes. Outros cartazes apoiam a polícia, os juízes e o</w:t>
      </w:r>
      <w:r w:rsidRPr="004C5395">
        <w:rPr>
          <w:lang w:val="pt-BR"/>
        </w:rPr>
        <w:br/>
        <w:t>exército; vemos muitas demonstrações de afeto para com os militares que por lá</w:t>
      </w:r>
      <w:r w:rsidRPr="004C5395">
        <w:rPr>
          <w:lang w:val="pt-BR"/>
        </w:rPr>
        <w:br/>
        <w:t>estão [e aparecem nas fotos como bibelôs]. Mas, se há diversidade de pedidos,</w:t>
      </w:r>
      <w:r w:rsidRPr="004C5395">
        <w:rPr>
          <w:lang w:val="pt-BR"/>
        </w:rPr>
        <w:br/>
        <w:t>se não há uma pauta única, o que os une?</w:t>
      </w:r>
      <w:r w:rsidRPr="004C5395">
        <w:rPr>
          <w:lang w:val="pt-BR"/>
        </w:rPr>
        <w:br/>
      </w:r>
      <w:r w:rsidRPr="004C5395">
        <w:rPr>
          <w:lang w:val="pt-BR"/>
        </w:rPr>
        <w:br/>
        <w:t>Vemos não propostas. Quase sempre estão solicitando a ação de terceiros: "Fora</w:t>
      </w:r>
      <w:r w:rsidRPr="004C5395">
        <w:rPr>
          <w:lang w:val="pt-BR"/>
        </w:rPr>
        <w:br/>
        <w:t>Dilma!" - não sou eu que vou pô-la para fora. Ei, você aí, faz isso para mim?</w:t>
      </w:r>
      <w:r w:rsidRPr="004C5395">
        <w:rPr>
          <w:lang w:val="pt-BR"/>
        </w:rPr>
        <w:br/>
        <w:t>Vemos "pixulecos" do Lula com roupa de presidiário e isso chega a ser</w:t>
      </w:r>
      <w:r w:rsidRPr="004C5395">
        <w:rPr>
          <w:lang w:val="pt-BR"/>
        </w:rPr>
        <w:br/>
        <w:t>fetichista e sem nenhum sentido. Parece que as pessoas não têm objetos mais</w:t>
      </w:r>
      <w:r w:rsidRPr="004C5395">
        <w:rPr>
          <w:lang w:val="pt-BR"/>
        </w:rPr>
        <w:br/>
        <w:t>interessantes para comprar ou pendurar no carro. Vemos pedidos reativos nem</w:t>
      </w:r>
      <w:r w:rsidRPr="004C5395">
        <w:rPr>
          <w:lang w:val="pt-BR"/>
        </w:rPr>
        <w:br/>
        <w:t>sempre convergentes. Então, o que os une?</w:t>
      </w:r>
      <w:r w:rsidRPr="004C5395">
        <w:rPr>
          <w:lang w:val="pt-BR"/>
        </w:rPr>
        <w:br/>
      </w:r>
      <w:r w:rsidRPr="004C5395">
        <w:rPr>
          <w:lang w:val="pt-BR"/>
        </w:rPr>
        <w:br/>
        <w:t>É o verde e amarelo da intolerância. Se não for de verde e amarelo não pode,</w:t>
      </w:r>
      <w:r w:rsidRPr="004C5395">
        <w:rPr>
          <w:lang w:val="pt-BR"/>
        </w:rPr>
        <w:br/>
        <w:t>se for de vermelho apanha, vai preso. Sim, o verde e amarelo dá um ar festivo,</w:t>
      </w:r>
      <w:r w:rsidRPr="004C5395">
        <w:rPr>
          <w:lang w:val="pt-BR"/>
        </w:rPr>
        <w:br/>
        <w:t>mas ele é imposto, inconscientemente (ou não). As pessoas estão querendo o seu</w:t>
      </w:r>
      <w:r w:rsidRPr="004C5395">
        <w:rPr>
          <w:lang w:val="pt-BR"/>
        </w:rPr>
        <w:br/>
        <w:t>país de volta, a sua nação, abstratamente. Eu não quero algo concreto, que eu</w:t>
      </w:r>
      <w:r w:rsidRPr="004C5395">
        <w:rPr>
          <w:lang w:val="pt-BR"/>
        </w:rPr>
        <w:br/>
        <w:t>tenha que construir, eu só quero o meu país de volta. Todos de verde e</w:t>
      </w:r>
      <w:r w:rsidRPr="004C5395">
        <w:rPr>
          <w:lang w:val="pt-BR"/>
        </w:rPr>
        <w:br/>
        <w:t>amarelo, o verde e amarelo reacionário, conservador. Voltemos ao verde e</w:t>
      </w:r>
      <w:r w:rsidRPr="004C5395">
        <w:rPr>
          <w:lang w:val="pt-BR"/>
        </w:rPr>
        <w:br/>
        <w:t>amarelo!!!  Assim, todos somos iguais enquanto estamos ali, passeando em uma</w:t>
      </w:r>
      <w:r w:rsidRPr="004C5395">
        <w:rPr>
          <w:lang w:val="pt-BR"/>
        </w:rPr>
        <w:br/>
        <w:t>tarde de domingo ensolarada com os amigos. Ali não há diferença, estou seguro</w:t>
      </w:r>
      <w:r w:rsidRPr="004C5395">
        <w:rPr>
          <w:lang w:val="pt-BR"/>
        </w:rPr>
        <w:br/>
        <w:t>de verde e amarelo com minha família. Ninguém pode fazer nada contra mim</w:t>
      </w:r>
      <w:r w:rsidRPr="004C5395">
        <w:rPr>
          <w:lang w:val="pt-BR"/>
        </w:rPr>
        <w:br/>
        <w:t>porque sou patriota. Mando prender, prejulgo; não me importo com o diverso, o</w:t>
      </w:r>
      <w:r w:rsidRPr="004C5395">
        <w:rPr>
          <w:lang w:val="pt-BR"/>
        </w:rPr>
        <w:br/>
        <w:t>diferente, quero ver pessoas felizes e fantasiadas de verde e amarelo. Eu</w:t>
      </w:r>
      <w:r w:rsidRPr="004C5395">
        <w:rPr>
          <w:lang w:val="pt-BR"/>
        </w:rPr>
        <w:br/>
        <w:t>estampo um verde e amarelo que por si só significa algo, significa que estou</w:t>
      </w:r>
      <w:r w:rsidRPr="004C5395">
        <w:rPr>
          <w:lang w:val="pt-BR"/>
        </w:rPr>
        <w:br/>
        <w:t>protestando, não para que algo seja atingido no futuro, mas para que algo</w:t>
      </w:r>
      <w:r w:rsidRPr="004C5395">
        <w:rPr>
          <w:lang w:val="pt-BR"/>
        </w:rPr>
        <w:br/>
        <w:t>volte a ser como era antes. Essa é a essência do verde e amarelo que une os</w:t>
      </w:r>
      <w:r w:rsidRPr="004C5395">
        <w:rPr>
          <w:lang w:val="pt-BR"/>
        </w:rPr>
        <w:br/>
        <w:t>encontros festivos de domingo.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212E8EF6" w14:textId="77777777" w:rsidR="00744B39" w:rsidRPr="004C5395" w:rsidRDefault="00000000">
      <w:pPr>
        <w:pStyle w:val="Ttulo1"/>
        <w:rPr>
          <w:lang w:val="pt-BR"/>
        </w:rPr>
      </w:pPr>
      <w:bookmarkStart w:id="34" w:name="_Toc208349688"/>
      <w:r w:rsidRPr="004C5395">
        <w:rPr>
          <w:lang w:val="pt-BR"/>
        </w:rPr>
        <w:t>Prefácio da Segunda Edição* - 13/03/2016</w:t>
      </w:r>
      <w:bookmarkEnd w:id="34"/>
      <w:r w:rsidRPr="004C5395">
        <w:rPr>
          <w:lang w:val="pt-BR"/>
        </w:rPr>
        <w:br/>
      </w:r>
    </w:p>
    <w:p w14:paraId="122F37A1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**Metafísica tateante**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§1. Podemos verificar se os conhecimentos pertencentes ao domínio da razão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caminham na via segura da ciência pelos resultados alcançados, ou se são mero</w:t>
      </w:r>
      <w:r w:rsidRPr="004C5395">
        <w:rPr>
          <w:lang w:val="pt-BR"/>
        </w:rPr>
        <w:br/>
        <w:t>tacteio.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§2. A lógica atingiu a via segura da ciência desde Aristóteles e conhece seus</w:t>
      </w:r>
      <w:r w:rsidRPr="004C5395">
        <w:rPr>
          <w:lang w:val="pt-BR"/>
        </w:rPr>
        <w:br/>
        <w:t>limites, embora alguns modernos tenham tentado alargá-los acrescentado</w:t>
      </w:r>
      <w:r w:rsidRPr="004C5395">
        <w:rPr>
          <w:lang w:val="pt-BR"/>
        </w:rPr>
        <w:br/>
        <w:t>capítulos de psicologia, metafísica e antropologia. A lógica apenas trata das</w:t>
      </w:r>
      <w:r w:rsidRPr="004C5395">
        <w:rPr>
          <w:lang w:val="pt-BR"/>
        </w:rPr>
        <w:br/>
        <w:t>regras formais de todo pensamento.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§3. A lógica é propedêutica, antecâmara das ciências, pois abstrai os objetos</w:t>
      </w:r>
      <w:r w:rsidRPr="004C5395">
        <w:rPr>
          <w:lang w:val="pt-BR"/>
        </w:rPr>
        <w:br/>
        <w:t>do conhecimento e deles se preocupa com a lógica de os julgar, já que a</w:t>
      </w:r>
      <w:r w:rsidRPr="004C5395">
        <w:rPr>
          <w:lang w:val="pt-BR"/>
        </w:rPr>
        <w:br/>
        <w:t>aquisição reside nas ciências.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§4. Nas ciências, o conhecimento de razão é _a priori_  e se refere aos</w:t>
      </w:r>
      <w:r w:rsidRPr="004C5395">
        <w:rPr>
          <w:lang w:val="pt-BR"/>
        </w:rPr>
        <w:br/>
        <w:t>objetos como: _conhecimento teórico_  \- pela determinação do objeto e seu</w:t>
      </w:r>
      <w:r w:rsidRPr="004C5395">
        <w:rPr>
          <w:lang w:val="pt-BR"/>
        </w:rPr>
        <w:br/>
        <w:t>conceito; _conhecimento prático_  \- realizando o objeto. É a parte pura da</w:t>
      </w:r>
      <w:r w:rsidRPr="004C5395">
        <w:rPr>
          <w:lang w:val="pt-BR"/>
        </w:rPr>
        <w:br/>
        <w:t>razão que determina totalmente _a priori_  o seu objeto.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§5. Os dois conhecimentos teóricos da razão que determinam a priori o seu</w:t>
      </w:r>
      <w:r w:rsidRPr="004C5395">
        <w:rPr>
          <w:lang w:val="pt-BR"/>
        </w:rPr>
        <w:br/>
        <w:t>objeto são: a _matemática_  \- totalmente pura; a _física_  \- parcialmente</w:t>
      </w:r>
      <w:r w:rsidRPr="004C5395">
        <w:rPr>
          <w:lang w:val="pt-BR"/>
        </w:rPr>
        <w:br/>
        <w:t>pura, não só razão.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§6. A _matemática_  também entrou na via segura da ciências desde os tempos</w:t>
      </w:r>
      <w:r w:rsidRPr="004C5395">
        <w:rPr>
          <w:lang w:val="pt-BR"/>
        </w:rPr>
        <w:br/>
        <w:t>gregos, mesmo tendo antes se mantido tateante por muito tempo, mas o fez por</w:t>
      </w:r>
      <w:r w:rsidRPr="004C5395">
        <w:rPr>
          <w:lang w:val="pt-BR"/>
        </w:rPr>
        <w:br/>
        <w:t>uma _revolução_  que indicou o caminho a seguir. Tal foi o da demonstração</w:t>
      </w:r>
      <w:r w:rsidRPr="004C5395">
        <w:rPr>
          <w:lang w:val="pt-BR"/>
        </w:rPr>
        <w:br/>
        <w:t>geométrica que constrói conceitos, não de acordo com o que se vê na figura,</w:t>
      </w:r>
      <w:r w:rsidRPr="004C5395">
        <w:rPr>
          <w:lang w:val="pt-BR"/>
        </w:rPr>
        <w:br/>
        <w:t>mas que, para conhecer suas propriedades, descobriu que deveria por nela o que</w:t>
      </w:r>
      <w:r w:rsidRPr="004C5395">
        <w:rPr>
          <w:lang w:val="pt-BR"/>
        </w:rPr>
        <w:br/>
        <w:t>fosse consequência necessária do seu conceito e, assim, os conheceria a</w:t>
      </w:r>
      <w:r w:rsidRPr="004C5395">
        <w:rPr>
          <w:lang w:val="pt-BR"/>
        </w:rPr>
        <w:br/>
        <w:t>priori.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§7. A física demorou mais tempo, mas também se encontrou por uma revolução</w:t>
      </w:r>
      <w:r w:rsidRPr="004C5395">
        <w:rPr>
          <w:lang w:val="pt-BR"/>
        </w:rPr>
        <w:br/>
        <w:t>súbita no modo de pensar. Ela é fundada em princípios _empíricos_.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§8. Os físicos compreenderam que a razão só entende aquilo que produz segundo</w:t>
      </w:r>
      <w:r w:rsidRPr="004C5395">
        <w:rPr>
          <w:lang w:val="pt-BR"/>
        </w:rPr>
        <w:br/>
        <w:t>seus planos, que ela tem princípios que determinam seus juízos de acordo com</w:t>
      </w:r>
      <w:r w:rsidRPr="004C5395">
        <w:rPr>
          <w:lang w:val="pt-BR"/>
        </w:rPr>
        <w:br/>
        <w:t>leis constantes. A razão deve ir ao encontro da natureza com seus princípios e</w:t>
      </w:r>
      <w:r w:rsidRPr="004C5395">
        <w:rPr>
          <w:lang w:val="pt-BR"/>
        </w:rPr>
        <w:br/>
        <w:t>a experimentação por eles imaginada para interrogá-la e ser ensinada, então a</w:t>
      </w:r>
      <w:r w:rsidRPr="004C5395">
        <w:rPr>
          <w:lang w:val="pt-BR"/>
        </w:rPr>
        <w:br/>
        <w:t>física procura na natureza o que a razão nela pôs.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§9. A _metafísica_ , enquanto conhecimento especulativo da razão mediante</w:t>
      </w:r>
      <w:r w:rsidRPr="004C5395">
        <w:rPr>
          <w:lang w:val="pt-BR"/>
        </w:rPr>
        <w:br/>
        <w:t>conceitos[1] e acima da experiência, ainda não achou o caminho seguro da</w:t>
      </w:r>
      <w:r w:rsidRPr="004C5395">
        <w:rPr>
          <w:lang w:val="pt-BR"/>
        </w:rPr>
        <w:br/>
        <w:t>ciência, permanecendo em um terreiro de luta sem vencedores. Tendo a pretensão</w:t>
      </w:r>
      <w:r w:rsidRPr="004C5395">
        <w:rPr>
          <w:lang w:val="pt-BR"/>
        </w:rPr>
        <w:br/>
        <w:t>de conhecer a priori leis comuns que a experiência confirma, sente-se</w:t>
      </w:r>
      <w:r w:rsidRPr="004C5395">
        <w:rPr>
          <w:lang w:val="pt-BR"/>
        </w:rPr>
        <w:br/>
        <w:t>embaraçada.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**Caminho seguro para a metafísica**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§10. Mas, podemos confiar na razão se elas nos ludibria no ponto mais</w:t>
      </w:r>
      <w:r w:rsidRPr="004C5395">
        <w:rPr>
          <w:lang w:val="pt-BR"/>
        </w:rPr>
        <w:br/>
        <w:t>importante do desejo de saber? Haveria como encontrar o caminho seguro da</w:t>
      </w:r>
      <w:r w:rsidRPr="004C5395">
        <w:rPr>
          <w:lang w:val="pt-BR"/>
        </w:rPr>
        <w:br/>
        <w:t>ciência?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§11. Para tal, à maneira da física e da matemática, se deveria alterar o</w:t>
      </w:r>
      <w:r w:rsidRPr="004C5395">
        <w:rPr>
          <w:lang w:val="pt-BR"/>
        </w:rPr>
        <w:br/>
        <w:t>método da metafísica para a possibilidade de um conhecimento a priori dos</w:t>
      </w:r>
      <w:r w:rsidRPr="004C5395">
        <w:rPr>
          <w:lang w:val="pt-BR"/>
        </w:rPr>
        <w:br/>
        <w:t>objetos. Como Copérnico fez, se na metafísica admitia-se que o nosso</w:t>
      </w:r>
      <w:r w:rsidRPr="004C5395">
        <w:rPr>
          <w:lang w:val="pt-BR"/>
        </w:rPr>
        <w:br/>
        <w:t>conhecimento se regulava pelos objetos, agora deve-se tentar fazer com que os</w:t>
      </w:r>
      <w:r w:rsidRPr="004C5395">
        <w:rPr>
          <w:lang w:val="pt-BR"/>
        </w:rPr>
        <w:br/>
        <w:t>objetos se regulem pelo nosso conhecimento, para que a razão saia do seu</w:t>
      </w:r>
      <w:r w:rsidRPr="004C5395">
        <w:rPr>
          <w:lang w:val="pt-BR"/>
        </w:rPr>
        <w:br/>
        <w:t>embaraço. Isso em dois níveis: que os objetos dos sentidos se guiem pela nossa</w:t>
      </w:r>
      <w:r w:rsidRPr="004C5395">
        <w:rPr>
          <w:lang w:val="pt-BR"/>
        </w:rPr>
        <w:br/>
        <w:t>_intuição_ e que a experiência pela qual conheço os objetos se regule pelos</w:t>
      </w:r>
      <w:r w:rsidRPr="004C5395">
        <w:rPr>
          <w:lang w:val="pt-BR"/>
        </w:rPr>
        <w:br/>
        <w:t>_conceitos_ que me permite representá-los. E só conheço a experiência, antes</w:t>
      </w:r>
      <w:r w:rsidRPr="004C5395">
        <w:rPr>
          <w:lang w:val="pt-BR"/>
        </w:rPr>
        <w:br/>
        <w:t>dos objetos porque as suas regras estão pressupostas em mim pelo meu</w:t>
      </w:r>
      <w:r w:rsidRPr="004C5395">
        <w:rPr>
          <w:lang w:val="pt-BR"/>
        </w:rPr>
        <w:br/>
        <w:t>entendimento. Portanto, penso objetos, mas só conheço a priori das coisas o</w:t>
      </w:r>
      <w:r w:rsidRPr="004C5395">
        <w:rPr>
          <w:lang w:val="pt-BR"/>
        </w:rPr>
        <w:br/>
        <w:t>que nelas ponho[2].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§12. A metafísica na via segura da ciência dá um resultado positivo: explica-</w:t>
      </w:r>
      <w:r w:rsidRPr="004C5395">
        <w:rPr>
          <w:lang w:val="pt-BR"/>
        </w:rPr>
        <w:br/>
        <w:t>se conceitos a priori, objetos que a eles se regulam e leis que fundamentam a</w:t>
      </w:r>
      <w:r w:rsidRPr="004C5395">
        <w:rPr>
          <w:lang w:val="pt-BR"/>
        </w:rPr>
        <w:br/>
        <w:t>natureza, porém nos ensina a não ultrapassar os limites da experiência. Se o</w:t>
      </w:r>
      <w:r w:rsidRPr="004C5395">
        <w:rPr>
          <w:lang w:val="pt-BR"/>
        </w:rPr>
        <w:br/>
        <w:t>incondicionado nos leva a querer transpor os limites da experiência, devemos</w:t>
      </w:r>
      <w:r w:rsidRPr="004C5395">
        <w:rPr>
          <w:lang w:val="pt-BR"/>
        </w:rPr>
        <w:br/>
        <w:t>procurá-lo não nas coisas enquanto fenômenos [que se regulam pelo nosso modo</w:t>
      </w:r>
      <w:r w:rsidRPr="004C5395">
        <w:rPr>
          <w:lang w:val="pt-BR"/>
        </w:rPr>
        <w:br/>
        <w:t>de representação], mas nas coisas na medida que não as conhecemos, como coisas</w:t>
      </w:r>
      <w:r w:rsidRPr="004C5395">
        <w:rPr>
          <w:lang w:val="pt-BR"/>
        </w:rPr>
        <w:br/>
        <w:t>em si[3]. Uma vez negada a razão especulativa, se verificará se é possível um</w:t>
      </w:r>
      <w:r w:rsidRPr="004C5395">
        <w:rPr>
          <w:lang w:val="pt-BR"/>
        </w:rPr>
        <w:br/>
        <w:t>conceito racional transcendente do incondicionado pelo nosso conhecimento a</w:t>
      </w:r>
      <w:r w:rsidRPr="004C5395">
        <w:rPr>
          <w:lang w:val="pt-BR"/>
        </w:rPr>
        <w:br/>
        <w:t>priori, mas só no que diz respeito à razão prática.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§13. A alteração do método da metafísica pela crítica da razão especulativa</w:t>
      </w:r>
      <w:r w:rsidRPr="004C5395">
        <w:rPr>
          <w:lang w:val="pt-BR"/>
        </w:rPr>
        <w:br/>
        <w:t>não só a delimita mas também descreve sua estrutura interna. Porque a razão</w:t>
      </w:r>
      <w:r w:rsidRPr="004C5395">
        <w:rPr>
          <w:lang w:val="pt-BR"/>
        </w:rPr>
        <w:br/>
        <w:t>escolhe os objetos para os pensar de diversos modos e também as formas como se</w:t>
      </w:r>
      <w:r w:rsidRPr="004C5395">
        <w:rPr>
          <w:lang w:val="pt-BR"/>
        </w:rPr>
        <w:br/>
        <w:t>lhe coloca os problemas. No conhecimento a priori o que está no objeto vem do</w:t>
      </w:r>
      <w:r w:rsidRPr="004C5395">
        <w:rPr>
          <w:lang w:val="pt-BR"/>
        </w:rPr>
        <w:br/>
        <w:t>sujeito, como razão pura há uma unidade, um corpo organizado da razão. E</w:t>
      </w:r>
      <w:r w:rsidRPr="004C5395">
        <w:rPr>
          <w:lang w:val="pt-BR"/>
        </w:rPr>
        <w:br/>
        <w:t>assim, a metafísica abrange totalmente o campo de seus conhecimentos,</w:t>
      </w:r>
      <w:r w:rsidRPr="004C5395">
        <w:rPr>
          <w:lang w:val="pt-BR"/>
        </w:rPr>
        <w:br/>
        <w:t>determinados pela própria crítica.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§14. Então, a primeira utilidade da crítica é negativa, de limitar a razão</w:t>
      </w:r>
      <w:r w:rsidRPr="004C5395">
        <w:rPr>
          <w:lang w:val="pt-BR"/>
        </w:rPr>
        <w:br/>
        <w:t>especulativa ao campo da experiência. Mas se a razão especulativa estende a</w:t>
      </w:r>
      <w:r w:rsidRPr="004C5395">
        <w:rPr>
          <w:lang w:val="pt-BR"/>
        </w:rPr>
        <w:br/>
        <w:t>tudo os limites da sensibilidade, nada sobraria para a razão prática, que é a</w:t>
      </w:r>
      <w:r w:rsidRPr="004C5395">
        <w:rPr>
          <w:lang w:val="pt-BR"/>
        </w:rPr>
        <w:br/>
        <w:t>razão pura no uso da moral sem interferência da razão especulativa, e daí 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utilidade se torna _positiva_. Então só conhecemos objetos da experiência pela</w:t>
      </w:r>
      <w:r w:rsidRPr="004C5395">
        <w:rPr>
          <w:lang w:val="pt-BR"/>
        </w:rPr>
        <w:br/>
        <w:t>intuição (cuja condição é espaço e tempo) que corresponde aos nossos</w:t>
      </w:r>
      <w:r w:rsidRPr="004C5395">
        <w:rPr>
          <w:lang w:val="pt-BR"/>
        </w:rPr>
        <w:br/>
        <w:t>conceitos, ou seja a razão especulativa se limita aos fenômenos. Entretanto</w:t>
      </w:r>
      <w:r w:rsidRPr="004C5395">
        <w:rPr>
          <w:lang w:val="pt-BR"/>
        </w:rPr>
        <w:br/>
        <w:t>posso _pensar_ os objetos[4] como coisas em si, sem os _conhecer_ , senão</w:t>
      </w:r>
      <w:r w:rsidRPr="004C5395">
        <w:rPr>
          <w:lang w:val="pt-BR"/>
        </w:rPr>
        <w:br/>
        <w:t>haveria aparência "sem haver algo que aparecesse". Sem a distinção fornecida</w:t>
      </w:r>
      <w:r w:rsidRPr="004C5395">
        <w:rPr>
          <w:lang w:val="pt-BR"/>
        </w:rPr>
        <w:br/>
        <w:t>pela crítica, somente pensaríamos as coisas como coisas em geral e não</w:t>
      </w:r>
      <w:r w:rsidRPr="004C5395">
        <w:rPr>
          <w:lang w:val="pt-BR"/>
        </w:rPr>
        <w:br/>
        <w:t>poderíamos, por exemplo, pensar a alma como determinada e livre ao mesmo</w:t>
      </w:r>
      <w:r w:rsidRPr="004C5395">
        <w:rPr>
          <w:lang w:val="pt-BR"/>
        </w:rPr>
        <w:br/>
        <w:t>tempo, o que acarretaria contradição. Pela crítica, considero a alma sujeita</w:t>
      </w:r>
      <w:r w:rsidRPr="004C5395">
        <w:rPr>
          <w:lang w:val="pt-BR"/>
        </w:rPr>
        <w:br/>
        <w:t>às leis da natureza enquanto fenômeno e _livre_ enquanto coisa em si. Porém,</w:t>
      </w:r>
      <w:r w:rsidRPr="004C5395">
        <w:rPr>
          <w:lang w:val="pt-BR"/>
        </w:rPr>
        <w:br/>
        <w:t>como não conheço alma e liberdade, a limitação se dá aos conceitos do puro</w:t>
      </w:r>
      <w:r w:rsidRPr="004C5395">
        <w:rPr>
          <w:lang w:val="pt-BR"/>
        </w:rPr>
        <w:br/>
        <w:t>entendimento, entretanto posso pensá-los, pois a representação deles não</w:t>
      </w:r>
      <w:r w:rsidRPr="004C5395">
        <w:rPr>
          <w:lang w:val="pt-BR"/>
        </w:rPr>
        <w:br/>
        <w:t>acarreta contradição. Caso contrário, a liberdade e com ela a moralidade (e</w:t>
      </w:r>
      <w:r w:rsidRPr="004C5395">
        <w:rPr>
          <w:lang w:val="pt-BR"/>
        </w:rPr>
        <w:br/>
        <w:t>Deus, e alma...) ficariam presas ao mecanismo da natureza. Suprime-se o</w:t>
      </w:r>
      <w:r w:rsidRPr="004C5395">
        <w:rPr>
          <w:lang w:val="pt-BR"/>
        </w:rPr>
        <w:br/>
        <w:t>_saber_ (recusa-se a razão especulativa em suas pretensões injustas a</w:t>
      </w:r>
      <w:r w:rsidRPr="004C5395">
        <w:rPr>
          <w:lang w:val="pt-BR"/>
        </w:rPr>
        <w:br/>
        <w:t>intuições transcendentes) encontrando a _crença_ , tornando-se incrédulo o</w:t>
      </w:r>
      <w:r w:rsidRPr="004C5395">
        <w:rPr>
          <w:lang w:val="pt-BR"/>
        </w:rPr>
        <w:br/>
        <w:t>dogmatismo na metafísica. Usar a razão prática, então, é não reportar certas</w:t>
      </w:r>
      <w:r w:rsidRPr="004C5395">
        <w:rPr>
          <w:lang w:val="pt-BR"/>
        </w:rPr>
        <w:br/>
        <w:t>ideias à experiência, porque aí as converteríamos em fenômenos. Então, uma</w:t>
      </w:r>
      <w:r w:rsidRPr="004C5395">
        <w:rPr>
          <w:lang w:val="pt-BR"/>
        </w:rPr>
        <w:br/>
        <w:t>metafísica sistemática significa, por um lado, se orientar pela crítica na via</w:t>
      </w:r>
      <w:r w:rsidRPr="004C5395">
        <w:rPr>
          <w:lang w:val="pt-BR"/>
        </w:rPr>
        <w:br/>
        <w:t>segura da ciência, não perdendo tempo com um dogmatismo que distrai a razão</w:t>
      </w:r>
      <w:r w:rsidRPr="004C5395">
        <w:rPr>
          <w:lang w:val="pt-BR"/>
        </w:rPr>
        <w:br/>
        <w:t>das ciências sólidas; por outro lado, põe-se fim às objeções à moral e</w:t>
      </w:r>
      <w:r w:rsidRPr="004C5395">
        <w:rPr>
          <w:lang w:val="pt-BR"/>
        </w:rPr>
        <w:br/>
        <w:t>religião demonstrando a ignorância dos adversários de maneira socrática. Se há</w:t>
      </w:r>
      <w:r w:rsidRPr="004C5395">
        <w:rPr>
          <w:lang w:val="pt-BR"/>
        </w:rPr>
        <w:br/>
        <w:t xml:space="preserve">metafisica, há dialética, mas essa não deve perpetuar erros.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§15. A metafísica e sua subtil especulação não é acessível ao público – esse</w:t>
      </w:r>
      <w:r w:rsidRPr="004C5395">
        <w:rPr>
          <w:lang w:val="pt-BR"/>
        </w:rPr>
        <w:br/>
        <w:t>se mantém em seus interesses[5]. Mas quando a escola ousa fazer especulações,</w:t>
      </w:r>
      <w:r w:rsidRPr="004C5395">
        <w:rPr>
          <w:lang w:val="pt-BR"/>
        </w:rPr>
        <w:br/>
        <w:t>ela deve ser limitada pela crítica. Então a perda da razão especulativa é no</w:t>
      </w:r>
      <w:r w:rsidRPr="004C5395">
        <w:rPr>
          <w:lang w:val="pt-BR"/>
        </w:rPr>
        <w:br/>
        <w:t>monopólio das escolas e algumas de suas doutrinas controversas, como</w:t>
      </w:r>
      <w:r w:rsidRPr="004C5395">
        <w:rPr>
          <w:lang w:val="pt-BR"/>
        </w:rPr>
        <w:br/>
        <w:t>materialismo, fatalismo, ateísmo, incredulidade, passando por fanatismo e</w:t>
      </w:r>
      <w:r w:rsidRPr="004C5395">
        <w:rPr>
          <w:lang w:val="pt-BR"/>
        </w:rPr>
        <w:br/>
        <w:t>superstição até chegar ao idealismo e ceticismo, que levam os metafísicos a se</w:t>
      </w:r>
      <w:r w:rsidRPr="004C5395">
        <w:rPr>
          <w:lang w:val="pt-BR"/>
        </w:rPr>
        <w:br/>
        <w:t>embrenharem em pretensões arrogantes e poderiam causar escândalo se viessem ao</w:t>
      </w:r>
      <w:r w:rsidRPr="004C5395">
        <w:rPr>
          <w:lang w:val="pt-BR"/>
        </w:rPr>
        <w:br/>
        <w:t>grande público que delas nunca soube.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§16. O estabelecimento de uma metafísica sólida deve seguir o método dogmático</w:t>
      </w:r>
      <w:r w:rsidRPr="004C5395">
        <w:rPr>
          <w:lang w:val="pt-BR"/>
        </w:rPr>
        <w:br/>
        <w:t>de Wolff, que define conceitos, demonstra e extrai consequências e está apto a</w:t>
      </w:r>
      <w:r w:rsidRPr="004C5395">
        <w:rPr>
          <w:lang w:val="pt-BR"/>
        </w:rPr>
        <w:br/>
        <w:t>colocar a filosofia na via segura da ciência e não transformá-la em filodoxia,</w:t>
      </w:r>
      <w:r w:rsidRPr="004C5395">
        <w:rPr>
          <w:lang w:val="pt-BR"/>
        </w:rPr>
        <w:br/>
        <w:t>certeza em opinião. Mas esse filósofo dogmático estava preso a uma maneira</w:t>
      </w:r>
      <w:r w:rsidRPr="004C5395">
        <w:rPr>
          <w:lang w:val="pt-BR"/>
        </w:rPr>
        <w:br/>
        <w:t>dogmática de pensar e a crítica agora vem para limpar esse terreno dogmático</w:t>
      </w:r>
      <w:r w:rsidRPr="004C5395">
        <w:rPr>
          <w:lang w:val="pt-BR"/>
        </w:rPr>
        <w:br/>
        <w:t>que usa princípios inadvertidamente, sem saber como os alcançou; a crítica vem</w:t>
      </w:r>
      <w:r w:rsidRPr="004C5395">
        <w:rPr>
          <w:lang w:val="pt-BR"/>
        </w:rPr>
        <w:br/>
        <w:t>prevenir a razão de sua própria capacidade, mas permitindo o desenvolvimento</w:t>
      </w:r>
      <w:r w:rsidRPr="004C5395">
        <w:rPr>
          <w:lang w:val="pt-BR"/>
        </w:rPr>
        <w:br/>
        <w:t>escolástico, dogmático e sistemático da metafísica.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§17. Sobre o motivo da segunda edição é o de aclarar dificuldades e</w:t>
      </w:r>
      <w:r w:rsidRPr="004C5395">
        <w:rPr>
          <w:lang w:val="pt-BR"/>
        </w:rPr>
        <w:br/>
        <w:t>obscuridades, já que a natureza da razão especulativa é um todo organizado, há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uma igualdade de resultados de cada parte para o todo ou da totalidade da</w:t>
      </w:r>
      <w:r w:rsidRPr="004C5395">
        <w:rPr>
          <w:lang w:val="pt-BR"/>
        </w:rPr>
        <w:br/>
        <w:t>razão pura para cada parte e qualquer contradição pequena poderia acarretar</w:t>
      </w:r>
      <w:r w:rsidRPr="004C5395">
        <w:rPr>
          <w:lang w:val="pt-BR"/>
        </w:rPr>
        <w:br/>
        <w:t>uma mudança não só no sistema, mas na razão humana em geral[6]. Muito embora</w:t>
      </w:r>
      <w:r w:rsidRPr="004C5395">
        <w:rPr>
          <w:lang w:val="pt-BR"/>
        </w:rPr>
        <w:br/>
        <w:t>se tratando de um discurso livre (e não matemático), ao se tratar de pontos</w:t>
      </w:r>
      <w:r w:rsidRPr="004C5395">
        <w:rPr>
          <w:lang w:val="pt-BR"/>
        </w:rPr>
        <w:br/>
        <w:t>isolados podem surgir aparentes contradições que contrastadas com o conjunto</w:t>
      </w:r>
      <w:r w:rsidRPr="004C5395">
        <w:rPr>
          <w:lang w:val="pt-BR"/>
        </w:rPr>
        <w:br/>
        <w:t>geral da obra são resolvidas.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_Crítica da Razão Pura._  Fundação Calouste Gulbenkian, Lisboa, 2010.  </w:t>
      </w:r>
      <w:r w:rsidRPr="004C5395">
        <w:rPr>
          <w:lang w:val="pt-BR"/>
        </w:rPr>
        <w:br/>
        <w:t xml:space="preserve">[1] Diferente da matemática que aplica os conceitos à intuição.  </w:t>
      </w:r>
      <w:r w:rsidRPr="004C5395">
        <w:rPr>
          <w:lang w:val="pt-BR"/>
        </w:rPr>
        <w:br/>
        <w:t>[2] Como na física, os elementos da razão pura devem ser confirmados ou</w:t>
      </w:r>
      <w:r w:rsidRPr="004C5395">
        <w:rPr>
          <w:lang w:val="pt-BR"/>
        </w:rPr>
        <w:br/>
        <w:t>refutados pela experiência. Então, as proposições da razão pura, seus</w:t>
      </w:r>
      <w:r w:rsidRPr="004C5395">
        <w:rPr>
          <w:lang w:val="pt-BR"/>
        </w:rPr>
        <w:br/>
        <w:t>conceitos e princípios a priori, devem considerar os objetos a partir de</w:t>
      </w:r>
      <w:r w:rsidRPr="004C5395">
        <w:rPr>
          <w:lang w:val="pt-BR"/>
        </w:rPr>
        <w:br/>
        <w:t>pontos de vista diferentes: como objetos dos sentidos ou como objetos que são</w:t>
      </w:r>
      <w:r w:rsidRPr="004C5395">
        <w:rPr>
          <w:lang w:val="pt-BR"/>
        </w:rPr>
        <w:br/>
        <w:t xml:space="preserve">apenas pensados.  </w:t>
      </w:r>
      <w:r w:rsidRPr="004C5395">
        <w:rPr>
          <w:lang w:val="pt-BR"/>
        </w:rPr>
        <w:br/>
        <w:t>[3] **A análise divide**  o conhecimento puro a priori em dois elementos:</w:t>
      </w:r>
      <w:r w:rsidRPr="004C5395">
        <w:rPr>
          <w:lang w:val="pt-BR"/>
        </w:rPr>
        <w:br/>
        <w:t>fenômeno e coisa em si. A **dialética os reúne**  de acordo com a ideia do</w:t>
      </w:r>
      <w:r w:rsidRPr="004C5395">
        <w:rPr>
          <w:lang w:val="pt-BR"/>
        </w:rPr>
        <w:br/>
        <w:t xml:space="preserve">incondicionado e mostra que a distinção é verdadeira.  </w:t>
      </w:r>
      <w:r w:rsidRPr="004C5395">
        <w:rPr>
          <w:lang w:val="pt-BR"/>
        </w:rPr>
        <w:br/>
        <w:t>[4] Desde que o conceito seja um pensamento possível, mesmo sem validade</w:t>
      </w:r>
      <w:r w:rsidRPr="004C5395">
        <w:rPr>
          <w:lang w:val="pt-BR"/>
        </w:rPr>
        <w:br/>
        <w:t xml:space="preserve">objetiva, em acordo com as fontes práticas e não teóricas.  </w:t>
      </w:r>
      <w:r w:rsidRPr="004C5395">
        <w:rPr>
          <w:lang w:val="pt-BR"/>
        </w:rPr>
        <w:br/>
        <w:t>[5] Para o senso comum basta que: a. saiba que tudo não se realiza nessa vida</w:t>
      </w:r>
      <w:r w:rsidRPr="004C5395">
        <w:rPr>
          <w:lang w:val="pt-BR"/>
        </w:rPr>
        <w:br/>
        <w:t>(que é muito pouco tempo...), não há necessidade de se falar na simplicidade</w:t>
      </w:r>
      <w:r w:rsidRPr="004C5395">
        <w:rPr>
          <w:lang w:val="pt-BR"/>
        </w:rPr>
        <w:br/>
        <w:t>da substância; b. saiba dos deveres que se opõem às inclinações, não há</w:t>
      </w:r>
      <w:r w:rsidRPr="004C5395">
        <w:rPr>
          <w:lang w:val="pt-BR"/>
        </w:rPr>
        <w:br/>
        <w:t>necessidade de se falar de necessidade prática subjetiva e objetiva; c. saiba</w:t>
      </w:r>
      <w:r w:rsidRPr="004C5395">
        <w:rPr>
          <w:lang w:val="pt-BR"/>
        </w:rPr>
        <w:br/>
        <w:t>que o autor do mundo se manifesta na ordem, beleza e providência; sem</w:t>
      </w:r>
      <w:r w:rsidRPr="004C5395">
        <w:rPr>
          <w:lang w:val="pt-BR"/>
        </w:rPr>
        <w:br/>
        <w:t>necessidade de se falar em contingência do mundo e necessidade e um primeiro</w:t>
      </w:r>
      <w:r w:rsidRPr="004C5395">
        <w:rPr>
          <w:lang w:val="pt-BR"/>
        </w:rPr>
        <w:br/>
        <w:t xml:space="preserve">motor.  </w:t>
      </w:r>
      <w:r w:rsidRPr="004C5395">
        <w:rPr>
          <w:lang w:val="pt-BR"/>
        </w:rPr>
        <w:br/>
        <w:t>[6] Ressalta-se uma nova refutação do idealismo psicológico que admite as</w:t>
      </w:r>
      <w:r w:rsidRPr="004C5395">
        <w:rPr>
          <w:lang w:val="pt-BR"/>
        </w:rPr>
        <w:br/>
        <w:t>coisas externas como crença, podendo-se demonstrar rigorosamente a realidade</w:t>
      </w:r>
      <w:r w:rsidRPr="004C5395">
        <w:rPr>
          <w:lang w:val="pt-BR"/>
        </w:rPr>
        <w:br/>
        <w:t>objetiva de uma intuição externa. Trata-se da consciência de minha existência</w:t>
      </w:r>
      <w:r w:rsidRPr="004C5395">
        <w:rPr>
          <w:lang w:val="pt-BR"/>
        </w:rPr>
        <w:br/>
        <w:t>no tempo. Se o fundamento da minha existência é uma representação, é</w:t>
      </w:r>
      <w:r w:rsidRPr="004C5395">
        <w:rPr>
          <w:lang w:val="pt-BR"/>
        </w:rPr>
        <w:br/>
        <w:t>representação de algo em mim ou exterior a mim? Se só tenho consciência da</w:t>
      </w:r>
      <w:r w:rsidRPr="004C5395">
        <w:rPr>
          <w:lang w:val="pt-BR"/>
        </w:rPr>
        <w:br/>
        <w:t>representação ficaria indeciso, mas como tenho consciência da minha existência</w:t>
      </w:r>
      <w:r w:rsidRPr="004C5395">
        <w:rPr>
          <w:lang w:val="pt-BR"/>
        </w:rPr>
        <w:br/>
        <w:t>no tempo, então não se trata somente de representação, mas de representação</w:t>
      </w:r>
      <w:r w:rsidRPr="004C5395">
        <w:rPr>
          <w:lang w:val="pt-BR"/>
        </w:rPr>
        <w:br/>
        <w:t>ligada a algo que permanece (sentido, não imaginação). Existe, sim, uma</w:t>
      </w:r>
      <w:r w:rsidRPr="004C5395">
        <w:rPr>
          <w:lang w:val="pt-BR"/>
        </w:rPr>
        <w:br/>
        <w:t>consciência interna da minha existência na representação _eu sou_ , mas uma</w:t>
      </w:r>
      <w:r w:rsidRPr="004C5395">
        <w:rPr>
          <w:lang w:val="pt-BR"/>
        </w:rPr>
        <w:br/>
        <w:t>intuição que determina minha existência não é intelectual, mas sensível porque</w:t>
      </w:r>
      <w:r w:rsidRPr="004C5395">
        <w:rPr>
          <w:lang w:val="pt-BR"/>
        </w:rPr>
        <w:br/>
        <w:t>ligada a algo que permanece e não sou eu. É o exterior que _determina_  a</w:t>
      </w:r>
      <w:r w:rsidRPr="004C5395">
        <w:rPr>
          <w:lang w:val="pt-BR"/>
        </w:rPr>
        <w:br/>
        <w:t>minha existência, porque me dá uma representação permanente e mutável distinta</w:t>
      </w:r>
      <w:r w:rsidRPr="004C5395">
        <w:rPr>
          <w:lang w:val="pt-BR"/>
        </w:rPr>
        <w:br/>
        <w:t>de tudo o que sou.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</w:r>
    </w:p>
    <w:p w14:paraId="3875E12C" w14:textId="77777777" w:rsidR="00744B39" w:rsidRPr="004C5395" w:rsidRDefault="00000000">
      <w:pPr>
        <w:pStyle w:val="Ttulo1"/>
        <w:rPr>
          <w:lang w:val="pt-BR"/>
        </w:rPr>
      </w:pPr>
      <w:bookmarkStart w:id="35" w:name="_Toc208349689"/>
      <w:r w:rsidRPr="004C5395">
        <w:rPr>
          <w:lang w:val="pt-BR"/>
        </w:rPr>
        <w:t>Forma e substância - um ensaio aristotélico meio kantiano* - 09/03/2016</w:t>
      </w:r>
      <w:bookmarkEnd w:id="35"/>
      <w:r w:rsidRPr="004C5395">
        <w:rPr>
          <w:lang w:val="pt-BR"/>
        </w:rPr>
        <w:br/>
      </w:r>
    </w:p>
    <w:p w14:paraId="1D4C2BFB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 xml:space="preserve">Forma: esta em algo.  </w:t>
      </w:r>
      <w:r w:rsidRPr="004C5395">
        <w:rPr>
          <w:lang w:val="pt-BR"/>
        </w:rPr>
        <w:br/>
        <w:t xml:space="preserve">Substancia: e algo (mas pode estar em algo).  </w:t>
      </w:r>
      <w:r w:rsidRPr="004C5395">
        <w:rPr>
          <w:lang w:val="pt-BR"/>
        </w:rPr>
        <w:br/>
        <w:t>E materia, e algo ou esta em algo? À primeira vista e algo, e uma materia - e</w:t>
      </w:r>
      <w:r w:rsidRPr="004C5395">
        <w:rPr>
          <w:lang w:val="pt-BR"/>
        </w:rPr>
        <w:br/>
        <w:t xml:space="preserve">palatavel. A forma e palatavel? Nao parece, parece a essencia.  </w:t>
      </w:r>
      <w:r w:rsidRPr="004C5395">
        <w:rPr>
          <w:lang w:val="pt-BR"/>
        </w:rPr>
        <w:br/>
        <w:t>Mas a materia esta em algo porque algo palatavel nao e algo definido (nesse</w:t>
      </w:r>
      <w:r w:rsidRPr="004C5395">
        <w:rPr>
          <w:lang w:val="pt-BR"/>
        </w:rPr>
        <w:br/>
        <w:t>caso, porque poderia ser) e nem que pode ser conhecido, e um resto, apenas. Um</w:t>
      </w:r>
      <w:r w:rsidRPr="004C5395">
        <w:rPr>
          <w:lang w:val="pt-BR"/>
        </w:rPr>
        <w:br/>
        <w:t>substrato material. Entao, a materia e a potencia da forma que e ato. Mas</w:t>
      </w:r>
      <w:r w:rsidRPr="004C5395">
        <w:rPr>
          <w:lang w:val="pt-BR"/>
        </w:rPr>
        <w:br/>
        <w:t>materia so e potencia em algo, assim como a forma so e ato em algo, porque uma</w:t>
      </w:r>
      <w:r w:rsidRPr="004C5395">
        <w:rPr>
          <w:lang w:val="pt-BR"/>
        </w:rPr>
        <w:br/>
        <w:t>forma nao palatavel e vento, um susto.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forma, existe sozinha? Nao, e vento, desmancha no ar**. Ou so existe forma?</w:t>
      </w:r>
      <w:r w:rsidRPr="004C5395">
        <w:rPr>
          <w:lang w:val="pt-BR"/>
        </w:rPr>
        <w:br/>
        <w:t xml:space="preserve">( essa ideia e muito fenomenica...)  </w:t>
      </w:r>
      <w:r w:rsidRPr="004C5395">
        <w:rPr>
          <w:lang w:val="pt-BR"/>
        </w:rPr>
        <w:br/>
        <w:t>A substancia, existe sem forma? Nao, ai e materia. Entao a substancia parece</w:t>
      </w:r>
      <w:r w:rsidRPr="004C5395">
        <w:rPr>
          <w:lang w:val="pt-BR"/>
        </w:rPr>
        <w:br/>
        <w:t>ser somente o composto... Mas o composto se decompoe, porque e composto. Um</w:t>
      </w:r>
      <w:r w:rsidRPr="004C5395">
        <w:rPr>
          <w:lang w:val="pt-BR"/>
        </w:rPr>
        <w:br/>
        <w:t>substancia nao deveria nunca ser potencia e ato ao mesmo tempo, mas sempre</w:t>
      </w:r>
      <w:r w:rsidRPr="004C5395">
        <w:rPr>
          <w:lang w:val="pt-BR"/>
        </w:rPr>
        <w:br/>
        <w:t>potencia querendo ser ato e ato sendo potencia. Mas nao no mesmo tempo e nem</w:t>
      </w:r>
      <w:r w:rsidRPr="004C5395">
        <w:rPr>
          <w:lang w:val="pt-BR"/>
        </w:rPr>
        <w:br/>
        <w:t>no mesmo espaço. Por isso, se decompondo...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Parece que forma e substancia se embricam enquanto existem. Mas uma</w:t>
      </w:r>
      <w:r w:rsidRPr="004C5395">
        <w:rPr>
          <w:lang w:val="pt-BR"/>
        </w:rPr>
        <w:br/>
        <w:t xml:space="preserve">substancia, de fato existe?  </w:t>
      </w:r>
      <w:r w:rsidRPr="004C5395">
        <w:rPr>
          <w:lang w:val="pt-BR"/>
        </w:rPr>
        <w:br/>
        <w:t>A forma e existente em substancia, ou seja, e significada pela substancia,</w:t>
      </w:r>
      <w:r w:rsidRPr="004C5395">
        <w:rPr>
          <w:lang w:val="pt-BR"/>
        </w:rPr>
        <w:br/>
        <w:t xml:space="preserve">mais temporalmente que espacialmente.  </w:t>
      </w:r>
      <w:r w:rsidRPr="004C5395">
        <w:rPr>
          <w:lang w:val="pt-BR"/>
        </w:rPr>
        <w:br/>
        <w:t>A substancia existente tem forma, e determinada pela forma, se predica da</w:t>
      </w:r>
      <w:r w:rsidRPr="004C5395">
        <w:rPr>
          <w:lang w:val="pt-BR"/>
        </w:rPr>
        <w:br/>
        <w:t xml:space="preserve">forma.  </w:t>
      </w:r>
      <w:r w:rsidRPr="004C5395">
        <w:rPr>
          <w:lang w:val="pt-BR"/>
        </w:rPr>
        <w:br/>
        <w:t>Portanto, de novo, a forma e [significada], a substancia esta [agora como</w:t>
      </w:r>
      <w:r w:rsidRPr="004C5395">
        <w:rPr>
          <w:lang w:val="pt-BR"/>
        </w:rPr>
        <w:br/>
        <w:t>forma].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Ontologia: Existe (e) pela forma - individua. (so sujeito)  </w:t>
      </w:r>
      <w:r w:rsidRPr="004C5395">
        <w:rPr>
          <w:lang w:val="pt-BR"/>
        </w:rPr>
        <w:br/>
        <w:t xml:space="preserve">Epistemologia: Conheço-o pela forma - universaliza. (sujeito-objeto)  </w:t>
      </w:r>
      <w:r w:rsidRPr="004C5395">
        <w:rPr>
          <w:lang w:val="pt-BR"/>
        </w:rPr>
        <w:br/>
        <w:t>"Se voce existe pela sua forma (e unico materialmente), eu te conheço pela sua</w:t>
      </w:r>
      <w:r w:rsidRPr="004C5395">
        <w:rPr>
          <w:lang w:val="pt-BR"/>
        </w:rPr>
        <w:br/>
        <w:t>forma (abstratamente)"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concreto e o logos, separados. Ou e concreto ou e logos. A forma e concreto</w:t>
      </w:r>
      <w:r w:rsidRPr="004C5395">
        <w:rPr>
          <w:lang w:val="pt-BR"/>
        </w:rPr>
        <w:br/>
        <w:t>e/ou logos? A substancia e concreto e/ou logos? Parece que a substancia e</w:t>
      </w:r>
      <w:r w:rsidRPr="004C5395">
        <w:rPr>
          <w:lang w:val="pt-BR"/>
        </w:rPr>
        <w:br/>
        <w:t>concreto e a forma e logos. Mas como conheço a substancia?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Nao-particular: geral. Abstraçao? Sintese?  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Comum: em muitos. Participaçao, concretude? Analise?</w:t>
      </w:r>
      <w:r w:rsidRPr="004C5395">
        <w:rPr>
          <w:lang w:val="pt-BR"/>
        </w:rPr>
        <w:br/>
      </w:r>
      <w:r w:rsidRPr="004C5395">
        <w:rPr>
          <w:lang w:val="pt-BR"/>
        </w:rPr>
        <w:br/>
        <w:t>Em que o nao-particular e diferente do comum?</w:t>
      </w:r>
      <w:r w:rsidRPr="004C5395">
        <w:rPr>
          <w:lang w:val="pt-BR"/>
        </w:rPr>
        <w:br/>
      </w:r>
      <w:r w:rsidRPr="004C5395">
        <w:rPr>
          <w:lang w:val="pt-BR"/>
        </w:rPr>
        <w:br/>
        <w:t>Nao-particular e o universal; particular esta de acordo com a teoria da forma</w:t>
      </w:r>
      <w:r w:rsidRPr="004C5395">
        <w:rPr>
          <w:lang w:val="pt-BR"/>
        </w:rPr>
        <w:br/>
        <w:t>imanente. Contra Platao, a forma existe em substancias particulares.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forma especifica e comum a muitas substancias particulares. Contradiçao!!!</w:t>
      </w:r>
      <w:r w:rsidRPr="004C5395">
        <w:rPr>
          <w:lang w:val="pt-BR"/>
        </w:rPr>
        <w:br/>
        <w:t xml:space="preserve">Platao ou nao Platao?  </w:t>
      </w:r>
      <w:r w:rsidRPr="004C5395">
        <w:rPr>
          <w:lang w:val="pt-BR"/>
        </w:rPr>
        <w:br/>
        <w:t xml:space="preserve">_____  </w:t>
      </w:r>
      <w:r w:rsidRPr="004C5395">
        <w:rPr>
          <w:lang w:val="pt-BR"/>
        </w:rPr>
        <w:br/>
        <w:t xml:space="preserve">* James H. Lesher. Sobre forma, substancia e universais em Aristoteles: um dilema. In: Sobre a metafisica de Aristoteles: textos selecionados - coordenaçao de Marco Zingano. Editora Odysseus, Sao Paulo, 2009.  </w:t>
      </w:r>
      <w:r w:rsidRPr="004C5395">
        <w:rPr>
          <w:lang w:val="pt-BR"/>
        </w:rPr>
        <w:br/>
        <w:t>** Marx disse o inverso: "o que e solido desmancha no ar" e Aristoteles, o que</w:t>
      </w:r>
      <w:r w:rsidRPr="004C5395">
        <w:rPr>
          <w:lang w:val="pt-BR"/>
        </w:rPr>
        <w:br/>
        <w:t>dira? Talvez nao dira que a forma desmancha no ar, segundo Zingano.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0E3FEB3E" w14:textId="77777777" w:rsidR="00744B39" w:rsidRPr="004C5395" w:rsidRDefault="00000000">
      <w:pPr>
        <w:pStyle w:val="Ttulo1"/>
        <w:rPr>
          <w:lang w:val="pt-BR"/>
        </w:rPr>
      </w:pPr>
      <w:bookmarkStart w:id="36" w:name="_Toc208349690"/>
      <w:r w:rsidRPr="004C5395">
        <w:rPr>
          <w:lang w:val="pt-BR"/>
        </w:rPr>
        <w:t>Crítica da Razão Pura - Prefácio da Tradução Portuguesa* - 06/03/2016</w:t>
      </w:r>
      <w:bookmarkEnd w:id="36"/>
      <w:r w:rsidRPr="004C5395">
        <w:rPr>
          <w:lang w:val="pt-BR"/>
        </w:rPr>
        <w:br/>
      </w:r>
    </w:p>
    <w:p w14:paraId="45305FB2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Confidencia Kant que trabalhava em estudo sobre os limites da sensibilidade e</w:t>
      </w:r>
      <w:r w:rsidRPr="004C5395">
        <w:rPr>
          <w:lang w:val="pt-BR"/>
        </w:rPr>
        <w:br/>
        <w:t>da razão, buscando o segredo da metafísica até então não revelado e as bases</w:t>
      </w:r>
      <w:r w:rsidRPr="004C5395">
        <w:rPr>
          <w:lang w:val="pt-BR"/>
        </w:rPr>
        <w:br/>
        <w:t>em que se funda a representação, a nossa relação com o objeto. A crítica</w:t>
      </w:r>
      <w:r w:rsidRPr="004C5395">
        <w:rPr>
          <w:lang w:val="pt-BR"/>
        </w:rPr>
        <w:br/>
        <w:t>trataria apenas da consciência, tanto teórica quanto prática, simplesmente</w:t>
      </w:r>
      <w:r w:rsidRPr="004C5395">
        <w:rPr>
          <w:lang w:val="pt-BR"/>
        </w:rPr>
        <w:br/>
        <w:t>intelectual. E Kant pretendeu colocar a filosofia, que vinha de opiniões</w:t>
      </w:r>
      <w:r w:rsidRPr="004C5395">
        <w:rPr>
          <w:lang w:val="pt-BR"/>
        </w:rPr>
        <w:br/>
        <w:t>antagônicas, na via segura da ciência, como a lógica e a matemática</w:t>
      </w:r>
      <w:r w:rsidRPr="004C5395">
        <w:rPr>
          <w:lang w:val="pt-BR"/>
        </w:rPr>
        <w:br/>
        <w:t>consolidadas desde os gregos e a física se estabelecendo com Newton.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Descartes fundou o cogito a partir do qual se deduziriam todas as verdades,</w:t>
      </w:r>
      <w:r w:rsidRPr="004C5395">
        <w:rPr>
          <w:lang w:val="pt-BR"/>
        </w:rPr>
        <w:br/>
        <w:t>mas causado externamente por Deus. O discurso cartesiano usou do método</w:t>
      </w:r>
      <w:r w:rsidRPr="004C5395">
        <w:rPr>
          <w:lang w:val="pt-BR"/>
        </w:rPr>
        <w:br/>
        <w:t>matemático e da ciência da proporção, que passando por Leibniz e Wolff</w:t>
      </w:r>
      <w:r w:rsidRPr="004C5395">
        <w:rPr>
          <w:lang w:val="pt-BR"/>
        </w:rPr>
        <w:br/>
        <w:t>desembocou na perfeição racionalista. Então Hume afasta a noção de substância</w:t>
      </w:r>
      <w:r w:rsidRPr="004C5395">
        <w:rPr>
          <w:lang w:val="pt-BR"/>
        </w:rPr>
        <w:br/>
        <w:t>para propor um sujeito psicológico que faz associações de representações</w:t>
      </w:r>
      <w:r w:rsidRPr="004C5395">
        <w:rPr>
          <w:lang w:val="pt-BR"/>
        </w:rPr>
        <w:br/>
        <w:t>sensíveis. Saindo da razão suficiente para o hábito humiano a causalidade se</w:t>
      </w:r>
      <w:r w:rsidRPr="004C5395">
        <w:rPr>
          <w:lang w:val="pt-BR"/>
        </w:rPr>
        <w:br/>
        <w:t>reduz ao sujeito psicológico e criticando o eu, a substância e a existência, o</w:t>
      </w:r>
      <w:r w:rsidRPr="004C5395">
        <w:rPr>
          <w:lang w:val="pt-BR"/>
        </w:rPr>
        <w:br/>
        <w:t>ceticismo cria a noção de fenômeno (puro conteúdo da consciência) como objeto</w:t>
      </w:r>
      <w:r w:rsidRPr="004C5395">
        <w:rPr>
          <w:lang w:val="pt-BR"/>
        </w:rPr>
        <w:br/>
        <w:t>formal do conhecimento. Seriam elas, a filosofia dogmática onde cada sistema</w:t>
      </w:r>
      <w:r w:rsidRPr="004C5395">
        <w:rPr>
          <w:lang w:val="pt-BR"/>
        </w:rPr>
        <w:br/>
        <w:t>impõe verdades metafísicas e a filosofia cética que suprime a metafísica.</w:t>
      </w:r>
      <w:r w:rsidRPr="004C5395">
        <w:rPr>
          <w:lang w:val="pt-BR"/>
        </w:rPr>
        <w:br/>
        <w:t>Kant, então, funda a filosofia crítica que visava investigar o que o</w:t>
      </w:r>
      <w:r w:rsidRPr="004C5395">
        <w:rPr>
          <w:lang w:val="pt-BR"/>
        </w:rPr>
        <w:br/>
        <w:t>entendimento e a razão podem conhecer, independentemente da experiência. Se é</w:t>
      </w:r>
      <w:r w:rsidRPr="004C5395">
        <w:rPr>
          <w:lang w:val="pt-BR"/>
        </w:rPr>
        <w:br/>
        <w:t>da natureza humana buscar uma metafísica e conhecer a coisa em si, primeiro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precisaremos delimitar o conhecimento puro, a priori, que garanta a</w:t>
      </w:r>
      <w:r w:rsidRPr="004C5395">
        <w:rPr>
          <w:lang w:val="pt-BR"/>
        </w:rPr>
        <w:br/>
        <w:t>universalidade do saber.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Assim como a nova ciência da natureza questiona a natureza, força-a a dar</w:t>
      </w:r>
      <w:r w:rsidRPr="004C5395">
        <w:rPr>
          <w:lang w:val="pt-BR"/>
        </w:rPr>
        <w:br/>
        <w:t>respostas e não permanece em uma atitude passiva de contemplação, Kant, pela</w:t>
      </w:r>
      <w:r w:rsidRPr="004C5395">
        <w:rPr>
          <w:lang w:val="pt-BR"/>
        </w:rPr>
        <w:br/>
        <w:t>revolução copernicana na filosofia pretende também fazer com que possamos nos</w:t>
      </w:r>
      <w:r w:rsidRPr="004C5395">
        <w:rPr>
          <w:lang w:val="pt-BR"/>
        </w:rPr>
        <w:br/>
        <w:t>guiar pela nossa natureza ante o objeto. Além de um saber a posteriori dado</w:t>
      </w:r>
      <w:r w:rsidRPr="004C5395">
        <w:rPr>
          <w:lang w:val="pt-BR"/>
        </w:rPr>
        <w:br/>
        <w:t>pela experiência, haveria um saber a priori que é a estrutura do próprio</w:t>
      </w:r>
      <w:r w:rsidRPr="004C5395">
        <w:rPr>
          <w:lang w:val="pt-BR"/>
        </w:rPr>
        <w:br/>
        <w:t>sujeito que torna possível aquela experiência. O conhecimento, por um lado, é</w:t>
      </w:r>
      <w:r w:rsidRPr="004C5395">
        <w:rPr>
          <w:lang w:val="pt-BR"/>
        </w:rPr>
        <w:br/>
        <w:t>extraído da experiência traduzindo-se em juízos sintéticos (particulares e</w:t>
      </w:r>
      <w:r w:rsidRPr="004C5395">
        <w:rPr>
          <w:lang w:val="pt-BR"/>
        </w:rPr>
        <w:br/>
        <w:t>contingentes) e juízos analíticos que são análises de conceitos que já temos</w:t>
      </w:r>
      <w:r w:rsidRPr="004C5395">
        <w:rPr>
          <w:lang w:val="pt-BR"/>
        </w:rPr>
        <w:br/>
        <w:t>das coisas, da própria noção do sujeito e são a priori. Mas o a priori deve se</w:t>
      </w:r>
      <w:r w:rsidRPr="004C5395">
        <w:rPr>
          <w:lang w:val="pt-BR"/>
        </w:rPr>
        <w:br/>
        <w:t>voltar para o sujeito e as faculdades que possibilitam o conhecimento das</w:t>
      </w:r>
      <w:r w:rsidRPr="004C5395">
        <w:rPr>
          <w:lang w:val="pt-BR"/>
        </w:rPr>
        <w:br/>
        <w:t>coisas. O estudo do modo de conhecer os objetos, que é um modo a priori, é a</w:t>
      </w:r>
      <w:r w:rsidRPr="004C5395">
        <w:rPr>
          <w:lang w:val="pt-BR"/>
        </w:rPr>
        <w:br/>
        <w:t>filosofia transcendental. Nem experiência, nem análise, é conhecimento</w:t>
      </w:r>
      <w:r w:rsidRPr="004C5395">
        <w:rPr>
          <w:lang w:val="pt-BR"/>
        </w:rPr>
        <w:br/>
        <w:t>sintético a priori. A síntese vem da faculdade espontânea do entendimento e da</w:t>
      </w:r>
      <w:r w:rsidRPr="004C5395">
        <w:rPr>
          <w:lang w:val="pt-BR"/>
        </w:rPr>
        <w:br/>
        <w:t>sensibilidade que é intuitiva e permite acesso imediato aos dados. O objeto</w:t>
      </w:r>
      <w:r w:rsidRPr="004C5395">
        <w:rPr>
          <w:lang w:val="pt-BR"/>
        </w:rPr>
        <w:br/>
        <w:t>indeterminado da intuição é o fenômeno, dado como matéria a posteriori e como</w:t>
      </w:r>
      <w:r w:rsidRPr="004C5395">
        <w:rPr>
          <w:lang w:val="pt-BR"/>
        </w:rPr>
        <w:br/>
        <w:t>forma a priori, seja no nível da sensibilidade que fornece a representação,</w:t>
      </w:r>
      <w:r w:rsidRPr="004C5395">
        <w:rPr>
          <w:lang w:val="pt-BR"/>
        </w:rPr>
        <w:br/>
        <w:t>seja nível do entendimento que faz a síntese unificadora das representações do</w:t>
      </w:r>
      <w:r w:rsidRPr="004C5395">
        <w:rPr>
          <w:lang w:val="pt-BR"/>
        </w:rPr>
        <w:br/>
        <w:t>objeto. Então, compreendemos as coisas como aparecem, como fenômenos, mas a</w:t>
      </w:r>
      <w:r w:rsidRPr="004C5395">
        <w:rPr>
          <w:lang w:val="pt-BR"/>
        </w:rPr>
        <w:br/>
        <w:t>coisa não conhecida, que não aparece, podemos apenas pensá-la - é o conceito</w:t>
      </w:r>
      <w:r w:rsidRPr="004C5395">
        <w:rPr>
          <w:lang w:val="pt-BR"/>
        </w:rPr>
        <w:br/>
        <w:t>de númeno.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_Sensibilidade_. Possui espaço e tempo como formas a priori, não como</w:t>
      </w:r>
      <w:r w:rsidRPr="004C5395">
        <w:rPr>
          <w:lang w:val="pt-BR"/>
        </w:rPr>
        <w:br/>
        <w:t>conceitos, mas como intuições. São as formas originárias da experiência,</w:t>
      </w:r>
      <w:r w:rsidRPr="004C5395">
        <w:rPr>
          <w:lang w:val="pt-BR"/>
        </w:rPr>
        <w:br/>
        <w:t>formas cognitivas para construção da geometria (espaço) e da álgebra (tempo) e</w:t>
      </w:r>
      <w:r w:rsidRPr="004C5395">
        <w:rPr>
          <w:lang w:val="pt-BR"/>
        </w:rPr>
        <w:br/>
        <w:t>fundam os juízos sintéticos a priori. A Estética Transcendental trata do</w:t>
      </w:r>
      <w:r w:rsidRPr="004C5395">
        <w:rPr>
          <w:lang w:val="pt-BR"/>
        </w:rPr>
        <w:br/>
        <w:t>espaço que é realidade empírica [externa] - sem experiência o espaço não é</w:t>
      </w:r>
      <w:r w:rsidRPr="004C5395">
        <w:rPr>
          <w:lang w:val="pt-BR"/>
        </w:rPr>
        <w:br/>
        <w:t>nada; também trata do tempo que é condição interna para o pensar - o sujeito</w:t>
      </w:r>
      <w:r w:rsidRPr="004C5395">
        <w:rPr>
          <w:lang w:val="pt-BR"/>
        </w:rPr>
        <w:br/>
        <w:t>pensa a coisa em si sem espaço. Então, a construção de conceitos matemáticos</w:t>
      </w:r>
      <w:r w:rsidRPr="004C5395">
        <w:rPr>
          <w:lang w:val="pt-BR"/>
        </w:rPr>
        <w:br/>
        <w:t>(e físicos) são a partir das formas a priori da sensibilidade, mas as</w:t>
      </w:r>
      <w:r w:rsidRPr="004C5395">
        <w:rPr>
          <w:lang w:val="pt-BR"/>
        </w:rPr>
        <w:br/>
        <w:t>qualidades sensíveis são dadas pelas sensações.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_Entendimento_. Na Analítica Transcendental (primeira parte da Lógica</w:t>
      </w:r>
      <w:r w:rsidRPr="004C5395">
        <w:rPr>
          <w:lang w:val="pt-BR"/>
        </w:rPr>
        <w:br/>
        <w:t>Transcendental),  estudam-se os conceitos a priori que se unificam no ato de</w:t>
      </w:r>
      <w:r w:rsidRPr="004C5395">
        <w:rPr>
          <w:lang w:val="pt-BR"/>
        </w:rPr>
        <w:br/>
        <w:t>julgar. As categorias** permitem a síntese dos dados da intuição em um objeto</w:t>
      </w:r>
      <w:r w:rsidRPr="004C5395">
        <w:rPr>
          <w:lang w:val="pt-BR"/>
        </w:rPr>
        <w:br/>
        <w:t>e são formadas por um esquema pela imaginação, que permite associar o</w:t>
      </w:r>
      <w:r w:rsidRPr="004C5395">
        <w:rPr>
          <w:lang w:val="pt-BR"/>
        </w:rPr>
        <w:br/>
        <w:t>inteligível (categoria) ao sensível (fenômeno). As categorias fundam os juízos</w:t>
      </w:r>
      <w:r w:rsidRPr="004C5395">
        <w:rPr>
          <w:lang w:val="pt-BR"/>
        </w:rPr>
        <w:br/>
        <w:t>sintéticos a priori da física, já que todo conhecimento do real é sintético,</w:t>
      </w:r>
      <w:r w:rsidRPr="004C5395">
        <w:rPr>
          <w:lang w:val="pt-BR"/>
        </w:rPr>
        <w:br/>
        <w:t>mas limitados na sensibilidade por um uso imanente e não transcendente. E por</w:t>
      </w:r>
      <w:r w:rsidRPr="004C5395">
        <w:rPr>
          <w:lang w:val="pt-BR"/>
        </w:rPr>
        <w:br/>
        <w:t>isso a coisa em si é incognoscível, porque não temos uma intuição intelectual,</w:t>
      </w:r>
      <w:r w:rsidRPr="004C5395">
        <w:rPr>
          <w:lang w:val="pt-BR"/>
        </w:rPr>
        <w:br/>
        <w:t>embora ela seja suposta com fonte das impressões, que são enquadradas pelas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formas a priori, espaço e tempo, da intuição sensível em fenômenos,</w:t>
      </w:r>
      <w:r w:rsidRPr="004C5395">
        <w:rPr>
          <w:lang w:val="pt-BR"/>
        </w:rPr>
        <w:br/>
        <w:t>inteligíveis pelas categorias, tornado-os objetos. A filosofia funda a ciência</w:t>
      </w:r>
      <w:r w:rsidRPr="004C5395">
        <w:rPr>
          <w:lang w:val="pt-BR"/>
        </w:rPr>
        <w:br/>
        <w:t>objetiva, mas a limita ao mundo fenomênico. E a metafísica?</w:t>
      </w:r>
      <w:r w:rsidRPr="004C5395">
        <w:rPr>
          <w:lang w:val="pt-BR"/>
        </w:rPr>
        <w:br/>
      </w:r>
      <w:r w:rsidRPr="004C5395">
        <w:rPr>
          <w:lang w:val="pt-BR"/>
        </w:rPr>
        <w:br/>
        <w:t>_Razão_. Na Dialética Transcendental (segunda parte da Lógica Transcendental),</w:t>
      </w:r>
      <w:r w:rsidRPr="004C5395">
        <w:rPr>
          <w:lang w:val="pt-BR"/>
        </w:rPr>
        <w:br/>
        <w:t>estuda-se o raciocínio, ato próprio da razão que liga os juízos em uma maior</w:t>
      </w:r>
      <w:r w:rsidRPr="004C5395">
        <w:rPr>
          <w:lang w:val="pt-BR"/>
        </w:rPr>
        <w:br/>
        <w:t>unidade possível. Subindo de condição em condição (já que os conhecimentos do</w:t>
      </w:r>
      <w:r w:rsidRPr="004C5395">
        <w:rPr>
          <w:lang w:val="pt-BR"/>
        </w:rPr>
        <w:br/>
        <w:t>entendimento são condicionados) se dirige ao incondicionado ou absoluto e</w:t>
      </w:r>
      <w:r w:rsidRPr="004C5395">
        <w:rPr>
          <w:lang w:val="pt-BR"/>
        </w:rPr>
        <w:br/>
        <w:t>busca-se a unidade total. O conceito próprio da razão é a ideia que não</w:t>
      </w:r>
      <w:r w:rsidRPr="004C5395">
        <w:rPr>
          <w:lang w:val="pt-BR"/>
        </w:rPr>
        <w:br/>
        <w:t>apresenta objeto nenhum nos sentidos e são três: alma, mundo e Deus***. Delas</w:t>
      </w:r>
      <w:r w:rsidRPr="004C5395">
        <w:rPr>
          <w:lang w:val="pt-BR"/>
        </w:rPr>
        <w:br/>
        <w:t>não temos conhecimento objetivo porque são transcendentes.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 somente há conhecimentos a priori em matemática e física, a metafísica</w:t>
      </w:r>
      <w:r w:rsidRPr="004C5395">
        <w:rPr>
          <w:lang w:val="pt-BR"/>
        </w:rPr>
        <w:br/>
        <w:t>dogmática é impugnada, mas a razão pura admite outra metafísica, uma imanente,</w:t>
      </w:r>
      <w:r w:rsidRPr="004C5395">
        <w:rPr>
          <w:lang w:val="pt-BR"/>
        </w:rPr>
        <w:br/>
        <w:t>idealista temperada com o realismo das coisas em si. É o idealismo</w:t>
      </w:r>
      <w:r w:rsidRPr="004C5395">
        <w:rPr>
          <w:lang w:val="pt-BR"/>
        </w:rPr>
        <w:br/>
        <w:t>transcendental que distingue fenômeno e coisa em si. A coisa em si não é causa</w:t>
      </w:r>
      <w:r w:rsidRPr="004C5395">
        <w:rPr>
          <w:lang w:val="pt-BR"/>
        </w:rPr>
        <w:br/>
        <w:t>do fenômeno, mas condição da idealização dele, enquanto doadora de dados</w:t>
      </w:r>
      <w:r w:rsidRPr="004C5395">
        <w:rPr>
          <w:lang w:val="pt-BR"/>
        </w:rPr>
        <w:br/>
        <w:t>hiléticos. Entretanto, não podemos conhecê-la, já que não temos uma intuição</w:t>
      </w:r>
      <w:r w:rsidRPr="004C5395">
        <w:rPr>
          <w:lang w:val="pt-BR"/>
        </w:rPr>
        <w:br/>
        <w:t>não-sensível e não acessamos o mundo da transcendência. A especulação da razão</w:t>
      </w:r>
      <w:r w:rsidRPr="004C5395">
        <w:rPr>
          <w:lang w:val="pt-BR"/>
        </w:rPr>
        <w:br/>
        <w:t>no uso transcendental diz respeito a três objetos: a liberdade da vontade, a</w:t>
      </w:r>
      <w:r w:rsidRPr="004C5395">
        <w:rPr>
          <w:lang w:val="pt-BR"/>
        </w:rPr>
        <w:br/>
        <w:t>imortalidade da alma e a existência de Deus. A coisa como fenômeno se submete</w:t>
      </w:r>
      <w:r w:rsidRPr="004C5395">
        <w:rPr>
          <w:lang w:val="pt-BR"/>
        </w:rPr>
        <w:br/>
        <w:t>às leis naturais, mas como coisa em si está subordinada a uma causalidade</w:t>
      </w:r>
      <w:r w:rsidRPr="004C5395">
        <w:rPr>
          <w:lang w:val="pt-BR"/>
        </w:rPr>
        <w:br/>
        <w:t>inteligível, a liberdade. Essa causalidade livre parte do homem e não está no</w:t>
      </w:r>
      <w:r w:rsidRPr="004C5395">
        <w:rPr>
          <w:lang w:val="pt-BR"/>
        </w:rPr>
        <w:br/>
        <w:t>campo do conhecimento (aqui salvam-se as ciências positivas), mas na razão</w:t>
      </w:r>
      <w:r w:rsidRPr="004C5395">
        <w:rPr>
          <w:lang w:val="pt-BR"/>
        </w:rPr>
        <w:br/>
        <w:t>prática que vai fundamentar a metafísica moral, e aí se pode falar da</w:t>
      </w:r>
      <w:r w:rsidRPr="004C5395">
        <w:rPr>
          <w:lang w:val="pt-BR"/>
        </w:rPr>
        <w:br/>
        <w:t>realidade da alma e de Deus (aqui salva-se o teísmo tradicional). Se Kant</w:t>
      </w:r>
      <w:r w:rsidRPr="004C5395">
        <w:rPr>
          <w:lang w:val="pt-BR"/>
        </w:rPr>
        <w:br/>
        <w:t>balançou entre idealismo absoluto e realismo com coisas em si, o movimento</w:t>
      </w:r>
      <w:r w:rsidRPr="004C5395">
        <w:rPr>
          <w:lang w:val="pt-BR"/>
        </w:rPr>
        <w:br/>
        <w:t>idealista que se segue traz a tona a intuição intelectual, eliminando a coisa</w:t>
      </w:r>
      <w:r w:rsidRPr="004C5395">
        <w:rPr>
          <w:lang w:val="pt-BR"/>
        </w:rPr>
        <w:br/>
        <w:t>em si e destacando o sujeito. O saber, então, é atribuído ao pensamento</w:t>
      </w:r>
      <w:r w:rsidRPr="004C5395">
        <w:rPr>
          <w:lang w:val="pt-BR"/>
        </w:rPr>
        <w:br/>
        <w:t>absoluto ou razão. Já a limitação neokantiana se volta para a Analítica</w:t>
      </w:r>
      <w:r w:rsidRPr="004C5395">
        <w:rPr>
          <w:lang w:val="pt-BR"/>
        </w:rPr>
        <w:br/>
        <w:t>transcendental compreendida como teoria da ciência. Até Heidegger que procura</w:t>
      </w:r>
      <w:r w:rsidRPr="004C5395">
        <w:rPr>
          <w:lang w:val="pt-BR"/>
        </w:rPr>
        <w:br/>
        <w:t>uma aprioridade fora do sujeito, será uma facticidade que é um funcionalismo,</w:t>
      </w:r>
      <w:r w:rsidRPr="004C5395">
        <w:rPr>
          <w:lang w:val="pt-BR"/>
        </w:rPr>
        <w:br/>
        <w:t>uma exegese do universal.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 Alexandre Morujão. In: Crítica da Razão Pura - Fundação Calouste Gulbenkian, Lisboa, 2010.  </w:t>
      </w:r>
      <w:r w:rsidRPr="004C5395">
        <w:rPr>
          <w:lang w:val="pt-BR"/>
        </w:rPr>
        <w:br/>
        <w:t>** Não são propriedades das coisas como em Aristóteles, mas formas lógicas,</w:t>
      </w:r>
      <w:r w:rsidRPr="004C5395">
        <w:rPr>
          <w:lang w:val="pt-BR"/>
        </w:rPr>
        <w:br/>
        <w:t>funções do entendimento para unificar sujeito e predicado em um juízo,</w:t>
      </w:r>
      <w:r w:rsidRPr="004C5395">
        <w:rPr>
          <w:lang w:val="pt-BR"/>
        </w:rPr>
        <w:br/>
        <w:t>reduzindo as percepções à unidade de um objeto.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*** Ideia de alma: unidade absoluta do sujeito pensante (na metafísica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wolffiana objeto da psicologia racional - aqui o _cogito_ nada pode dizer a</w:t>
      </w:r>
      <w:r w:rsidRPr="004C5395">
        <w:rPr>
          <w:lang w:val="pt-BR"/>
        </w:rPr>
        <w:br/>
        <w:t>respeito da natureza da alma que não é objeto da intuição, ele apenas garante</w:t>
      </w:r>
      <w:r w:rsidRPr="004C5395">
        <w:rPr>
          <w:lang w:val="pt-BR"/>
        </w:rPr>
        <w:br/>
        <w:t>a unidade do conhecimento); ideia de mundo: unidade absoluta da experiência</w:t>
      </w:r>
      <w:r w:rsidRPr="004C5395">
        <w:rPr>
          <w:lang w:val="pt-BR"/>
        </w:rPr>
        <w:br/>
        <w:t>externa (na metafísica wolffiana objeto da cosmologia racional - ao falar do</w:t>
      </w:r>
      <w:r w:rsidRPr="004C5395">
        <w:rPr>
          <w:lang w:val="pt-BR"/>
        </w:rPr>
        <w:br/>
        <w:t>mundo cai-se nas antinomias, o uso dogmático da razão leva a uma ilusão</w:t>
      </w:r>
      <w:r w:rsidRPr="004C5395">
        <w:rPr>
          <w:lang w:val="pt-BR"/>
        </w:rPr>
        <w:br/>
        <w:t>transcendental que deve ser combatida por uma atitude crítica, evitando o</w:t>
      </w:r>
      <w:r w:rsidRPr="004C5395">
        <w:rPr>
          <w:lang w:val="pt-BR"/>
        </w:rPr>
        <w:br/>
        <w:t>convite ao ceticismo); ideia de Deus: unidade absoluta de todos os objetos do</w:t>
      </w:r>
      <w:r w:rsidRPr="004C5395">
        <w:rPr>
          <w:lang w:val="pt-BR"/>
        </w:rPr>
        <w:br/>
        <w:t>pensamento (na metafísica wolffiana objeto da teologia racional - nesse caso,</w:t>
      </w:r>
      <w:r w:rsidRPr="004C5395">
        <w:rPr>
          <w:lang w:val="pt-BR"/>
        </w:rPr>
        <w:br/>
        <w:t>as provas da existência de Deus transcendem os limites da experiência, a</w:t>
      </w:r>
      <w:r w:rsidRPr="004C5395">
        <w:rPr>
          <w:lang w:val="pt-BR"/>
        </w:rPr>
        <w:br/>
        <w:t>realidade objetiva do conceito de Deus não pode ser provada nem refutada).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6BD41604" w14:textId="77777777" w:rsidR="00744B39" w:rsidRPr="004C5395" w:rsidRDefault="00000000">
      <w:pPr>
        <w:pStyle w:val="Ttulo1"/>
        <w:rPr>
          <w:lang w:val="pt-BR"/>
        </w:rPr>
      </w:pPr>
      <w:bookmarkStart w:id="37" w:name="_Toc208349691"/>
      <w:r w:rsidRPr="004C5395">
        <w:rPr>
          <w:lang w:val="pt-BR"/>
        </w:rPr>
        <w:t>A primeira doutrina da substância: a substância segundo Aristóteles* - 06/03/2016</w:t>
      </w:r>
      <w:bookmarkEnd w:id="37"/>
      <w:r w:rsidRPr="004C5395">
        <w:rPr>
          <w:lang w:val="pt-BR"/>
        </w:rPr>
        <w:br/>
      </w:r>
    </w:p>
    <w:p w14:paraId="425D75F0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O conceito de substância é uma conclusão metafísica e se refere a existência</w:t>
      </w:r>
      <w:r w:rsidRPr="004C5395">
        <w:rPr>
          <w:lang w:val="pt-BR"/>
        </w:rPr>
        <w:br/>
        <w:t>de uma realidade, surgindo como resposta a um problema. Mansion argumenta que</w:t>
      </w:r>
      <w:r w:rsidRPr="004C5395">
        <w:rPr>
          <w:lang w:val="pt-BR"/>
        </w:rPr>
        <w:br/>
        <w:t>a noção nasceu com Aristóteles [1]. O termo como usamos remete ao latim</w:t>
      </w:r>
      <w:r w:rsidRPr="004C5395">
        <w:rPr>
          <w:lang w:val="pt-BR"/>
        </w:rPr>
        <w:br/>
        <w:t>_substantia_  do grego _</w:t>
      </w:r>
      <w:r>
        <w:t>ουσια</w:t>
      </w:r>
      <w:r w:rsidRPr="004C5395">
        <w:rPr>
          <w:lang w:val="pt-BR"/>
        </w:rPr>
        <w:t>_  e também _essentia_  (_</w:t>
      </w:r>
      <w:r>
        <w:t>ειναι</w:t>
      </w:r>
      <w:r w:rsidRPr="004C5395">
        <w:rPr>
          <w:lang w:val="pt-BR"/>
        </w:rPr>
        <w:t>_). Platão usou o</w:t>
      </w:r>
      <w:r w:rsidRPr="004C5395">
        <w:rPr>
          <w:lang w:val="pt-BR"/>
        </w:rPr>
        <w:br/>
        <w:t>termo associado a _</w:t>
      </w:r>
      <w:r>
        <w:t>ειναι</w:t>
      </w:r>
      <w:r w:rsidRPr="004C5395">
        <w:rPr>
          <w:lang w:val="pt-BR"/>
        </w:rPr>
        <w:t>_ , como realidade, existência, essência, o que é uma</w:t>
      </w:r>
      <w:r w:rsidRPr="004C5395">
        <w:rPr>
          <w:lang w:val="pt-BR"/>
        </w:rPr>
        <w:br/>
        <w:t>coisa. Em oposição ao fluxo das coisas mutáveis, de um vir a ser, Platão</w:t>
      </w:r>
      <w:r w:rsidRPr="004C5395">
        <w:rPr>
          <w:lang w:val="pt-BR"/>
        </w:rPr>
        <w:br/>
        <w:t>buscava o ser, realidade verdadeira e estável, parte constitutiva daquilo que</w:t>
      </w:r>
      <w:r w:rsidRPr="004C5395">
        <w:rPr>
          <w:lang w:val="pt-BR"/>
        </w:rPr>
        <w:br/>
        <w:t>é. Aristóteles muda a abordagem se orientando a uma espécie de seres, um</w:t>
      </w:r>
      <w:r w:rsidRPr="004C5395">
        <w:rPr>
          <w:lang w:val="pt-BR"/>
        </w:rPr>
        <w:br/>
        <w:t>gênero de ser primeiro e mais importante de todos. No _Tratado das Categorias_</w:t>
      </w:r>
      <w:r w:rsidRPr="004C5395">
        <w:rPr>
          <w:lang w:val="pt-BR"/>
        </w:rPr>
        <w:br/>
        <w:t>, que faz parte do _Organon_ , da _Lógica_ , o Filósofo define a substância na</w:t>
      </w:r>
      <w:r w:rsidRPr="004C5395">
        <w:rPr>
          <w:lang w:val="pt-BR"/>
        </w:rPr>
        <w:br/>
        <w:t>tábua das categorias das coisas: ela é a primeira e a segunda categorias;</w:t>
      </w:r>
      <w:r w:rsidRPr="004C5395">
        <w:rPr>
          <w:lang w:val="pt-BR"/>
        </w:rPr>
        <w:br/>
        <w:t>depois vêm os acidentes: qualidade, quantidade, relação, ação, paixão, lugar,</w:t>
      </w:r>
      <w:r w:rsidRPr="004C5395">
        <w:rPr>
          <w:lang w:val="pt-BR"/>
        </w:rPr>
        <w:br/>
        <w:t>tempo, posição e posse. Mas, deixemos o tratamento dado nesse texto para o</w:t>
      </w:r>
      <w:r w:rsidRPr="004C5395">
        <w:rPr>
          <w:lang w:val="pt-BR"/>
        </w:rPr>
        <w:br/>
        <w:t>fim, devido às controvérsias que suscita.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**A realidade da substância e a predicação: sujeito último da atribuição**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conceito de substância vem para resolver a antinomia do Um e do Múltiplo,</w:t>
      </w:r>
      <w:r w:rsidRPr="004C5395">
        <w:rPr>
          <w:lang w:val="pt-BR"/>
        </w:rPr>
        <w:br/>
        <w:t>tentando conciliar Heráclito e Parmênides. Na _Metafísica_ , "o ser é tomado</w:t>
      </w:r>
      <w:r w:rsidRPr="004C5395">
        <w:rPr>
          <w:lang w:val="pt-BR"/>
        </w:rPr>
        <w:br/>
        <w:t>em várias acepções", mas com relação a um único termo: a substância. É o ser</w:t>
      </w:r>
      <w:r w:rsidRPr="004C5395">
        <w:rPr>
          <w:lang w:val="pt-BR"/>
        </w:rPr>
        <w:br/>
        <w:t>no sentido primeiro e fundamental. De quatro maneiras se classificam as</w:t>
      </w:r>
      <w:r w:rsidRPr="004C5395">
        <w:rPr>
          <w:lang w:val="pt-BR"/>
        </w:rPr>
        <w:br/>
        <w:t>acepções do ser: o que convém acidentalmente a um objeto; o que um objeto é em</w:t>
      </w:r>
      <w:r w:rsidRPr="004C5395">
        <w:rPr>
          <w:lang w:val="pt-BR"/>
        </w:rPr>
        <w:br/>
        <w:t>si [2]; o verdadeiro se contrapondo ao falso; a potência e o ato. Existem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muitas naturezas contidas no real e elas se referem ao ser por si, segundo as</w:t>
      </w:r>
      <w:r w:rsidRPr="004C5395">
        <w:rPr>
          <w:lang w:val="pt-BR"/>
        </w:rPr>
        <w:br/>
        <w:t>formas da predicação. Mas uma realidade tem muitos predicados que são as</w:t>
      </w:r>
      <w:r w:rsidRPr="004C5395">
        <w:rPr>
          <w:lang w:val="pt-BR"/>
        </w:rPr>
        <w:br/>
        <w:t>categorias - as classes dos predicados das coisas. Então, os predicados dos</w:t>
      </w:r>
      <w:r w:rsidRPr="004C5395">
        <w:rPr>
          <w:lang w:val="pt-BR"/>
        </w:rPr>
        <w:br/>
        <w:t>juízos não se unem no sujeito da mesma maneira: existem distintos modos [3].</w:t>
      </w:r>
      <w:r w:rsidRPr="004C5395">
        <w:rPr>
          <w:lang w:val="pt-BR"/>
        </w:rPr>
        <w:br/>
        <w:t>Importa das categorias destacar a categoria primeira, a substância, que "_é o</w:t>
      </w:r>
      <w:r w:rsidRPr="004C5395">
        <w:rPr>
          <w:lang w:val="pt-BR"/>
        </w:rPr>
        <w:br/>
        <w:t>que não se diz de outro sujeito_ , mas ao qual se referem os outros</w:t>
      </w:r>
      <w:r w:rsidRPr="004C5395">
        <w:rPr>
          <w:lang w:val="pt-BR"/>
        </w:rPr>
        <w:br/>
        <w:t>predicados". O que se atribui a outro sujeito é acidente. Distinguem-se</w:t>
      </w:r>
      <w:r w:rsidRPr="004C5395">
        <w:rPr>
          <w:lang w:val="pt-BR"/>
        </w:rPr>
        <w:br/>
        <w:t>substância e acidente porque as demonstrações não podem ir ao infinito, há</w:t>
      </w:r>
      <w:r w:rsidRPr="004C5395">
        <w:rPr>
          <w:lang w:val="pt-BR"/>
        </w:rPr>
        <w:br/>
        <w:t>sempre um sujeito último e um predicado último. Para Aristóteles, o ato de</w:t>
      </w:r>
      <w:r w:rsidRPr="004C5395">
        <w:rPr>
          <w:lang w:val="pt-BR"/>
        </w:rPr>
        <w:br/>
        <w:t>atribuir deve ser feito em sentido estrito para ser ciência (p.ex., "Este</w:t>
      </w:r>
      <w:r w:rsidRPr="004C5395">
        <w:rPr>
          <w:lang w:val="pt-BR"/>
        </w:rPr>
        <w:br/>
        <w:t>homem é branco.") nas quais o predicado é referido a seu substrato natural.</w:t>
      </w:r>
      <w:r w:rsidRPr="004C5395">
        <w:rPr>
          <w:lang w:val="pt-BR"/>
        </w:rPr>
        <w:br/>
        <w:t>Uma atribuição por acidente seria: "Esta coisa branca é um homem." - aqui</w:t>
      </w:r>
      <w:r w:rsidRPr="004C5395">
        <w:rPr>
          <w:lang w:val="pt-BR"/>
        </w:rPr>
        <w:br/>
        <w:t>acontece ao homem ser branco. No primeiro caso, a atribuição é essencial (</w:t>
      </w:r>
      <w:r>
        <w:t>τι</w:t>
      </w:r>
      <w:r w:rsidRPr="004C5395">
        <w:rPr>
          <w:lang w:val="pt-BR"/>
        </w:rPr>
        <w:br/>
      </w:r>
      <w:r>
        <w:t>εστι</w:t>
      </w:r>
      <w:r w:rsidRPr="004C5395">
        <w:rPr>
          <w:lang w:val="pt-BR"/>
        </w:rPr>
        <w:t>), p.ex., "Sócrates é homem" exprime o que o sujeito é, significa a</w:t>
      </w:r>
      <w:r w:rsidRPr="004C5395">
        <w:rPr>
          <w:lang w:val="pt-BR"/>
        </w:rPr>
        <w:br/>
        <w:t>substância. Já os acidentes são ditos de um sujeito diferente deles, p.ex.,</w:t>
      </w:r>
      <w:r w:rsidRPr="004C5395">
        <w:rPr>
          <w:lang w:val="pt-BR"/>
        </w:rPr>
        <w:br/>
        <w:t>"Sócrates é branco" é uma qualidade que afeta Sócrates, os acidentes</w:t>
      </w:r>
      <w:r w:rsidRPr="004C5395">
        <w:rPr>
          <w:lang w:val="pt-BR"/>
        </w:rPr>
        <w:br/>
        <w:t>determinam o sujeito. Mas a substância não é um termo impredicável porque ela</w:t>
      </w:r>
      <w:r w:rsidRPr="004C5395">
        <w:rPr>
          <w:lang w:val="pt-BR"/>
        </w:rPr>
        <w:br/>
        <w:t>é a primeira classe de predicados. Na verdade, a _</w:t>
      </w:r>
      <w:r>
        <w:t>ουσια</w:t>
      </w:r>
      <w:r w:rsidRPr="004C5395">
        <w:rPr>
          <w:lang w:val="pt-BR"/>
        </w:rPr>
        <w:t>_  é uma realidade</w:t>
      </w:r>
      <w:r w:rsidRPr="004C5395">
        <w:rPr>
          <w:lang w:val="pt-BR"/>
        </w:rPr>
        <w:br/>
        <w:t>(nela mesma, nem sujeito nem objeto) e não um termo lógico. Ela é em si, ao se</w:t>
      </w:r>
      <w:r w:rsidRPr="004C5395">
        <w:rPr>
          <w:lang w:val="pt-BR"/>
        </w:rPr>
        <w:br/>
        <w:t xml:space="preserve">atribuir a outro é o </w:t>
      </w:r>
      <w:r>
        <w:t>τι</w:t>
      </w:r>
      <w:r w:rsidRPr="004C5395">
        <w:rPr>
          <w:lang w:val="pt-BR"/>
        </w:rPr>
        <w:t xml:space="preserve"> </w:t>
      </w:r>
      <w:r>
        <w:t>εστι</w:t>
      </w:r>
      <w:r w:rsidRPr="004C5395">
        <w:rPr>
          <w:lang w:val="pt-BR"/>
        </w:rPr>
        <w:t>, a categoria da essência, o _quid est_  de um</w:t>
      </w:r>
      <w:r w:rsidRPr="004C5395">
        <w:rPr>
          <w:lang w:val="pt-BR"/>
        </w:rPr>
        <w:br/>
        <w:t>sujeito.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**Substância separada e subsistente**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Mas, substância e essência são termos sinônimos? Na _Metafísica_ , Livro </w:t>
      </w:r>
      <w:r>
        <w:t>Ζ</w:t>
      </w:r>
      <w:r w:rsidRPr="004C5395">
        <w:rPr>
          <w:lang w:val="pt-BR"/>
        </w:rPr>
        <w:t>,</w:t>
      </w:r>
      <w:r w:rsidRPr="004C5395">
        <w:rPr>
          <w:lang w:val="pt-BR"/>
        </w:rPr>
        <w:br/>
        <w:t>Aristóteles define a substância como ser em sentido absoluto, fundamental.</w:t>
      </w:r>
      <w:r w:rsidRPr="004C5395">
        <w:rPr>
          <w:lang w:val="pt-BR"/>
        </w:rPr>
        <w:br/>
        <w:t>Observando as teorias da substância dos filósofos anteriores, ele extrai</w:t>
      </w:r>
      <w:r w:rsidRPr="004C5395">
        <w:rPr>
          <w:lang w:val="pt-BR"/>
        </w:rPr>
        <w:br/>
        <w:t>quatro sentidos principais, dois dos quais ele não considera substância: o</w:t>
      </w:r>
      <w:r w:rsidRPr="004C5395">
        <w:rPr>
          <w:lang w:val="pt-BR"/>
        </w:rPr>
        <w:br/>
        <w:t>universal (_</w:t>
      </w:r>
      <w:r>
        <w:t>καθολου</w:t>
      </w:r>
      <w:r w:rsidRPr="004C5395">
        <w:rPr>
          <w:lang w:val="pt-BR"/>
        </w:rPr>
        <w:t>_) e gênero (_</w:t>
      </w:r>
      <w:r>
        <w:t>γενος</w:t>
      </w:r>
      <w:r w:rsidRPr="004C5395">
        <w:rPr>
          <w:lang w:val="pt-BR"/>
        </w:rPr>
        <w:t>_) \- porque atribuídos a vários. Um</w:t>
      </w:r>
      <w:r w:rsidRPr="004C5395">
        <w:rPr>
          <w:lang w:val="pt-BR"/>
        </w:rPr>
        <w:br/>
        <w:t>terceiro sentido é o sujeito (_</w:t>
      </w:r>
      <w:r>
        <w:t>υποκειμενον</w:t>
      </w:r>
      <w:r w:rsidRPr="004C5395">
        <w:rPr>
          <w:lang w:val="pt-BR"/>
        </w:rPr>
        <w:t>_) que parece ser a substância.</w:t>
      </w:r>
      <w:r w:rsidRPr="004C5395">
        <w:rPr>
          <w:lang w:val="pt-BR"/>
        </w:rPr>
        <w:br/>
        <w:t>Porém, dizer que substância é o que não se diz de um sujeito pode aproximá-la</w:t>
      </w:r>
      <w:r w:rsidRPr="004C5395">
        <w:rPr>
          <w:lang w:val="pt-BR"/>
        </w:rPr>
        <w:br/>
        <w:t>da matéria, que seria o verdadeiro sujeito da atribuição, um substrato</w:t>
      </w:r>
      <w:r w:rsidRPr="004C5395">
        <w:rPr>
          <w:lang w:val="pt-BR"/>
        </w:rPr>
        <w:br/>
        <w:t xml:space="preserve">material indeterminado. Entretanto, pelo Livro </w:t>
      </w:r>
      <w:r>
        <w:t>Δ</w:t>
      </w:r>
      <w:r w:rsidRPr="004C5395">
        <w:rPr>
          <w:lang w:val="pt-BR"/>
        </w:rPr>
        <w:t>, faltam à matéria duas</w:t>
      </w:r>
      <w:r w:rsidRPr="004C5395">
        <w:rPr>
          <w:lang w:val="pt-BR"/>
        </w:rPr>
        <w:br/>
        <w:t xml:space="preserve">características para ser substância: </w:t>
      </w:r>
      <w:r>
        <w:t>τοδε</w:t>
      </w:r>
      <w:r w:rsidRPr="004C5395">
        <w:rPr>
          <w:lang w:val="pt-BR"/>
        </w:rPr>
        <w:t xml:space="preserve"> </w:t>
      </w:r>
      <w:r>
        <w:t>τι</w:t>
      </w:r>
      <w:r w:rsidRPr="004C5395">
        <w:rPr>
          <w:lang w:val="pt-BR"/>
        </w:rPr>
        <w:t xml:space="preserve"> e </w:t>
      </w:r>
      <w:r>
        <w:t>χωριστον</w:t>
      </w:r>
      <w:r w:rsidRPr="004C5395">
        <w:rPr>
          <w:lang w:val="pt-BR"/>
        </w:rPr>
        <w:t xml:space="preserve">. </w:t>
      </w:r>
      <w:r>
        <w:t>Χωριστον</w:t>
      </w:r>
      <w:r w:rsidRPr="004C5395">
        <w:rPr>
          <w:lang w:val="pt-BR"/>
        </w:rPr>
        <w:t xml:space="preserve"> é o que não</w:t>
      </w:r>
      <w:r w:rsidRPr="004C5395">
        <w:rPr>
          <w:lang w:val="pt-BR"/>
        </w:rPr>
        <w:br/>
        <w:t>pode existir separado, p.ex., a matéria [que precisa da forma] e as categorias</w:t>
      </w:r>
      <w:r w:rsidRPr="004C5395">
        <w:rPr>
          <w:lang w:val="pt-BR"/>
        </w:rPr>
        <w:br/>
        <w:t xml:space="preserve">secundárias; </w:t>
      </w:r>
      <w:r>
        <w:t>χωριστον</w:t>
      </w:r>
      <w:r w:rsidRPr="004C5395">
        <w:rPr>
          <w:lang w:val="pt-BR"/>
        </w:rPr>
        <w:t xml:space="preserve"> remete ao composto matéria e forma. </w:t>
      </w:r>
      <w:r>
        <w:t>Τοδε</w:t>
      </w:r>
      <w:r w:rsidRPr="004C5395">
        <w:rPr>
          <w:lang w:val="pt-BR"/>
        </w:rPr>
        <w:t xml:space="preserve"> </w:t>
      </w:r>
      <w:r>
        <w:t>τι</w:t>
      </w:r>
      <w:r w:rsidRPr="004C5395">
        <w:rPr>
          <w:lang w:val="pt-BR"/>
        </w:rPr>
        <w:t xml:space="preserve"> é algo</w:t>
      </w:r>
      <w:r w:rsidRPr="004C5395">
        <w:rPr>
          <w:lang w:val="pt-BR"/>
        </w:rPr>
        <w:br/>
        <w:t>determinado, essa coisa (não necessariamente um indivíduo) e por isso a</w:t>
      </w:r>
      <w:r w:rsidRPr="004C5395">
        <w:rPr>
          <w:lang w:val="pt-BR"/>
        </w:rPr>
        <w:br/>
        <w:t xml:space="preserve">matéria não é algo determinado, ou o é em potência; enfim, </w:t>
      </w:r>
      <w:r>
        <w:t>τοδε</w:t>
      </w:r>
      <w:r w:rsidRPr="004C5395">
        <w:rPr>
          <w:lang w:val="pt-BR"/>
        </w:rPr>
        <w:t xml:space="preserve"> </w:t>
      </w:r>
      <w:r>
        <w:t>τι</w:t>
      </w:r>
      <w:r w:rsidRPr="004C5395">
        <w:rPr>
          <w:lang w:val="pt-BR"/>
        </w:rPr>
        <w:t xml:space="preserve"> significa</w:t>
      </w:r>
      <w:r w:rsidRPr="004C5395">
        <w:rPr>
          <w:lang w:val="pt-BR"/>
        </w:rPr>
        <w:br/>
        <w:t>subsistência e convém somente à primeira categoria. Há uma nova definição de</w:t>
      </w:r>
      <w:r w:rsidRPr="004C5395">
        <w:rPr>
          <w:lang w:val="pt-BR"/>
        </w:rPr>
        <w:br/>
        <w:t>substância: um ser determinado, capaz de existir só. A primeira definição</w:t>
      </w:r>
      <w:r w:rsidRPr="004C5395">
        <w:rPr>
          <w:lang w:val="pt-BR"/>
        </w:rPr>
        <w:br/>
        <w:t>levou a um impasse associando a substância primeira à matéria, mas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_</w:t>
      </w:r>
      <w:r>
        <w:t>υποκειμενον</w:t>
      </w:r>
      <w:r w:rsidRPr="004C5395">
        <w:rPr>
          <w:lang w:val="pt-BR"/>
        </w:rPr>
        <w:t>_  só é substância se for determinada, e o substrato material não</w:t>
      </w:r>
      <w:r w:rsidRPr="004C5395">
        <w:rPr>
          <w:lang w:val="pt-BR"/>
        </w:rPr>
        <w:br/>
        <w:t>pode ser visto como sujeito último da atribuição, ele o é apenas</w:t>
      </w:r>
      <w:r w:rsidRPr="004C5395">
        <w:rPr>
          <w:lang w:val="pt-BR"/>
        </w:rPr>
        <w:br/>
        <w:t>potencialmente, não determinadamente.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**Quididade**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Por outro lado, o sujeito último da atribuição é uma essência que é atribuída</w:t>
      </w:r>
      <w:r w:rsidRPr="004C5395">
        <w:rPr>
          <w:lang w:val="pt-BR"/>
        </w:rPr>
        <w:br/>
        <w:t>por identidade. Trataremos então do quarto sentido analisado por Aristóteles,</w:t>
      </w:r>
      <w:r w:rsidRPr="004C5395">
        <w:rPr>
          <w:lang w:val="pt-BR"/>
        </w:rPr>
        <w:br/>
        <w:t>conforme Mansion: a _quididade_  (</w:t>
      </w:r>
      <w:r>
        <w:t>το</w:t>
      </w:r>
      <w:r w:rsidRPr="004C5395">
        <w:rPr>
          <w:lang w:val="pt-BR"/>
        </w:rPr>
        <w:t xml:space="preserve"> </w:t>
      </w:r>
      <w:r>
        <w:t>τι</w:t>
      </w:r>
      <w:r w:rsidRPr="004C5395">
        <w:rPr>
          <w:lang w:val="pt-BR"/>
        </w:rPr>
        <w:t xml:space="preserve"> </w:t>
      </w:r>
      <w:r>
        <w:t>ην</w:t>
      </w:r>
      <w:r w:rsidRPr="004C5395">
        <w:rPr>
          <w:lang w:val="pt-BR"/>
        </w:rPr>
        <w:t xml:space="preserve"> </w:t>
      </w:r>
      <w:r>
        <w:t>ειναι</w:t>
      </w:r>
      <w:r w:rsidRPr="004C5395">
        <w:rPr>
          <w:lang w:val="pt-BR"/>
        </w:rPr>
        <w:t>). Só a substância tem uma</w:t>
      </w:r>
      <w:r w:rsidRPr="004C5395">
        <w:rPr>
          <w:lang w:val="pt-BR"/>
        </w:rPr>
        <w:br/>
        <w:t>verdadeira _quididade_ , os acidentes a tem em sentido secundário. Para</w:t>
      </w:r>
      <w:r w:rsidRPr="004C5395">
        <w:rPr>
          <w:lang w:val="pt-BR"/>
        </w:rPr>
        <w:br/>
        <w:t>Platão, a essência das coisas sensíveis estava na Ideia, ou seja, fora das</w:t>
      </w:r>
      <w:r w:rsidRPr="004C5395">
        <w:rPr>
          <w:lang w:val="pt-BR"/>
        </w:rPr>
        <w:br/>
        <w:t>coisas. Aristóteles discordou deste ponto porque assim a essência das coisas</w:t>
      </w:r>
      <w:r w:rsidRPr="004C5395">
        <w:rPr>
          <w:lang w:val="pt-BR"/>
        </w:rPr>
        <w:br/>
        <w:t>não era imanente a elas e não explicaria a realidade delas. Para o Estagirita</w:t>
      </w:r>
      <w:r w:rsidRPr="004C5395">
        <w:rPr>
          <w:lang w:val="pt-BR"/>
        </w:rPr>
        <w:br/>
        <w:t>deveria haver identidade entre a substância e sua essência e em sentido</w:t>
      </w:r>
      <w:r w:rsidRPr="004C5395">
        <w:rPr>
          <w:lang w:val="pt-BR"/>
        </w:rPr>
        <w:br/>
        <w:t>absoluto, já que nos acidentes não há. P.ex., em "Este homem é branco" o ser</w:t>
      </w:r>
      <w:r w:rsidRPr="004C5395">
        <w:rPr>
          <w:lang w:val="pt-BR"/>
        </w:rPr>
        <w:br/>
        <w:t>do branco não é homem e a _quididade_ do branco é a brancura. E mais, a</w:t>
      </w:r>
      <w:r w:rsidRPr="004C5395">
        <w:rPr>
          <w:lang w:val="pt-BR"/>
        </w:rPr>
        <w:br/>
        <w:t>definição de um acidente implica sempre a substância, por que ele só em si por</w:t>
      </w:r>
      <w:r w:rsidRPr="004C5395">
        <w:rPr>
          <w:lang w:val="pt-BR"/>
        </w:rPr>
        <w:br/>
        <w:t>outro. Assim, a doutrina da substância a define a partir de quatro</w:t>
      </w:r>
      <w:r w:rsidRPr="004C5395">
        <w:rPr>
          <w:lang w:val="pt-BR"/>
        </w:rPr>
        <w:br/>
        <w:t>características que se imbricam: o sujeito, o ser separado, o determinado e a</w:t>
      </w:r>
      <w:r w:rsidRPr="004C5395">
        <w:rPr>
          <w:lang w:val="pt-BR"/>
        </w:rPr>
        <w:br/>
        <w:t>essência, embora Aristóteles destaque mais a primeira definição de sujeito</w:t>
      </w:r>
      <w:r w:rsidRPr="004C5395">
        <w:rPr>
          <w:lang w:val="pt-BR"/>
        </w:rPr>
        <w:br/>
        <w:t>último de atribuição, conforme defende Mansion.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**Tratado das Categorias**  </w:t>
      </w:r>
      <w:r w:rsidRPr="004C5395">
        <w:rPr>
          <w:lang w:val="pt-BR"/>
        </w:rPr>
        <w:br/>
        <w:t>**Em 26/06/2016: trecho a seguir alterado, retira-se o tachado e acrescenta-se</w:t>
      </w:r>
      <w:r w:rsidRPr="004C5395">
        <w:rPr>
          <w:lang w:val="pt-BR"/>
        </w:rPr>
        <w:br/>
        <w:t>o parágrafo seguinte.**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~~Por fim, Mansion, trata de um dilema que contesta a autenticidade do</w:t>
      </w:r>
      <w:r w:rsidRPr="004C5395">
        <w:rPr>
          <w:lang w:val="pt-BR"/>
        </w:rPr>
        <w:br/>
        <w:t>_Tratado das Categorias_ , abordando uma confusão envolvendo os conceitos de</w:t>
      </w:r>
      <w:r w:rsidRPr="004C5395">
        <w:rPr>
          <w:lang w:val="pt-BR"/>
        </w:rPr>
        <w:br/>
        <w:t>substancialidade e individualidade naquela obra. Ali, há uma substância</w:t>
      </w:r>
      <w:r w:rsidRPr="004C5395">
        <w:rPr>
          <w:lang w:val="pt-BR"/>
        </w:rPr>
        <w:br/>
        <w:t>primeira individual, que não é nem aquilo que é afirmado de um sujeito nem</w:t>
      </w:r>
      <w:r w:rsidRPr="004C5395">
        <w:rPr>
          <w:lang w:val="pt-BR"/>
        </w:rPr>
        <w:br/>
        <w:t>aquilo que está em um sujeito (tal cavalo, tal homem). Há também a substância</w:t>
      </w:r>
      <w:r w:rsidRPr="004C5395">
        <w:rPr>
          <w:lang w:val="pt-BR"/>
        </w:rPr>
        <w:br/>
        <w:t>segunda que seria as espécies, o universal, que pode ser dito de um sujeito.</w:t>
      </w:r>
      <w:r w:rsidRPr="004C5395">
        <w:rPr>
          <w:lang w:val="pt-BR"/>
        </w:rPr>
        <w:br/>
        <w:t>Já os acidentes são aquilo que estão em um sujeito. P.ex., acidente</w:t>
      </w:r>
      <w:r w:rsidRPr="004C5395">
        <w:rPr>
          <w:lang w:val="pt-BR"/>
        </w:rPr>
        <w:br/>
        <w:t>individual: "Essa brancura que está no corpo"; acidente universal: "A ciência</w:t>
      </w:r>
      <w:r w:rsidRPr="004C5395">
        <w:rPr>
          <w:lang w:val="pt-BR"/>
        </w:rPr>
        <w:br/>
        <w:t>que está na alma". Haveria, nesse tratado, uma qualificação de concreto e</w:t>
      </w:r>
      <w:r w:rsidRPr="004C5395">
        <w:rPr>
          <w:lang w:val="pt-BR"/>
        </w:rPr>
        <w:br/>
        <w:t>abstrato se confundido com a diferenciação de substância (não se diz de um</w:t>
      </w:r>
      <w:r w:rsidRPr="004C5395">
        <w:rPr>
          <w:lang w:val="pt-BR"/>
        </w:rPr>
        <w:br/>
        <w:t>sujeito) e acidente (está em um sujeito), confusão que dificilmente poderia</w:t>
      </w:r>
      <w:r w:rsidRPr="004C5395">
        <w:rPr>
          <w:lang w:val="pt-BR"/>
        </w:rPr>
        <w:br/>
        <w:t>ser atribuída a Aristóteles.~~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Sobre o _Tratado das Categorias_ , Mansion considera um "ensaio de</w:t>
      </w:r>
      <w:r w:rsidRPr="004C5395">
        <w:rPr>
          <w:lang w:val="pt-BR"/>
        </w:rPr>
        <w:br/>
        <w:t>principiante" (sendo de Aristóteles, mas ela acena para o ensaio ser de um</w:t>
      </w:r>
      <w:r w:rsidRPr="004C5395">
        <w:rPr>
          <w:lang w:val="pt-BR"/>
        </w:rPr>
        <w:br/>
        <w:t>discípulo dele). Clarifiquemos: à luz da _Metafísica_ , substância é o sujeito</w:t>
      </w:r>
      <w:r w:rsidRPr="004C5395">
        <w:rPr>
          <w:lang w:val="pt-BR"/>
        </w:rPr>
        <w:br/>
        <w:t>último da atribuição que podemos qualificar pela asserção: "o que não se diz</w:t>
      </w:r>
      <w:r w:rsidRPr="004C5395">
        <w:rPr>
          <w:lang w:val="pt-BR"/>
        </w:rPr>
        <w:br/>
        <w:t>de um sujeito". Porém, nas _Categorias_ , a substância primeira é "o que não</w:t>
      </w:r>
      <w:r w:rsidRPr="004C5395">
        <w:rPr>
          <w:lang w:val="pt-BR"/>
        </w:rPr>
        <w:br/>
        <w:t>se diz de um sujeito" mas também "o que não está em um sujeito" e a substância</w:t>
      </w:r>
      <w:r w:rsidRPr="004C5395">
        <w:rPr>
          <w:lang w:val="pt-BR"/>
        </w:rPr>
        <w:br/>
        <w:t>segunda é "o que pode se dizer de um sujeito" mas também "o que não está em um</w:t>
      </w:r>
      <w:r w:rsidRPr="004C5395">
        <w:rPr>
          <w:lang w:val="pt-BR"/>
        </w:rPr>
        <w:br/>
        <w:t>sujeito", do que se conclui que o traço fundamental de substância é o de "não</w:t>
      </w:r>
      <w:r w:rsidRPr="004C5395">
        <w:rPr>
          <w:lang w:val="pt-BR"/>
        </w:rPr>
        <w:br/>
        <w:t>estar em um sujeito". Mansion considera essa definição de substância mais</w:t>
      </w:r>
      <w:r w:rsidRPr="004C5395">
        <w:rPr>
          <w:lang w:val="pt-BR"/>
        </w:rPr>
        <w:br/>
        <w:t>vaga, em detrimento à da _Metafísica_ e que seria usada nas _Categorias_ em</w:t>
      </w:r>
      <w:r w:rsidRPr="004C5395">
        <w:rPr>
          <w:lang w:val="pt-BR"/>
        </w:rPr>
        <w:br/>
        <w:t>oposição aos acidentes que estão em um sujeito. Por outro lado, a qualificação</w:t>
      </w:r>
      <w:r w:rsidRPr="004C5395">
        <w:rPr>
          <w:lang w:val="pt-BR"/>
        </w:rPr>
        <w:br/>
        <w:t>"não se diz de um sujeito" extraída da _Metafísica_ teria dois sentidos a</w:t>
      </w:r>
      <w:r w:rsidRPr="004C5395">
        <w:rPr>
          <w:lang w:val="pt-BR"/>
        </w:rPr>
        <w:br/>
        <w:t>serem aplicados em contextos diferentes: 1) no plano da lógica, "não se dizer</w:t>
      </w:r>
      <w:r w:rsidRPr="004C5395">
        <w:rPr>
          <w:lang w:val="pt-BR"/>
        </w:rPr>
        <w:br/>
        <w:t>de um sujeito" caracteriza o particular em oposição ao universal que se diz de</w:t>
      </w:r>
      <w:r w:rsidRPr="004C5395">
        <w:rPr>
          <w:lang w:val="pt-BR"/>
        </w:rPr>
        <w:br/>
        <w:t>um sujeito; 2) ontologicamente, não se dizer de um sujeito é o traço que</w:t>
      </w:r>
      <w:r w:rsidRPr="004C5395">
        <w:rPr>
          <w:lang w:val="pt-BR"/>
        </w:rPr>
        <w:br/>
        <w:t>diferencia substância de acidente. Ou seja, a substancialidade (ponto 2) seria</w:t>
      </w:r>
      <w:r w:rsidRPr="004C5395">
        <w:rPr>
          <w:lang w:val="pt-BR"/>
        </w:rPr>
        <w:br/>
        <w:t>em algum contexto individualidade (ponto 1) e, "tal confusão", não poderia ser</w:t>
      </w:r>
      <w:r w:rsidRPr="004C5395">
        <w:rPr>
          <w:lang w:val="pt-BR"/>
        </w:rPr>
        <w:br/>
        <w:t>atribuída a Aristóteles [4]. Além disso, Mansion também mostra certa</w:t>
      </w:r>
      <w:r w:rsidRPr="004C5395">
        <w:rPr>
          <w:lang w:val="pt-BR"/>
        </w:rPr>
        <w:br/>
        <w:t>curiosidade de algumas colocações da "doutrina da substância" no _Tratado das</w:t>
      </w:r>
      <w:r w:rsidRPr="004C5395">
        <w:rPr>
          <w:lang w:val="pt-BR"/>
        </w:rPr>
        <w:br/>
        <w:t>Categorias_ : 1) os diferentes gêneros de ser, nas _Categorias_ , seriam</w:t>
      </w:r>
      <w:r w:rsidRPr="004C5395">
        <w:rPr>
          <w:lang w:val="pt-BR"/>
        </w:rPr>
        <w:br/>
        <w:t>termos sem ligação, enquanto na _Metafísica_ há sempre um juízo ligado à</w:t>
      </w:r>
      <w:r w:rsidRPr="004C5395">
        <w:rPr>
          <w:lang w:val="pt-BR"/>
        </w:rPr>
        <w:br/>
        <w:t>substância, uma atribuição e 2) haveriam dois tipos (graus) de ser: substância</w:t>
      </w:r>
      <w:r w:rsidRPr="004C5395">
        <w:rPr>
          <w:lang w:val="pt-BR"/>
        </w:rPr>
        <w:br/>
        <w:t>primeira e segunda, distinção só presente nas _Categorias_.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MANSION, S. _A primeira doutrina da substância: a substância segundo Aristóteles_ – in _Sobre a Metafísica de Aristóteles: textos selecionados_ \- coordenação de Marco Zingano – São Paulo: Editora Odysseus, 2009.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[1] Aparece na _Metafísica_ , _Categorias_  e _Segundos Analíticos_.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[2] Possui tal natureza, se divide conforme categorias.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[3] Sócrates é homem; Sócrates é branco; Sócrates está em Atenas.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[4] Individualidade: "_</w:t>
      </w:r>
      <w:r>
        <w:t>μή</w:t>
      </w:r>
      <w:r w:rsidRPr="004C5395">
        <w:rPr>
          <w:lang w:val="pt-BR"/>
        </w:rPr>
        <w:t xml:space="preserve"> </w:t>
      </w:r>
      <w:r>
        <w:t>εν</w:t>
      </w:r>
      <w:r w:rsidRPr="004C5395">
        <w:rPr>
          <w:lang w:val="pt-BR"/>
        </w:rPr>
        <w:t xml:space="preserve"> </w:t>
      </w:r>
      <w:r>
        <w:t>υποκειμενου</w:t>
      </w:r>
      <w:r w:rsidRPr="004C5395">
        <w:rPr>
          <w:lang w:val="pt-BR"/>
        </w:rPr>
        <w:t xml:space="preserve"> </w:t>
      </w:r>
      <w:r>
        <w:t>ειναι</w:t>
      </w:r>
      <w:r w:rsidRPr="004C5395">
        <w:rPr>
          <w:lang w:val="pt-BR"/>
        </w:rPr>
        <w:t>_ "; substancialidade: "_</w:t>
      </w:r>
      <w:r>
        <w:t>μή</w:t>
      </w:r>
      <w:r w:rsidRPr="004C5395">
        <w:rPr>
          <w:lang w:val="pt-BR"/>
        </w:rPr>
        <w:t xml:space="preserve"> </w:t>
      </w:r>
      <w:r>
        <w:t>καθ</w:t>
      </w:r>
      <w:r w:rsidRPr="004C5395">
        <w:rPr>
          <w:lang w:val="pt-BR"/>
        </w:rPr>
        <w:t>'</w:t>
      </w:r>
      <w:r w:rsidRPr="004C5395">
        <w:rPr>
          <w:lang w:val="pt-BR"/>
        </w:rPr>
        <w:br/>
      </w:r>
      <w:r>
        <w:t>υποκειμένου</w:t>
      </w:r>
      <w:r w:rsidRPr="004C5395">
        <w:rPr>
          <w:lang w:val="pt-BR"/>
        </w:rPr>
        <w:t xml:space="preserve"> </w:t>
      </w:r>
      <w:r>
        <w:t>λέγεσθαι</w:t>
      </w:r>
      <w:r w:rsidRPr="004C5395">
        <w:rPr>
          <w:lang w:val="pt-BR"/>
        </w:rPr>
        <w:t>_ ".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168253FA" w14:textId="77777777" w:rsidR="00744B39" w:rsidRPr="004C5395" w:rsidRDefault="00000000">
      <w:pPr>
        <w:pStyle w:val="Ttulo1"/>
        <w:rPr>
          <w:lang w:val="pt-BR"/>
        </w:rPr>
      </w:pPr>
      <w:bookmarkStart w:id="38" w:name="_Toc208349692"/>
      <w:r w:rsidRPr="004C5395">
        <w:rPr>
          <w:lang w:val="pt-BR"/>
        </w:rPr>
        <w:lastRenderedPageBreak/>
        <w:t>Dá para desatar o nó do mundo?* - 04/03/2016</w:t>
      </w:r>
      <w:bookmarkEnd w:id="38"/>
      <w:r w:rsidRPr="004C5395">
        <w:rPr>
          <w:lang w:val="pt-BR"/>
        </w:rPr>
        <w:br/>
      </w:r>
    </w:p>
    <w:p w14:paraId="20DC64DB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De acordo com Schopenhauer, o “nó do mundo” seria o problema mente/corpo (que</w:t>
      </w:r>
      <w:r w:rsidRPr="004C5395">
        <w:rPr>
          <w:lang w:val="pt-BR"/>
        </w:rPr>
        <w:br/>
        <w:t>é estudado pela Filosofia da Mente).  Mas, a mente é distinta do corpo? O</w:t>
      </w:r>
      <w:r w:rsidRPr="004C5395">
        <w:rPr>
          <w:lang w:val="pt-BR"/>
        </w:rPr>
        <w:br/>
        <w:t>**dualismo** afirma que sim: os estados mentais [conscientes] são distintos</w:t>
      </w:r>
      <w:r w:rsidRPr="004C5395">
        <w:rPr>
          <w:lang w:val="pt-BR"/>
        </w:rPr>
        <w:br/>
        <w:t>dos estados físicos; o **materialismo** aproxima mente e cérebro reduzindo os</w:t>
      </w:r>
      <w:r w:rsidRPr="004C5395">
        <w:rPr>
          <w:lang w:val="pt-BR"/>
        </w:rPr>
        <w:br/>
        <w:t>estados mentais a estados materiais. Os estados mentais são sentimentos,</w:t>
      </w:r>
      <w:r w:rsidRPr="004C5395">
        <w:rPr>
          <w:lang w:val="pt-BR"/>
        </w:rPr>
        <w:br/>
        <w:t>crenças, sensações e emoções conscientes; os estados materiais os processos</w:t>
      </w:r>
      <w:r w:rsidRPr="004C5395">
        <w:rPr>
          <w:lang w:val="pt-BR"/>
        </w:rPr>
        <w:br/>
        <w:t>físicos cerebrais, o comportamento, a condição física do corpo e órgãos.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Para os dualistas, se somos conscientes dos estados mentais, eles não parecem</w:t>
      </w:r>
      <w:r w:rsidRPr="004C5395">
        <w:rPr>
          <w:lang w:val="pt-BR"/>
        </w:rPr>
        <w:br/>
        <w:t>ser “meramente” estados cerebrais ou físicos. Isso se dá mais pelo</w:t>
      </w:r>
      <w:r w:rsidRPr="004C5395">
        <w:rPr>
          <w:lang w:val="pt-BR"/>
        </w:rPr>
        <w:br/>
        <w:t>conhecimento que temos dos estados materiais e de como eles deveriam ser do</w:t>
      </w:r>
      <w:r w:rsidRPr="004C5395">
        <w:rPr>
          <w:lang w:val="pt-BR"/>
        </w:rPr>
        <w:br/>
        <w:t>que de como seriam realmente os estados não materiais. Historicamente, o</w:t>
      </w:r>
      <w:r w:rsidRPr="004C5395">
        <w:rPr>
          <w:lang w:val="pt-BR"/>
        </w:rPr>
        <w:br/>
        <w:t>dualismo foi pensado por Descartes como a divisão do homem em duas</w:t>
      </w:r>
      <w:r w:rsidRPr="004C5395">
        <w:rPr>
          <w:lang w:val="pt-BR"/>
        </w:rPr>
        <w:br/>
        <w:t>**substâncias separadas** : a mente com seus estados mentais e o corpo com</w:t>
      </w:r>
      <w:r w:rsidRPr="004C5395">
        <w:rPr>
          <w:lang w:val="pt-BR"/>
        </w:rPr>
        <w:br/>
        <w:t>seus estados físicos (assim parece pensar Foster**). Nessa linha, há uma</w:t>
      </w:r>
      <w:r w:rsidRPr="004C5395">
        <w:rPr>
          <w:lang w:val="pt-BR"/>
        </w:rPr>
        <w:br/>
        <w:t>versão de dualismo mais recente (de Frank Jackson e David Chalmers) que</w:t>
      </w:r>
      <w:r w:rsidRPr="004C5395">
        <w:rPr>
          <w:lang w:val="pt-BR"/>
        </w:rPr>
        <w:br/>
        <w:t>defende que há **somente uma substância** , mas com um atributo (ou</w:t>
      </w:r>
      <w:r w:rsidRPr="004C5395">
        <w:rPr>
          <w:lang w:val="pt-BR"/>
        </w:rPr>
        <w:br/>
        <w:t>propriedade) mental, espiritual e outro material ou físico (na versão mais</w:t>
      </w:r>
      <w:r w:rsidRPr="004C5395">
        <w:rPr>
          <w:lang w:val="pt-BR"/>
        </w:rPr>
        <w:br/>
        <w:t>antiga, existiria a possibilidade de sobrevivência após a morte do corpo).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Não há consenso no dualismo, também, no que se refere a possíveis relações</w:t>
      </w:r>
      <w:r w:rsidRPr="004C5395">
        <w:rPr>
          <w:lang w:val="pt-BR"/>
        </w:rPr>
        <w:br/>
        <w:t>causais entre a mente e o corpo. Para o senso comum haveria o</w:t>
      </w:r>
      <w:r w:rsidRPr="004C5395">
        <w:rPr>
          <w:lang w:val="pt-BR"/>
        </w:rPr>
        <w:br/>
        <w:t>**interacionismo** entre mente e corpo: causação de estados mentais por</w:t>
      </w:r>
      <w:r w:rsidRPr="004C5395">
        <w:rPr>
          <w:lang w:val="pt-BR"/>
        </w:rPr>
        <w:br/>
        <w:t>estados materiais e vice-versa. Por exemplo, sinto frio (corpo) e penso em</w:t>
      </w:r>
      <w:r w:rsidRPr="004C5395">
        <w:rPr>
          <w:lang w:val="pt-BR"/>
        </w:rPr>
        <w:br/>
        <w:t>vestir uma blusa (mente); acredito que vai chover (mente) e apanho um guarda-</w:t>
      </w:r>
      <w:r w:rsidRPr="004C5395">
        <w:rPr>
          <w:lang w:val="pt-BR"/>
        </w:rPr>
        <w:br/>
        <w:t>chuva (corpo). Aqui permanece a questão de explicar como coisas materiais</w:t>
      </w:r>
      <w:r w:rsidRPr="004C5395">
        <w:rPr>
          <w:lang w:val="pt-BR"/>
        </w:rPr>
        <w:br/>
        <w:t>interagem com coisas imateriais. Discordando do senso comum, para o</w:t>
      </w:r>
      <w:r w:rsidRPr="004C5395">
        <w:rPr>
          <w:lang w:val="pt-BR"/>
        </w:rPr>
        <w:br/>
        <w:t>**epifenomenalismo** (versão mais popular de dualismo atualmente), há apenas</w:t>
      </w:r>
      <w:r w:rsidRPr="004C5395">
        <w:rPr>
          <w:lang w:val="pt-BR"/>
        </w:rPr>
        <w:br/>
        <w:t>uma direção de causação, do material para o mental, já que, de outra forma,</w:t>
      </w:r>
      <w:r w:rsidRPr="004C5395">
        <w:rPr>
          <w:lang w:val="pt-BR"/>
        </w:rPr>
        <w:br/>
        <w:t>seria difícil explicar estados materiais não somente a partir de estados</w:t>
      </w:r>
      <w:r w:rsidRPr="004C5395">
        <w:rPr>
          <w:lang w:val="pt-BR"/>
        </w:rPr>
        <w:br/>
        <w:t>materiais. Há ainda o **paralelismo** , que defende que não há relação causal</w:t>
      </w:r>
      <w:r w:rsidRPr="004C5395">
        <w:rPr>
          <w:lang w:val="pt-BR"/>
        </w:rPr>
        <w:br/>
        <w:t>entre os estados, mas eles ocorrem em paralelo sendo preestabelecidos ou</w:t>
      </w:r>
      <w:r w:rsidRPr="004C5395">
        <w:rPr>
          <w:lang w:val="pt-BR"/>
        </w:rPr>
        <w:br/>
        <w:t>harmonizados por Deus.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Já o materialismo reduz mente e estados mentais ao corpo e seus estados</w:t>
      </w:r>
      <w:r w:rsidRPr="004C5395">
        <w:rPr>
          <w:lang w:val="pt-BR"/>
        </w:rPr>
        <w:br/>
        <w:t>materiais (se é que haveria mente...). O **behaviorismo lógico** da metade do</w:t>
      </w:r>
      <w:r w:rsidRPr="004C5395">
        <w:rPr>
          <w:lang w:val="pt-BR"/>
        </w:rPr>
        <w:br/>
        <w:t>século passado defendeu que os estados mentais seriam “apenas” comportamentos</w:t>
      </w:r>
      <w:r w:rsidRPr="004C5395">
        <w:rPr>
          <w:lang w:val="pt-BR"/>
        </w:rPr>
        <w:br/>
        <w:t>ou disposições corporais (p.ex. estar com dor é tomar remédio). Entretanto,</w:t>
      </w:r>
      <w:r w:rsidRPr="004C5395">
        <w:rPr>
          <w:lang w:val="pt-BR"/>
        </w:rPr>
        <w:br/>
        <w:t>parece muito implausível negar a existência de estados mentais conscientes ou</w:t>
      </w:r>
      <w:r w:rsidRPr="004C5395">
        <w:rPr>
          <w:lang w:val="pt-BR"/>
        </w:rPr>
        <w:br/>
        <w:t>que eles não influam no comportamento. Para a **teoria da identidade** , os</w:t>
      </w:r>
      <w:r w:rsidRPr="004C5395">
        <w:rPr>
          <w:lang w:val="pt-BR"/>
        </w:rPr>
        <w:br/>
        <w:t>processos mentais são processos neurofisiológicos do cérebro.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Independentemente das dificuldades de caracterizar estados mentais (que seria</w:t>
      </w:r>
      <w:r w:rsidRPr="004C5395">
        <w:rPr>
          <w:lang w:val="pt-BR"/>
        </w:rPr>
        <w:br/>
        <w:t>o caso do behaviorismo lógico que chamaria de vulgar o conteúdo dos conceitos</w:t>
      </w:r>
      <w:r w:rsidRPr="004C5395">
        <w:rPr>
          <w:lang w:val="pt-BR"/>
        </w:rPr>
        <w:br/>
        <w:t>de estados mentais) ou mesmo experimentá-los, independentemente da noção de</w:t>
      </w:r>
      <w:r w:rsidRPr="004C5395">
        <w:rPr>
          <w:lang w:val="pt-BR"/>
        </w:rPr>
        <w:br/>
        <w:t>cérebro, a identidade dos estados é uma descoberta empírica. Mas como ficam os</w:t>
      </w:r>
      <w:r w:rsidRPr="004C5395">
        <w:rPr>
          <w:lang w:val="pt-BR"/>
        </w:rPr>
        <w:br/>
        <w:t>conteúdos dos conceitos dos estados mentais, se não envolvem estados</w:t>
      </w:r>
      <w:r w:rsidRPr="004C5395">
        <w:rPr>
          <w:lang w:val="pt-BR"/>
        </w:rPr>
        <w:br/>
        <w:t>cerebrais? Há um conceito independente da coisa...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>Uma terceira visão materialista é o **funcionalismo** que, como a teoria da</w:t>
      </w:r>
      <w:r w:rsidRPr="004C5395">
        <w:rPr>
          <w:lang w:val="pt-BR"/>
        </w:rPr>
        <w:br/>
        <w:t>identidade, trata o conteúdo ou natureza dos estados mentais de forma neutra</w:t>
      </w:r>
      <w:r w:rsidRPr="004C5395">
        <w:rPr>
          <w:lang w:val="pt-BR"/>
        </w:rPr>
        <w:br/>
        <w:t>em relação a dualismo ou materialismo, entretanto acrescentando que são certos</w:t>
      </w:r>
      <w:r w:rsidRPr="004C5395">
        <w:rPr>
          <w:lang w:val="pt-BR"/>
        </w:rPr>
        <w:br/>
        <w:t>estados cerebrais que realizam os estados mentais. Para ela os estados mentais</w:t>
      </w:r>
      <w:r w:rsidRPr="004C5395">
        <w:rPr>
          <w:lang w:val="pt-BR"/>
        </w:rPr>
        <w:br/>
        <w:t>são estados funcionais que tem papeis causais. Aqui tudo é causal: a) uma</w:t>
      </w:r>
      <w:r w:rsidRPr="004C5395">
        <w:rPr>
          <w:lang w:val="pt-BR"/>
        </w:rPr>
        <w:br/>
        <w:t>experiência sensorial externa produz uma entrada que gera um estado mental, b)</w:t>
      </w:r>
      <w:r w:rsidRPr="004C5395">
        <w:rPr>
          <w:lang w:val="pt-BR"/>
        </w:rPr>
        <w:br/>
        <w:t>que interage com outros estados mentais, c) gerando uma saída comportamental</w:t>
      </w:r>
      <w:r w:rsidRPr="004C5395">
        <w:rPr>
          <w:lang w:val="pt-BR"/>
        </w:rPr>
        <w:br/>
        <w:t>externa. Não importa caracterizar o estado mental, mas verificar o seu papel.</w:t>
      </w:r>
      <w:r w:rsidRPr="004C5395">
        <w:rPr>
          <w:lang w:val="pt-BR"/>
        </w:rPr>
        <w:br/>
        <w:t>As teorias postas, optando pela última como sendo a mais simples, restaria</w:t>
      </w:r>
      <w:r w:rsidRPr="004C5395">
        <w:rPr>
          <w:lang w:val="pt-BR"/>
        </w:rPr>
        <w:br/>
        <w:t>explicar porque os estados neurofisiológicos parecem ser estados mentais</w:t>
      </w:r>
      <w:r w:rsidRPr="004C5395">
        <w:rPr>
          <w:lang w:val="pt-BR"/>
        </w:rPr>
        <w:br/>
        <w:t>[conscientes], por um lado sendo intencionais, como estados mentais sobre ou</w:t>
      </w:r>
      <w:r w:rsidRPr="004C5395">
        <w:rPr>
          <w:lang w:val="pt-BR"/>
        </w:rPr>
        <w:br/>
        <w:t>representando algo, como a mente compreende o mundo; por outro lado, os seus</w:t>
      </w:r>
      <w:r w:rsidRPr="004C5395">
        <w:rPr>
          <w:lang w:val="pt-BR"/>
        </w:rPr>
        <w:br/>
        <w:t>aspectos qualitativos, um caráter experiencial distintivo, um sentimento</w:t>
      </w:r>
      <w:r w:rsidRPr="004C5395">
        <w:rPr>
          <w:lang w:val="pt-BR"/>
        </w:rPr>
        <w:br/>
        <w:t>diferente do material.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**Estados mentais intencionais**. Fodor*** aproxima os estados mentais aos</w:t>
      </w:r>
      <w:r w:rsidRPr="004C5395">
        <w:rPr>
          <w:lang w:val="pt-BR"/>
        </w:rPr>
        <w:br/>
        <w:t>estados funcionais de um computador, mas Searle argumenta que o computador</w:t>
      </w:r>
      <w:r w:rsidRPr="004C5395">
        <w:rPr>
          <w:lang w:val="pt-BR"/>
        </w:rPr>
        <w:br/>
        <w:t>manipula símbolos e jamais daria conta da intencionalidade dos estados</w:t>
      </w:r>
      <w:r w:rsidRPr="004C5395">
        <w:rPr>
          <w:lang w:val="pt-BR"/>
        </w:rPr>
        <w:br/>
        <w:t>mentais. O pensamento humano teria um significado intrínseco e o computador</w:t>
      </w:r>
      <w:r w:rsidRPr="004C5395">
        <w:rPr>
          <w:lang w:val="pt-BR"/>
        </w:rPr>
        <w:br/>
        <w:t>manipularia símbolos sem significado, enquanto Fodor insiste na possibilidade</w:t>
      </w:r>
      <w:r w:rsidRPr="004C5395">
        <w:rPr>
          <w:lang w:val="pt-BR"/>
        </w:rPr>
        <w:br/>
        <w:t>do computador ter pensamentos com conteúdo.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**Consciência qualitativa**. E o caráter qualitativo da experiência</w:t>
      </w:r>
      <w:r w:rsidRPr="004C5395">
        <w:rPr>
          <w:lang w:val="pt-BR"/>
        </w:rPr>
        <w:br/>
        <w:t>individual? Seria possível conhecê-lo pela descrição material ou funcional de</w:t>
      </w:r>
      <w:r w:rsidRPr="004C5395">
        <w:rPr>
          <w:lang w:val="pt-BR"/>
        </w:rPr>
        <w:br/>
        <w:t>seus estados, seria possível descrever esse caráter de algum outro animal?</w:t>
      </w:r>
      <w:r w:rsidRPr="004C5395">
        <w:rPr>
          <w:lang w:val="pt-BR"/>
        </w:rPr>
        <w:br/>
        <w:t>Transformar estados mentais em estados físicos é negar esse caráter. Por outro</w:t>
      </w:r>
      <w:r w:rsidRPr="004C5395">
        <w:rPr>
          <w:lang w:val="pt-BR"/>
        </w:rPr>
        <w:br/>
        <w:t>lado, poderíamos tentar resolver as dificuldades do dualismo, buscando uma</w:t>
      </w:r>
      <w:r w:rsidRPr="004C5395">
        <w:rPr>
          <w:lang w:val="pt-BR"/>
        </w:rPr>
        <w:br/>
        <w:t>teoria de leis psicofísicas explicando a relação entre mente e corpo.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Mentes e Corpos. In: FILOSOFIA – Textos fundamentais comentados. BONJOUR, L e BAKER, A. Universidade de Washington.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 John Foster (1941-) é professor da Universidade de Oxford. Ele tem escrito</w:t>
      </w:r>
      <w:r w:rsidRPr="004C5395">
        <w:rPr>
          <w:lang w:val="pt-BR"/>
        </w:rPr>
        <w:br/>
        <w:t>vastamente sobre metafísica e epistemologia, assim como sobre filosofia da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religião e filosofia da mente.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*** Jerry Alan Fodor (n. em 1935) é um filósofo e cientista cognitivo</w:t>
      </w:r>
      <w:r w:rsidRPr="004C5395">
        <w:rPr>
          <w:lang w:val="pt-BR"/>
        </w:rPr>
        <w:br/>
        <w:t>americano. In: &lt;https://pt.wikipedia.org/wiki/Jerry_Fodor&gt;.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4215E087" w14:textId="77777777" w:rsidR="00744B39" w:rsidRPr="004C5395" w:rsidRDefault="00000000">
      <w:pPr>
        <w:pStyle w:val="Ttulo1"/>
        <w:rPr>
          <w:lang w:val="pt-BR"/>
        </w:rPr>
      </w:pPr>
      <w:bookmarkStart w:id="39" w:name="_Toc208349693"/>
      <w:r w:rsidRPr="004C5395">
        <w:rPr>
          <w:lang w:val="pt-BR"/>
        </w:rPr>
        <w:t>Haveria independência entre a mente e o comportamento?* - 28/02/2016</w:t>
      </w:r>
      <w:bookmarkEnd w:id="39"/>
      <w:r w:rsidRPr="004C5395">
        <w:rPr>
          <w:lang w:val="pt-BR"/>
        </w:rPr>
        <w:br/>
      </w:r>
    </w:p>
    <w:p w14:paraId="5C537302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Você me belisca, esse estímulo sobe ao cérebro, lá ocorre algo e eu grito. Lá</w:t>
      </w:r>
      <w:r w:rsidRPr="004C5395">
        <w:rPr>
          <w:lang w:val="pt-BR"/>
        </w:rPr>
        <w:br/>
        <w:t>pode ter havido duas situações: a produção de um estado mental associado ao</w:t>
      </w:r>
      <w:r w:rsidRPr="004C5395">
        <w:rPr>
          <w:lang w:val="pt-BR"/>
        </w:rPr>
        <w:br/>
        <w:t>beliscão ou simplesmente um comando de volta de gritar. Aparentemente,</w:t>
      </w:r>
      <w:r w:rsidRPr="004C5395">
        <w:rPr>
          <w:lang w:val="pt-BR"/>
        </w:rPr>
        <w:br/>
        <w:t>imaginamos que houve um estado mental consciente organizando o recebimento e a</w:t>
      </w:r>
      <w:r w:rsidRPr="004C5395">
        <w:rPr>
          <w:lang w:val="pt-BR"/>
        </w:rPr>
        <w:br/>
        <w:t>devolução dos estímulos, mas Searle argumenta que não necessariamente. Estamos</w:t>
      </w:r>
      <w:r w:rsidRPr="004C5395">
        <w:rPr>
          <w:lang w:val="pt-BR"/>
        </w:rPr>
        <w:br/>
        <w:t>no campo das relações causais entre processos cerebrais, processos mentais e</w:t>
      </w:r>
      <w:r w:rsidRPr="004C5395">
        <w:rPr>
          <w:lang w:val="pt-BR"/>
        </w:rPr>
        <w:br/>
        <w:t>comportamento exterior. Por outro lado, alguém poderia me beliscar, muito</w:t>
      </w:r>
      <w:r w:rsidRPr="004C5395">
        <w:rPr>
          <w:lang w:val="pt-BR"/>
        </w:rPr>
        <w:br/>
        <w:t>forte, e eu não gritar, mas estar consciente, como ocorre em algumas síndromes</w:t>
      </w:r>
      <w:r w:rsidRPr="004C5395">
        <w:rPr>
          <w:lang w:val="pt-BR"/>
        </w:rPr>
        <w:br/>
        <w:t>de paralisia, o que mostraria certa independência entre comportamento e mente</w:t>
      </w:r>
      <w:r w:rsidRPr="004C5395">
        <w:rPr>
          <w:lang w:val="pt-BR"/>
        </w:rPr>
        <w:br/>
        <w:t>perfeitamente factível. A capacidade do cérebro causar consciência é diferente</w:t>
      </w:r>
      <w:r w:rsidRPr="004C5395">
        <w:rPr>
          <w:lang w:val="pt-BR"/>
        </w:rPr>
        <w:br/>
        <w:t>da capacidade do cérebro causar comportamento. E mais: os fenômenos mentais</w:t>
      </w:r>
      <w:r w:rsidRPr="004C5395">
        <w:rPr>
          <w:lang w:val="pt-BR"/>
        </w:rPr>
        <w:br/>
        <w:t>são subjetivos e somente atestados pela primeira pessoa; alguém de fora (uma</w:t>
      </w:r>
      <w:r w:rsidRPr="004C5395">
        <w:rPr>
          <w:lang w:val="pt-BR"/>
        </w:rPr>
        <w:br/>
        <w:t>terceira pessoa) não conseguiria comprovar minha consciência em alguns casos</w:t>
      </w:r>
      <w:r w:rsidRPr="004C5395">
        <w:rPr>
          <w:lang w:val="pt-BR"/>
        </w:rPr>
        <w:br/>
        <w:t>pela observação empírica. Através de experimentos de pensamento, Searle</w:t>
      </w:r>
      <w:r w:rsidRPr="004C5395">
        <w:rPr>
          <w:lang w:val="pt-BR"/>
        </w:rPr>
        <w:br/>
        <w:t>argumenta que o comportamento exterior pode ser semelhante no caso de</w:t>
      </w:r>
      <w:r w:rsidRPr="004C5395">
        <w:rPr>
          <w:lang w:val="pt-BR"/>
        </w:rPr>
        <w:br/>
        <w:t>possíveis robôs que tenham consciência, ou seja, inconscientes. E, no que</w:t>
      </w:r>
      <w:r w:rsidRPr="004C5395">
        <w:rPr>
          <w:lang w:val="pt-BR"/>
        </w:rPr>
        <w:br/>
        <w:t>tange à ontologia da consciência, o comportamento é irrelevante.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Mas, então, haveria certos fenômenos que não seriam observados pelo método</w:t>
      </w:r>
      <w:r w:rsidRPr="004C5395">
        <w:rPr>
          <w:lang w:val="pt-BR"/>
        </w:rPr>
        <w:br/>
        <w:t>empírico? Antes de tudo, há que se diferenciar um sentido ontológico que</w:t>
      </w:r>
      <w:r w:rsidRPr="004C5395">
        <w:rPr>
          <w:lang w:val="pt-BR"/>
        </w:rPr>
        <w:br/>
        <w:t>significa fatos reais no mundo e um epistêmico, que é da ordem da lógica ou da</w:t>
      </w:r>
      <w:r w:rsidRPr="004C5395">
        <w:rPr>
          <w:lang w:val="pt-BR"/>
        </w:rPr>
        <w:br/>
        <w:t>matemática. Do ponto de vista ontológico, os fenômenos podem ser verificados</w:t>
      </w:r>
      <w:r w:rsidRPr="004C5395">
        <w:rPr>
          <w:lang w:val="pt-BR"/>
        </w:rPr>
        <w:br/>
        <w:t>somente por uma primeira pessoa e não pela terceira pessoa. Por exemplo, ao</w:t>
      </w:r>
      <w:r w:rsidRPr="004C5395">
        <w:rPr>
          <w:lang w:val="pt-BR"/>
        </w:rPr>
        <w:br/>
        <w:t>examinarmos um cão, percebemos que sua fisiologia e fisionomia são semelhantes</w:t>
      </w:r>
      <w:r w:rsidRPr="004C5395">
        <w:rPr>
          <w:lang w:val="pt-BR"/>
        </w:rPr>
        <w:br/>
        <w:t>às nossas, que um beliscão causa um grunhido e podemos supor que eles possam</w:t>
      </w:r>
      <w:r w:rsidRPr="004C5395">
        <w:rPr>
          <w:lang w:val="pt-BR"/>
        </w:rPr>
        <w:br/>
        <w:t>ter uma consciência parecida com a nossa, embora o caráter qualitativo,</w:t>
      </w:r>
      <w:r w:rsidRPr="004C5395">
        <w:rPr>
          <w:lang w:val="pt-BR"/>
        </w:rPr>
        <w:br/>
        <w:t>subjetivo, não seja acessível a padrões ou métodos em terceira pessoa, mas por</w:t>
      </w:r>
      <w:r w:rsidRPr="004C5395">
        <w:rPr>
          <w:lang w:val="pt-BR"/>
        </w:rPr>
        <w:br/>
        <w:t>métodos indiretos (de causação) obtemos o mesmo resultado empírico. Contudo,</w:t>
      </w:r>
      <w:r w:rsidRPr="004C5395">
        <w:rPr>
          <w:lang w:val="pt-BR"/>
        </w:rPr>
        <w:br/>
        <w:t>pela neurofisiologia poderíamos chegar a alguns experimentos que indicassem</w:t>
      </w:r>
      <w:r w:rsidRPr="004C5395">
        <w:rPr>
          <w:lang w:val="pt-BR"/>
        </w:rPr>
        <w:br/>
        <w:t>que certos fenômenos neurofisiológicos indicam uma presença ou não de</w:t>
      </w:r>
      <w:r w:rsidRPr="004C5395">
        <w:rPr>
          <w:lang w:val="pt-BR"/>
        </w:rPr>
        <w:br/>
        <w:t>consciência ou de um tipo dela, o que permitiria uma explicação empírica para</w:t>
      </w:r>
      <w:r w:rsidRPr="004C5395">
        <w:rPr>
          <w:lang w:val="pt-BR"/>
        </w:rPr>
        <w:br/>
        <w:t>algo subjetivo por um método objetivo indireto. Assim, um fenômeno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neurofisiológico x poderia indicar certo estado mental. Isso conseguido pelo</w:t>
      </w:r>
      <w:r w:rsidRPr="004C5395">
        <w:rPr>
          <w:lang w:val="pt-BR"/>
        </w:rPr>
        <w:br/>
        <w:t>método: mesma causa, mesmo efeito. A solução funciona logicamente, mas isso</w:t>
      </w:r>
      <w:r w:rsidRPr="004C5395">
        <w:rPr>
          <w:lang w:val="pt-BR"/>
        </w:rPr>
        <w:br/>
        <w:t>seria suficiente? Afinal não seria o comportamento o que determinaria a</w:t>
      </w:r>
      <w:r w:rsidRPr="004C5395">
        <w:rPr>
          <w:lang w:val="pt-BR"/>
        </w:rPr>
        <w:br/>
        <w:t>existência de consciência em outros seres, mas uma correlação com a nossa</w:t>
      </w:r>
      <w:r w:rsidRPr="004C5395">
        <w:rPr>
          <w:lang w:val="pt-BR"/>
        </w:rPr>
        <w:br/>
        <w:t>conexão causal. Obviamente, nesse caso, a ontologia não serviria para nada.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(*) SEARLE, J. R. _Rompendo o domínio: cérebros de silício, robôs conscientes</w:t>
      </w:r>
      <w:r w:rsidRPr="004C5395">
        <w:rPr>
          <w:lang w:val="pt-BR"/>
        </w:rPr>
        <w:br/>
        <w:t>e outras mentes_. In: _A redescoberta da mente_. Trad. E. P. Ferreira. São</w:t>
      </w:r>
      <w:r w:rsidRPr="004C5395">
        <w:rPr>
          <w:lang w:val="pt-BR"/>
        </w:rPr>
        <w:br/>
        <w:t>Paulo, Martins Fontes, 1997.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086FF703" w14:textId="77777777" w:rsidR="00744B39" w:rsidRPr="004C5395" w:rsidRDefault="00000000">
      <w:pPr>
        <w:pStyle w:val="Ttulo1"/>
        <w:rPr>
          <w:lang w:val="pt-BR"/>
        </w:rPr>
      </w:pPr>
      <w:bookmarkStart w:id="40" w:name="_Toc208349694"/>
      <w:r w:rsidRPr="004C5395">
        <w:rPr>
          <w:lang w:val="pt-BR"/>
        </w:rPr>
        <w:t>Pontuando a moral kantiana* - 23/02/2016</w:t>
      </w:r>
      <w:bookmarkEnd w:id="40"/>
      <w:r w:rsidRPr="004C5395">
        <w:rPr>
          <w:lang w:val="pt-BR"/>
        </w:rPr>
        <w:br/>
      </w:r>
    </w:p>
    <w:p w14:paraId="4A63D50D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Haveria na moral grega um recado do universo, uma moral cosmológica: fazer-se-</w:t>
      </w:r>
      <w:r w:rsidRPr="004C5395">
        <w:rPr>
          <w:lang w:val="pt-BR"/>
        </w:rPr>
        <w:br/>
        <w:t>ia de acordo com as suas propensões, seus atributos. Agir-se-ia de acordo com</w:t>
      </w:r>
      <w:r w:rsidRPr="004C5395">
        <w:rPr>
          <w:lang w:val="pt-BR"/>
        </w:rPr>
        <w:br/>
        <w:t>sua virtude. Porque no universo tudo teria um por que, uma finalidade. O vento</w:t>
      </w:r>
      <w:r w:rsidRPr="004C5395">
        <w:rPr>
          <w:lang w:val="pt-BR"/>
        </w:rPr>
        <w:br/>
        <w:t>refresca, a vaca dá leite, o desenhista desenha. De acordo com Sócrates:</w:t>
      </w:r>
      <w:r w:rsidRPr="004C5395">
        <w:rPr>
          <w:lang w:val="pt-BR"/>
        </w:rPr>
        <w:br/>
        <w:t>conhece-te a ti mesmo. Observe suas qualidades e faça de acordo com elas, esse</w:t>
      </w:r>
      <w:r w:rsidRPr="004C5395">
        <w:rPr>
          <w:lang w:val="pt-BR"/>
        </w:rPr>
        <w:br/>
        <w:t>seria o mandamento cósmico, a moral seria fazer de acordo com a sua</w:t>
      </w:r>
      <w:r w:rsidRPr="004C5395">
        <w:rPr>
          <w:lang w:val="pt-BR"/>
        </w:rPr>
        <w:br/>
        <w:t>constituição. Kant não entenderia dessa forma: agir-se-ia de acordo com a</w:t>
      </w:r>
      <w:r w:rsidRPr="004C5395">
        <w:rPr>
          <w:lang w:val="pt-BR"/>
        </w:rPr>
        <w:br/>
        <w:t>vontade. Tenho virtudes, mas depois disso, tenho uma vontade que direciona</w:t>
      </w:r>
      <w:r w:rsidRPr="004C5395">
        <w:rPr>
          <w:lang w:val="pt-BR"/>
        </w:rPr>
        <w:br/>
        <w:t>essa virtude. As virtudes em si não teriam valor, o que teria valor seria o</w:t>
      </w:r>
      <w:r w:rsidRPr="004C5395">
        <w:rPr>
          <w:lang w:val="pt-BR"/>
        </w:rPr>
        <w:br/>
        <w:t>que faço com elas, como eu as usaria e como elas teriam efeitos nos outros.</w:t>
      </w:r>
      <w:r w:rsidRPr="004C5395">
        <w:rPr>
          <w:lang w:val="pt-BR"/>
        </w:rPr>
        <w:br/>
        <w:t>Para os gregos não existiria os outros, existiria uma necessidade cosmológica.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 os gregos se orientavam pelas virtudes, seria quem tem mais virtudes que se</w:t>
      </w:r>
      <w:r w:rsidRPr="004C5395">
        <w:rPr>
          <w:lang w:val="pt-BR"/>
        </w:rPr>
        <w:br/>
        <w:t>destacaria, os que teriam menos virtudes serviriam aos que tem mais. Haveria</w:t>
      </w:r>
      <w:r w:rsidRPr="004C5395">
        <w:rPr>
          <w:lang w:val="pt-BR"/>
        </w:rPr>
        <w:br/>
        <w:t>uma diferença aí (de natureza), haveria um privilégio, uma seleção, haveria</w:t>
      </w:r>
      <w:r w:rsidRPr="004C5395">
        <w:rPr>
          <w:lang w:val="pt-BR"/>
        </w:rPr>
        <w:br/>
        <w:t>uma moral aristocrática. Para Kant não, decidir-se-ia pela vontade, pelo uso</w:t>
      </w:r>
      <w:r w:rsidRPr="004C5395">
        <w:rPr>
          <w:lang w:val="pt-BR"/>
        </w:rPr>
        <w:br/>
        <w:t>da razão e esta seria acessível a todos. Nesse momento, haveria uma igualdade</w:t>
      </w:r>
      <w:r w:rsidRPr="004C5395">
        <w:rPr>
          <w:lang w:val="pt-BR"/>
        </w:rPr>
        <w:br/>
        <w:t>como que a nivelar certa diferença de natureza e, a partir daí, seguir-se-ia</w:t>
      </w:r>
      <w:r w:rsidRPr="004C5395">
        <w:rPr>
          <w:lang w:val="pt-BR"/>
        </w:rPr>
        <w:br/>
        <w:t>como se pode. Até aqui dois rompimentos.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terceira ruptura viria da moral cristã. Nela, seguiríamos as leis de Deus ou</w:t>
      </w:r>
      <w:r w:rsidRPr="004C5395">
        <w:rPr>
          <w:lang w:val="pt-BR"/>
        </w:rPr>
        <w:br/>
        <w:t>porque seríamos tementes a Deus - teríamos medo da não obediência e de um</w:t>
      </w:r>
      <w:r w:rsidRPr="004C5395">
        <w:rPr>
          <w:lang w:val="pt-BR"/>
        </w:rPr>
        <w:br/>
        <w:t>castigo eterno, ou porque quereríamos uma bem temperança eterna, quereríamos</w:t>
      </w:r>
      <w:r w:rsidRPr="004C5395">
        <w:rPr>
          <w:lang w:val="pt-BR"/>
        </w:rPr>
        <w:br/>
        <w:t>garantir um futuro promissor à nossa alma. Agir-se-ia movido por um causa</w:t>
      </w:r>
      <w:r w:rsidRPr="004C5395">
        <w:rPr>
          <w:lang w:val="pt-BR"/>
        </w:rPr>
        <w:br/>
        <w:t>exterior. Mas Kant teria pregado uma moral descompromissada, ao agir não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pensaríamos nas consequências benéficas para nós, agiríamos livres de</w:t>
      </w:r>
      <w:r w:rsidRPr="004C5395">
        <w:rPr>
          <w:lang w:val="pt-BR"/>
        </w:rPr>
        <w:br/>
        <w:t>influência exterior e em prol do outro.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Estamos no campo prático, mas e o campo teórico?** A razão teórica busca o</w:t>
      </w:r>
      <w:r w:rsidRPr="004C5395">
        <w:rPr>
          <w:lang w:val="pt-BR"/>
        </w:rPr>
        <w:br/>
        <w:t>conhecer e há limites nesse conhecer. A razão teórica fica no limite do</w:t>
      </w:r>
      <w:r w:rsidRPr="004C5395">
        <w:rPr>
          <w:lang w:val="pt-BR"/>
        </w:rPr>
        <w:br/>
        <w:t>fenômeno e da coisa-em-si e se perde em antinomias. Haveria liberdade ou</w:t>
      </w:r>
      <w:r w:rsidRPr="004C5395">
        <w:rPr>
          <w:lang w:val="pt-BR"/>
        </w:rPr>
        <w:br/>
        <w:t>seríamos totalmente determinados? Como se dão as séries, há umas sem causa,</w:t>
      </w:r>
      <w:r w:rsidRPr="004C5395">
        <w:rPr>
          <w:lang w:val="pt-BR"/>
        </w:rPr>
        <w:br/>
        <w:t>com uma causa em si?*** A razão teórica não se decide, mas a solução viria</w:t>
      </w:r>
      <w:r w:rsidRPr="004C5395">
        <w:rPr>
          <w:lang w:val="pt-BR"/>
        </w:rPr>
        <w:br/>
        <w:t>pela razão prática. Parece que seria a própria razão a responsável por nossa</w:t>
      </w:r>
      <w:r w:rsidRPr="004C5395">
        <w:rPr>
          <w:lang w:val="pt-BR"/>
        </w:rPr>
        <w:br/>
        <w:t>ação, no campo prático (conforme vimos acima, conforme estamos supondo). O</w:t>
      </w:r>
      <w:r w:rsidRPr="004C5395">
        <w:rPr>
          <w:lang w:val="pt-BR"/>
        </w:rPr>
        <w:br/>
        <w:t>sujeito da razão prática seria autônomo em relação ao objeto, haveria uma</w:t>
      </w:r>
      <w:r w:rsidRPr="004C5395">
        <w:rPr>
          <w:lang w:val="pt-BR"/>
        </w:rPr>
        <w:br/>
        <w:t>vontade autônoma. Parece que esse é o caminho que deveremos tentar desvendar,</w:t>
      </w:r>
      <w:r w:rsidRPr="004C5395">
        <w:rPr>
          <w:lang w:val="pt-BR"/>
        </w:rPr>
        <w:br/>
        <w:t>caminho que será enfatizado pelo idealismo alemão (com o primado da razão</w:t>
      </w:r>
      <w:r w:rsidRPr="004C5395">
        <w:rPr>
          <w:lang w:val="pt-BR"/>
        </w:rPr>
        <w:br/>
        <w:t>prática), mas com Schopenhauer varrendo esse caminho para debaixo do tapete e</w:t>
      </w:r>
      <w:r w:rsidRPr="004C5395">
        <w:rPr>
          <w:lang w:val="pt-BR"/>
        </w:rPr>
        <w:br/>
        <w:t>apontando para uma heteronomia, com a vontade determinada.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De um [vídeo aula](https://youtu.be/LeqXsC1ARA4) do professor Clóvis Barros Filho.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 A partir de agora se argumenta conforme 1ª  aula de Filosofia Geral IV,</w:t>
      </w:r>
      <w:r w:rsidRPr="004C5395">
        <w:rPr>
          <w:lang w:val="pt-BR"/>
        </w:rPr>
        <w:br/>
        <w:t>prof. Eduardo Brandão, 22/02/2016.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*** Precisamos tirar a poeira desses conceitos kantianos, relembrá-los,</w:t>
      </w:r>
      <w:r w:rsidRPr="004C5395">
        <w:rPr>
          <w:lang w:val="pt-BR"/>
        </w:rPr>
        <w:br/>
        <w:t>reforçá-los...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72F13EF1" w14:textId="77777777" w:rsidR="00744B39" w:rsidRPr="004C5395" w:rsidRDefault="00000000">
      <w:pPr>
        <w:pStyle w:val="Ttulo1"/>
        <w:rPr>
          <w:lang w:val="pt-BR"/>
        </w:rPr>
      </w:pPr>
      <w:bookmarkStart w:id="41" w:name="_Toc208349695"/>
      <w:r w:rsidRPr="004C5395">
        <w:rPr>
          <w:lang w:val="pt-BR"/>
        </w:rPr>
        <w:t>Tênue Razão* - 21/02/2016</w:t>
      </w:r>
      <w:bookmarkEnd w:id="41"/>
      <w:r w:rsidRPr="004C5395">
        <w:rPr>
          <w:lang w:val="pt-BR"/>
        </w:rPr>
        <w:br/>
      </w:r>
    </w:p>
    <w:p w14:paraId="2C08A0FB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O homem se viu racional e concluiu que pela razão não haveria dúvidas, que por</w:t>
      </w:r>
      <w:r w:rsidRPr="004C5395">
        <w:rPr>
          <w:lang w:val="pt-BR"/>
        </w:rPr>
        <w:br/>
        <w:t>ela encontraria a verdade. De posse da razão, o homem cindiu sua relação com a</w:t>
      </w:r>
      <w:r w:rsidRPr="004C5395">
        <w:rPr>
          <w:lang w:val="pt-BR"/>
        </w:rPr>
        <w:br/>
        <w:t>natureza porque a razão nega o movimento do mundo [real] buscando o seu</w:t>
      </w:r>
      <w:r w:rsidRPr="004C5395">
        <w:rPr>
          <w:lang w:val="pt-BR"/>
        </w:rPr>
        <w:br/>
        <w:t>movimento [ideal] (ou estatismo, como se queira). O homem utilizaria a razão,</w:t>
      </w:r>
      <w:r w:rsidRPr="004C5395">
        <w:rPr>
          <w:lang w:val="pt-BR"/>
        </w:rPr>
        <w:br/>
        <w:t>então, para forjar um acordo coletivo, um meio universal de coletividade que,</w:t>
      </w:r>
      <w:r w:rsidRPr="004C5395">
        <w:rPr>
          <w:lang w:val="pt-BR"/>
        </w:rPr>
        <w:br/>
        <w:t>abarcando a todos, suprime a todos. O homem racional cria um Deus racional, à</w:t>
      </w:r>
      <w:r w:rsidRPr="004C5395">
        <w:rPr>
          <w:lang w:val="pt-BR"/>
        </w:rPr>
        <w:br/>
        <w:t>sua imagem e semelhança, porém com todos os atributos infinitamente perfeitos.</w:t>
      </w:r>
      <w:r w:rsidRPr="004C5395">
        <w:rPr>
          <w:lang w:val="pt-BR"/>
        </w:rPr>
        <w:br/>
        <w:t>Assim, o homem racional se vê como resultado de um erro e, fazendo da terra um</w:t>
      </w:r>
      <w:r w:rsidRPr="004C5395">
        <w:rPr>
          <w:lang w:val="pt-BR"/>
        </w:rPr>
        <w:br/>
        <w:t>Vale de Lágrimas, se conforma, se conforta. No movimento cindido, o homem se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resigna. Resignado, não realiza a dialética trágica, o conflito vida-mundo,</w:t>
      </w:r>
      <w:r w:rsidRPr="004C5395">
        <w:rPr>
          <w:lang w:val="pt-BR"/>
        </w:rPr>
        <w:br/>
        <w:t>homem-natureza, ser-não ser. A vida positiva é um movimento contraditório e um</w:t>
      </w:r>
      <w:r w:rsidRPr="004C5395">
        <w:rPr>
          <w:lang w:val="pt-BR"/>
        </w:rPr>
        <w:br/>
        <w:t>conflito do homem com o mundo, mas ele fica sufocado pelos limites da razão</w:t>
      </w:r>
      <w:r w:rsidRPr="004C5395">
        <w:rPr>
          <w:lang w:val="pt-BR"/>
        </w:rPr>
        <w:br/>
        <w:t>que tudo poderia saber. O homem é conflito e ação e não enganação recalcada. O</w:t>
      </w:r>
      <w:r w:rsidRPr="004C5395">
        <w:rPr>
          <w:lang w:val="pt-BR"/>
        </w:rPr>
        <w:br/>
        <w:t>homem é uma vontade interior, individual. Vontade de potência que supera a</w:t>
      </w:r>
      <w:r w:rsidRPr="004C5395">
        <w:rPr>
          <w:lang w:val="pt-BR"/>
        </w:rPr>
        <w:br/>
        <w:t>vida uniforme do rebanho, vida domesticada pelo racionalismo. O homem criou</w:t>
      </w:r>
      <w:r w:rsidRPr="004C5395">
        <w:rPr>
          <w:lang w:val="pt-BR"/>
        </w:rPr>
        <w:br/>
        <w:t>valores que ocultam suas paixões, mas, não se tocou que a força viria da busca</w:t>
      </w:r>
      <w:r w:rsidRPr="004C5395">
        <w:rPr>
          <w:lang w:val="pt-BR"/>
        </w:rPr>
        <w:br/>
        <w:t>da verdade que está escondida no interior de cada um e provavelmente não se</w:t>
      </w:r>
      <w:r w:rsidRPr="004C5395">
        <w:rPr>
          <w:lang w:val="pt-BR"/>
        </w:rPr>
        <w:br/>
        <w:t>realizará. O verdadeiro conflito é buscar negando-se, negar fazendo.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____________  </w:t>
      </w:r>
      <w:r w:rsidRPr="004C5395">
        <w:rPr>
          <w:lang w:val="pt-BR"/>
        </w:rPr>
        <w:br/>
        <w:t>* Reflexões a partir de uma primeira leitura não estruturada do prólogo de Vontade de Potência, Friedrich Nietzsche.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621499B8" w14:textId="77777777" w:rsidR="00744B39" w:rsidRPr="004C5395" w:rsidRDefault="00000000">
      <w:pPr>
        <w:pStyle w:val="Ttulo1"/>
        <w:rPr>
          <w:lang w:val="pt-BR"/>
        </w:rPr>
      </w:pPr>
      <w:bookmarkStart w:id="42" w:name="_Toc208349696"/>
      <w:r w:rsidRPr="004C5395">
        <w:rPr>
          <w:lang w:val="pt-BR"/>
        </w:rPr>
        <w:t>Projeto Capitalismo e Esquizofrenia* - 18/02/2016</w:t>
      </w:r>
      <w:bookmarkEnd w:id="42"/>
      <w:r w:rsidRPr="004C5395">
        <w:rPr>
          <w:lang w:val="pt-BR"/>
        </w:rPr>
        <w:br/>
      </w:r>
    </w:p>
    <w:p w14:paraId="4B5A0E32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Tudo culminava para uma revolução, mas maio de 1968 marcou uma paralisação, um</w:t>
      </w:r>
      <w:r w:rsidRPr="004C5395">
        <w:rPr>
          <w:lang w:val="pt-BR"/>
        </w:rPr>
        <w:br/>
        <w:t>não acontecimento e um apressamento em se esquecer do que poderia ter havido.</w:t>
      </w:r>
      <w:r w:rsidRPr="004C5395">
        <w:rPr>
          <w:lang w:val="pt-BR"/>
        </w:rPr>
        <w:br/>
        <w:t>Mas por que não aconteceu? A pergunta é um dos motes do projeto de Deleuze e</w:t>
      </w:r>
      <w:r w:rsidRPr="004C5395">
        <w:rPr>
          <w:lang w:val="pt-BR"/>
        </w:rPr>
        <w:br/>
        <w:t>Guattari, projeto que uniu psiquiatria com marxismo no sentido de que a vida</w:t>
      </w:r>
      <w:r w:rsidRPr="004C5395">
        <w:rPr>
          <w:lang w:val="pt-BR"/>
        </w:rPr>
        <w:br/>
        <w:t>psíquica do sujeito estaria na base de sua vida social e essa vida estaria</w:t>
      </w:r>
      <w:r w:rsidRPr="004C5395">
        <w:rPr>
          <w:lang w:val="pt-BR"/>
        </w:rPr>
        <w:br/>
        <w:t>atrelada a uma subjetividade hegemônica que paralisaria a ação**; a vida</w:t>
      </w:r>
      <w:r w:rsidRPr="004C5395">
        <w:rPr>
          <w:lang w:val="pt-BR"/>
        </w:rPr>
        <w:br/>
        <w:t>psíquica se orientaria pelo desejo que teria aderido ao sistema econômico (e</w:t>
      </w:r>
      <w:r w:rsidRPr="004C5395">
        <w:rPr>
          <w:lang w:val="pt-BR"/>
        </w:rPr>
        <w:br/>
        <w:t>mesmo ao fascismo). Então, para transformar o modo de produção social</w:t>
      </w:r>
      <w:r w:rsidRPr="004C5395">
        <w:rPr>
          <w:lang w:val="pt-BR"/>
        </w:rPr>
        <w:br/>
        <w:t>[capitalista] seria preciso transformar o modo do desejo e substituir o</w:t>
      </w:r>
      <w:r w:rsidRPr="004C5395">
        <w:rPr>
          <w:lang w:val="pt-BR"/>
        </w:rPr>
        <w:br/>
        <w:t>trabalho (conceito central marxista). Assim, o projeto de Deleuze e Guattari</w:t>
      </w:r>
      <w:r w:rsidRPr="004C5395">
        <w:rPr>
          <w:lang w:val="pt-BR"/>
        </w:rPr>
        <w:br/>
        <w:t>uniu economia política e crítica social, sem deixar de lado uma linha</w:t>
      </w:r>
      <w:r w:rsidRPr="004C5395">
        <w:rPr>
          <w:lang w:val="pt-BR"/>
        </w:rPr>
        <w:br/>
        <w:t>evolutiva da metafísica ocidental oriunda de Platão, opondo a ele Nietzsche e</w:t>
      </w:r>
      <w:r w:rsidRPr="004C5395">
        <w:rPr>
          <w:lang w:val="pt-BR"/>
        </w:rPr>
        <w:br/>
        <w:t>Espinosa e também a possibilidade de outra abordagem clínica.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**Três recusas**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Deleuze vinha de uma crítica do conceito de imagem*** proveniente do</w:t>
      </w:r>
      <w:r w:rsidRPr="004C5395">
        <w:rPr>
          <w:lang w:val="pt-BR"/>
        </w:rPr>
        <w:br/>
        <w:t>platonismo (identidade modelo-Ideia) e também de uma crítica à representação</w:t>
      </w:r>
      <w:r w:rsidRPr="004C5395">
        <w:rPr>
          <w:lang w:val="pt-BR"/>
        </w:rPr>
        <w:br/>
        <w:t>da diferença como oposição; já Guattari praticava uma clínica ligada à</w:t>
      </w:r>
      <w:r w:rsidRPr="004C5395">
        <w:rPr>
          <w:lang w:val="pt-BR"/>
        </w:rPr>
        <w:br/>
        <w:t>psicose. Eles se unem no pós-maio de 68 para tratar de estruturalismo,</w:t>
      </w:r>
      <w:r w:rsidRPr="004C5395">
        <w:rPr>
          <w:lang w:val="pt-BR"/>
        </w:rPr>
        <w:br/>
        <w:t>marxismo e psicanálise no contexto francês daquela época. Se, por um lado,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afastam-se do</w:t>
      </w:r>
      <w:r w:rsidRPr="004C5395">
        <w:rPr>
          <w:lang w:val="pt-BR"/>
        </w:rPr>
        <w:br/>
        <w:t>[estruturalismo](http://www.reflexoesdofilosofo.blog.br/2015/09/como-</w:t>
      </w:r>
      <w:r w:rsidRPr="004C5395">
        <w:rPr>
          <w:lang w:val="pt-BR"/>
        </w:rPr>
        <w:br/>
        <w:t>reconhecer-o-estruturalismo.html) antropológico de Lévi-Strauss (em direção ao</w:t>
      </w:r>
      <w:r w:rsidRPr="004C5395">
        <w:rPr>
          <w:lang w:val="pt-BR"/>
        </w:rPr>
        <w:br/>
        <w:t>perspectivismo) e da linguística diferencial de Saussure, por outro, afastam-</w:t>
      </w:r>
      <w:r w:rsidRPr="004C5395">
        <w:rPr>
          <w:lang w:val="pt-BR"/>
        </w:rPr>
        <w:br/>
        <w:t>se também da incapacidade da proposta política marxista. Da psicanálise,</w:t>
      </w:r>
      <w:r w:rsidRPr="004C5395">
        <w:rPr>
          <w:lang w:val="pt-BR"/>
        </w:rPr>
        <w:br/>
        <w:t>questionam o aprisionamento do desejo no seio familiar pelo complexo de Édipo</w:t>
      </w:r>
      <w:r w:rsidRPr="004C5395">
        <w:rPr>
          <w:lang w:val="pt-BR"/>
        </w:rPr>
        <w:br/>
        <w:t>e a cultura psicanalítica que molda o sujeito no quadro do capitalismo</w:t>
      </w:r>
      <w:r w:rsidRPr="004C5395">
        <w:rPr>
          <w:lang w:val="pt-BR"/>
        </w:rPr>
        <w:br/>
        <w:t>contemporâneo. A proposta, então, seria de uma psicologia dos afetos que</w:t>
      </w:r>
      <w:r w:rsidRPr="004C5395">
        <w:rPr>
          <w:lang w:val="pt-BR"/>
        </w:rPr>
        <w:br/>
        <w:t>aproximaria passional e social. Deleuze e Guattari recusam a psicanálise por</w:t>
      </w:r>
      <w:r w:rsidRPr="004C5395">
        <w:rPr>
          <w:lang w:val="pt-BR"/>
        </w:rPr>
        <w:br/>
        <w:t>compreendê-la como o fundamento dos processos de reprodução social e de</w:t>
      </w:r>
      <w:r w:rsidRPr="004C5395">
        <w:rPr>
          <w:lang w:val="pt-BR"/>
        </w:rPr>
        <w:br/>
        <w:t>miséria afetiva no capitalismo. Combatendo o desejo hegeliano marcado pela</w:t>
      </w:r>
      <w:r w:rsidRPr="004C5395">
        <w:rPr>
          <w:lang w:val="pt-BR"/>
        </w:rPr>
        <w:br/>
        <w:t>negatividade, eles fundam a esquizo-análise.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**A conjunção entre Capitalismo e Esquizofrenia**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capitalismo é o sistema de livre-mercado que extrapola a forma mercadoria</w:t>
      </w:r>
      <w:r w:rsidRPr="004C5395">
        <w:rPr>
          <w:lang w:val="pt-BR"/>
        </w:rPr>
        <w:br/>
        <w:t>para todas as esferas, permitindo o cálculo e a intercambialidade (como já</w:t>
      </w:r>
      <w:r w:rsidRPr="004C5395">
        <w:rPr>
          <w:lang w:val="pt-BR"/>
        </w:rPr>
        <w:br/>
        <w:t>reforçara Lukács). Ele se vale de um sistema de relações que submete a</w:t>
      </w:r>
      <w:r w:rsidRPr="004C5395">
        <w:rPr>
          <w:lang w:val="pt-BR"/>
        </w:rPr>
        <w:br/>
        <w:t>diferença à identidade abstrata do equivalente geral (o dinheiro). No</w:t>
      </w:r>
      <w:r w:rsidRPr="004C5395">
        <w:rPr>
          <w:lang w:val="pt-BR"/>
        </w:rPr>
        <w:br/>
        <w:t>capitalismo, haveria um modo de ser do desejo porque ele elevaria a identidade</w:t>
      </w:r>
      <w:r w:rsidRPr="004C5395">
        <w:rPr>
          <w:lang w:val="pt-BR"/>
        </w:rPr>
        <w:br/>
        <w:t>abstrata a uma condição axiomática, que faria com que as estruturas sociais</w:t>
      </w:r>
      <w:r w:rsidRPr="004C5395">
        <w:rPr>
          <w:lang w:val="pt-BR"/>
        </w:rPr>
        <w:br/>
        <w:t>desejantes impactassem a vida subjetiva (relação social-psíquica). Na</w:t>
      </w:r>
      <w:r w:rsidRPr="004C5395">
        <w:rPr>
          <w:lang w:val="pt-BR"/>
        </w:rPr>
        <w:br/>
        <w:t>sociedade capitalista, o desejo se submeteria a uma busca pelo idêntico,</w:t>
      </w:r>
      <w:r w:rsidRPr="004C5395">
        <w:rPr>
          <w:lang w:val="pt-BR"/>
        </w:rPr>
        <w:br/>
        <w:t>desejaria-se o mesmo e haveria um afastamento do que não é idêntico, ou seja,</w:t>
      </w:r>
      <w:r w:rsidRPr="004C5395">
        <w:rPr>
          <w:lang w:val="pt-BR"/>
        </w:rPr>
        <w:br/>
        <w:t>haveria um limite interno (o sujeito) e externo (o sistema), semelhante ao que</w:t>
      </w:r>
      <w:r w:rsidRPr="004C5395">
        <w:rPr>
          <w:lang w:val="pt-BR"/>
        </w:rPr>
        <w:br/>
        <w:t>ocorre na esquizofrenia - bloqueio interno e repressão externa (o doente</w:t>
      </w:r>
      <w:r w:rsidRPr="004C5395">
        <w:rPr>
          <w:lang w:val="pt-BR"/>
        </w:rPr>
        <w:br/>
        <w:t>reprimido...).</w:t>
      </w:r>
      <w:r w:rsidRPr="004C5395">
        <w:rPr>
          <w:lang w:val="pt-BR"/>
        </w:rPr>
        <w:br/>
      </w:r>
      <w:r w:rsidRPr="004C5395">
        <w:rPr>
          <w:lang w:val="pt-BR"/>
        </w:rPr>
        <w:br/>
        <w:t>Se a socialização consiste em adequação de conduta, para Freud existiria um</w:t>
      </w:r>
      <w:r w:rsidRPr="004C5395">
        <w:rPr>
          <w:lang w:val="pt-BR"/>
        </w:rPr>
        <w:br/>
        <w:t>corpo libidinal antes do eu que seria reprimido pelo processo de socialização.</w:t>
      </w:r>
      <w:r w:rsidRPr="004C5395">
        <w:rPr>
          <w:lang w:val="pt-BR"/>
        </w:rPr>
        <w:br/>
        <w:t>Para Deleuze e Guattari, ele seria o corpo sem órgãos e nossa posição inicial</w:t>
      </w:r>
      <w:r w:rsidRPr="004C5395">
        <w:rPr>
          <w:lang w:val="pt-BR"/>
        </w:rPr>
        <w:br/>
        <w:t>existencial, a esquizofrenia. Esquizofrenia que é a divisão das faculdades</w:t>
      </w:r>
      <w:r w:rsidRPr="004C5395">
        <w:rPr>
          <w:lang w:val="pt-BR"/>
        </w:rPr>
        <w:br/>
        <w:t>mentais que não se sintetizam em um Eu. Com o sujeito fazendo associações</w:t>
      </w:r>
      <w:r w:rsidRPr="004C5395">
        <w:rPr>
          <w:lang w:val="pt-BR"/>
        </w:rPr>
        <w:br/>
        <w:t>livres, o desejo não consegue produzir um objeto coerente e se articular no</w:t>
      </w:r>
      <w:r w:rsidRPr="004C5395">
        <w:rPr>
          <w:lang w:val="pt-BR"/>
        </w:rPr>
        <w:br/>
        <w:t>tempo e no espaço. No fundo, a falta de unidade da esquizofrenia estaria</w:t>
      </w:r>
      <w:r w:rsidRPr="004C5395">
        <w:rPr>
          <w:lang w:val="pt-BR"/>
        </w:rPr>
        <w:br/>
        <w:t>ligada ao corpo libidinal e, aí, o desejo não se inscreveria mais no modo de</w:t>
      </w:r>
      <w:r w:rsidRPr="004C5395">
        <w:rPr>
          <w:lang w:val="pt-BR"/>
        </w:rPr>
        <w:br/>
        <w:t>determinação social hegemônico da sociedade capitalista (esta é a saída!!!).</w:t>
      </w:r>
      <w:r w:rsidRPr="004C5395">
        <w:rPr>
          <w:lang w:val="pt-BR"/>
        </w:rPr>
        <w:br/>
        <w:t>Por um lado, então, o capitalismo encontraria um limite na esquizofrenia, mas</w:t>
      </w:r>
      <w:r w:rsidRPr="004C5395">
        <w:rPr>
          <w:lang w:val="pt-BR"/>
        </w:rPr>
        <w:br/>
        <w:t>por outro, ele produziria um sujeito esquizo, ao modo de Marx: a burguesia que</w:t>
      </w:r>
      <w:r w:rsidRPr="004C5395">
        <w:rPr>
          <w:lang w:val="pt-BR"/>
        </w:rPr>
        <w:br/>
        <w:t>revoluciona os meios de produção: "tudo o que é sólido desmancha no ar". Como</w:t>
      </w:r>
      <w:r w:rsidRPr="004C5395">
        <w:rPr>
          <w:lang w:val="pt-BR"/>
        </w:rPr>
        <w:br/>
        <w:t>uma ação contraditória que destrói tudo o que a gere...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_________  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 xml:space="preserve">* Aula 1 de Capitalismo e Esquizofrenia, prof. Vladimir Safatle, curso de Teoria das Ciência Humanas III, alguns conceitos. 2015.  </w:t>
      </w:r>
      <w:r w:rsidRPr="004C5395">
        <w:rPr>
          <w:lang w:val="pt-BR"/>
        </w:rPr>
        <w:br/>
        <w:t>** A própria linguagem de Anti-Édipo uma [linguagem</w:t>
      </w:r>
      <w:r w:rsidRPr="004C5395">
        <w:rPr>
          <w:lang w:val="pt-BR"/>
        </w:rPr>
        <w:br/>
        <w:t xml:space="preserve">esquizofrênica](http://www.reflexoesdofilosofo.blog.br/2015/12/d.html).  </w:t>
      </w:r>
      <w:r w:rsidRPr="004C5395">
        <w:rPr>
          <w:lang w:val="pt-BR"/>
        </w:rPr>
        <w:br/>
        <w:t>*** Sobre a crítica ao [modelo de</w:t>
      </w:r>
      <w:r w:rsidRPr="004C5395">
        <w:rPr>
          <w:lang w:val="pt-BR"/>
        </w:rPr>
        <w:br/>
        <w:t>Platão](http://www.reflexoesdofilosofo.blog.br/2016/02/imagem-com-semelhanca-</w:t>
      </w:r>
      <w:r w:rsidRPr="004C5395">
        <w:rPr>
          <w:lang w:val="pt-BR"/>
        </w:rPr>
        <w:br/>
        <w:t>e-imagem-sem.html).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58DF72A6" w14:textId="77777777" w:rsidR="00744B39" w:rsidRPr="004C5395" w:rsidRDefault="00000000">
      <w:pPr>
        <w:pStyle w:val="Ttulo1"/>
        <w:rPr>
          <w:lang w:val="pt-BR"/>
        </w:rPr>
      </w:pPr>
      <w:bookmarkStart w:id="43" w:name="_Toc208349697"/>
      <w:r w:rsidRPr="004C5395">
        <w:rPr>
          <w:lang w:val="pt-BR"/>
        </w:rPr>
        <w:t>Minuto de silêncio - 15/02/2016</w:t>
      </w:r>
      <w:bookmarkEnd w:id="43"/>
      <w:r w:rsidRPr="004C5395">
        <w:rPr>
          <w:lang w:val="pt-BR"/>
        </w:rPr>
        <w:br/>
      </w:r>
    </w:p>
    <w:p w14:paraId="0F3E2605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O progresso tecnológico nos colocou em contato com o mundo e o mundo nos</w:t>
      </w:r>
      <w:r w:rsidRPr="004C5395">
        <w:rPr>
          <w:lang w:val="pt-BR"/>
        </w:rPr>
        <w:br/>
        <w:t>oferece muito. Há tantas mensagens que nos chegam, notícias, informações,</w:t>
      </w:r>
      <w:r w:rsidRPr="004C5395">
        <w:rPr>
          <w:lang w:val="pt-BR"/>
        </w:rPr>
        <w:br/>
        <w:t>vídeos, fotos, histórias e estórias. Nesse turbilhão estamos, nesse turbilhão</w:t>
      </w:r>
      <w:r w:rsidRPr="004C5395">
        <w:rPr>
          <w:lang w:val="pt-BR"/>
        </w:rPr>
        <w:br/>
        <w:t>ficamos. Hoje chegam facilmente até nós, basta um clique, um toque e, assim,</w:t>
      </w:r>
      <w:r w:rsidRPr="004C5395">
        <w:rPr>
          <w:lang w:val="pt-BR"/>
        </w:rPr>
        <w:br/>
        <w:t>gera-se uma interferência alheia. Sempre é tempo de ver um algo mais, curtir</w:t>
      </w:r>
      <w:r w:rsidRPr="004C5395">
        <w:rPr>
          <w:lang w:val="pt-BR"/>
        </w:rPr>
        <w:br/>
        <w:t>uma novidade. Há um bombardeio externo e, como que se quiséssemos nos</w:t>
      </w:r>
      <w:r w:rsidRPr="004C5395">
        <w:rPr>
          <w:lang w:val="pt-BR"/>
        </w:rPr>
        <w:br/>
        <w:t>defender, ou nos precaver, nos resignamos a ele e participamos dele. O</w:t>
      </w:r>
      <w:r w:rsidRPr="004C5395">
        <w:rPr>
          <w:lang w:val="pt-BR"/>
        </w:rPr>
        <w:br/>
        <w:t>bombardeio mistura: pessoal, profissional, político, cultural, religioso,</w:t>
      </w:r>
      <w:r w:rsidRPr="004C5395">
        <w:rPr>
          <w:lang w:val="pt-BR"/>
        </w:rPr>
        <w:br/>
        <w:t>ético. Mistura lazer, estudo, diversão, família, cachorro, gato e papagaio.</w:t>
      </w:r>
      <w:r w:rsidRPr="004C5395">
        <w:rPr>
          <w:lang w:val="pt-BR"/>
        </w:rPr>
        <w:br/>
        <w:t>Mistura problemas e soluções. Mistura pensar e fazer ou calar e dormir.</w:t>
      </w:r>
      <w:r w:rsidRPr="004C5395">
        <w:rPr>
          <w:lang w:val="pt-BR"/>
        </w:rPr>
        <w:br/>
        <w:t>Mistura tanta coisa...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>Tudo isso junto e misturado, o que nos resta? Há sempre um som chamando a</w:t>
      </w:r>
      <w:r w:rsidRPr="004C5395">
        <w:rPr>
          <w:lang w:val="pt-BR"/>
        </w:rPr>
        <w:br/>
        <w:t>nossa atenção, há sempre um passo a ser dado. Mas para onde? Sem dúvida, hoje</w:t>
      </w:r>
      <w:r w:rsidRPr="004C5395">
        <w:rPr>
          <w:lang w:val="pt-BR"/>
        </w:rPr>
        <w:br/>
        <w:t>nos informamos mais do que nunca (e não consideramos aqui o valor ou qualidade</w:t>
      </w:r>
      <w:r w:rsidRPr="004C5395">
        <w:rPr>
          <w:lang w:val="pt-BR"/>
        </w:rPr>
        <w:br/>
        <w:t>desta informação), sem dúvida muito produzimos. E muito consumimos. Há uma</w:t>
      </w:r>
      <w:r w:rsidRPr="004C5395">
        <w:rPr>
          <w:lang w:val="pt-BR"/>
        </w:rPr>
        <w:br/>
        <w:t>troca intensa, um constante ir e vir nos movendo. Mais ou menos tentamos</w:t>
      </w:r>
      <w:r w:rsidRPr="004C5395">
        <w:rPr>
          <w:lang w:val="pt-BR"/>
        </w:rPr>
        <w:br/>
        <w:t>conduzir o processo, mas muito mais estamos por ele determinados e muito menos</w:t>
      </w:r>
      <w:r w:rsidRPr="004C5395">
        <w:rPr>
          <w:lang w:val="pt-BR"/>
        </w:rPr>
        <w:br/>
        <w:t>dele discordamos. Não há tempo para pensar. Se for assim, o que fazer? Como</w:t>
      </w:r>
      <w:r w:rsidRPr="004C5395">
        <w:rPr>
          <w:lang w:val="pt-BR"/>
        </w:rPr>
        <w:br/>
        <w:t>lutar contra tudo e contra todos?</w:t>
      </w:r>
      <w:r w:rsidRPr="004C5395">
        <w:rPr>
          <w:lang w:val="pt-BR"/>
        </w:rPr>
        <w:br/>
      </w:r>
      <w:r w:rsidRPr="004C5395">
        <w:rPr>
          <w:lang w:val="pt-BR"/>
        </w:rPr>
        <w:br/>
        <w:t>Na maioria das vezes tentamos: ou não nos atrever a uma atitude contrária</w:t>
      </w:r>
      <w:r w:rsidRPr="004C5395">
        <w:rPr>
          <w:lang w:val="pt-BR"/>
        </w:rPr>
        <w:br/>
        <w:t>tamanha a dificuldade e maior ainda a preguiça dela oriunda ou nos punir,</w:t>
      </w:r>
      <w:r w:rsidRPr="004C5395">
        <w:rPr>
          <w:lang w:val="pt-BR"/>
        </w:rPr>
        <w:br/>
        <w:t>colocar a culpa em nós mesmos ou achar um culpado. É difícil achar uma luz no</w:t>
      </w:r>
      <w:r w:rsidRPr="004C5395">
        <w:rPr>
          <w:lang w:val="pt-BR"/>
        </w:rPr>
        <w:br/>
        <w:t>fim do túnel porque estamos sufocados: sem tempo, sem energia, sem</w:t>
      </w:r>
      <w:r w:rsidRPr="004C5395">
        <w:rPr>
          <w:lang w:val="pt-BR"/>
        </w:rPr>
        <w:br/>
        <w:t>criatividade. E assim vamos sobrevivendo, empurrando os dias, fazendo o que</w:t>
      </w:r>
      <w:r w:rsidRPr="004C5395">
        <w:rPr>
          <w:lang w:val="pt-BR"/>
        </w:rPr>
        <w:br/>
        <w:t>dá, como dá.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não pode ser só isso, não deve ser só isso. É preciso um algo mais. Mais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de si para si. Mais de mim para mim. Reflete-se? Computam-se perdas e ganhos?</w:t>
      </w:r>
      <w:r w:rsidRPr="004C5395">
        <w:rPr>
          <w:lang w:val="pt-BR"/>
        </w:rPr>
        <w:br/>
        <w:t>Eu aqui, agora. O que fiz hoje? E ontem? O que comi, o que bebi? Onde fui, o</w:t>
      </w:r>
      <w:r w:rsidRPr="004C5395">
        <w:rPr>
          <w:lang w:val="pt-BR"/>
        </w:rPr>
        <w:br/>
        <w:t>que falei, onde errei? Onde acertei? O que eu mudaria agora em mim? E nos</w:t>
      </w:r>
      <w:r w:rsidRPr="004C5395">
        <w:rPr>
          <w:lang w:val="pt-BR"/>
        </w:rPr>
        <w:br/>
        <w:t>outros? E no mundo? Existe um problema agora? Existem muitos problemas? Existe</w:t>
      </w:r>
      <w:r w:rsidRPr="004C5395">
        <w:rPr>
          <w:lang w:val="pt-BR"/>
        </w:rPr>
        <w:br/>
        <w:t>alguma solução? O que buscamos? O que queremos? De onde viemos e para onde</w:t>
      </w:r>
      <w:r w:rsidRPr="004C5395">
        <w:rPr>
          <w:lang w:val="pt-BR"/>
        </w:rPr>
        <w:br/>
        <w:t>vamos? De fato eu preciso fazer? Ou não fazer algo é o melhor fazer? Eu</w:t>
      </w:r>
      <w:r w:rsidRPr="004C5395">
        <w:rPr>
          <w:lang w:val="pt-BR"/>
        </w:rPr>
        <w:br/>
        <w:t>preciso escrever algo? Para que? Para quem? Minha opinião vale algo para minha</w:t>
      </w:r>
      <w:r w:rsidRPr="004C5395">
        <w:rPr>
          <w:lang w:val="pt-BR"/>
        </w:rPr>
        <w:br/>
        <w:t>família ou para meus amigos? Alguém me escuta? Eu me escuto? É melhor eu me</w:t>
      </w:r>
      <w:r w:rsidRPr="004C5395">
        <w:rPr>
          <w:lang w:val="pt-BR"/>
        </w:rPr>
        <w:br/>
        <w:t>escutar ou alguém me escutar?</w:t>
      </w:r>
      <w:r w:rsidRPr="004C5395">
        <w:rPr>
          <w:lang w:val="pt-BR"/>
        </w:rPr>
        <w:br/>
      </w:r>
      <w:r w:rsidRPr="004C5395">
        <w:rPr>
          <w:lang w:val="pt-BR"/>
        </w:rPr>
        <w:br/>
        <w:t>Talvez um minuto de silêncio traga algumas respostas. E novas perguntas. Por</w:t>
      </w:r>
      <w:r w:rsidRPr="004C5395">
        <w:rPr>
          <w:lang w:val="pt-BR"/>
        </w:rPr>
        <w:br/>
        <w:t>que não?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5E454DE1" w14:textId="77777777" w:rsidR="00744B39" w:rsidRPr="004C5395" w:rsidRDefault="00000000">
      <w:pPr>
        <w:pStyle w:val="Ttulo1"/>
        <w:rPr>
          <w:lang w:val="pt-BR"/>
        </w:rPr>
      </w:pPr>
      <w:bookmarkStart w:id="44" w:name="_Toc208349698"/>
      <w:r w:rsidRPr="004C5395">
        <w:rPr>
          <w:lang w:val="pt-BR"/>
        </w:rPr>
        <w:t>Imagem com semelhança e imagem sem semelhança: optaremos por qual? - 02/02/2016</w:t>
      </w:r>
      <w:bookmarkEnd w:id="44"/>
      <w:r w:rsidRPr="004C5395">
        <w:rPr>
          <w:lang w:val="pt-BR"/>
        </w:rPr>
        <w:br/>
      </w:r>
    </w:p>
    <w:p w14:paraId="23C99631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Veremos como Deleuze propõe uma subversão do platonismo pela chave do</w:t>
      </w:r>
      <w:r w:rsidRPr="004C5395">
        <w:rPr>
          <w:lang w:val="pt-BR"/>
        </w:rPr>
        <w:br/>
        <w:t>simulacro em oposição ao modelo original-cópia.*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**Duas ironias**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Para reverter o platonismo é preciso mostrar sua motivação. Reverter o</w:t>
      </w:r>
      <w:r w:rsidRPr="004C5395">
        <w:rPr>
          <w:lang w:val="pt-BR"/>
        </w:rPr>
        <w:br/>
        <w:t>platonismo seria acabar com o mundo das ideias e o das aparências? O método de</w:t>
      </w:r>
      <w:r w:rsidRPr="004C5395">
        <w:rPr>
          <w:lang w:val="pt-BR"/>
        </w:rPr>
        <w:br/>
        <w:t>Platão é o de dividir, distinguir entre original e cópia, modelo e simulacro.</w:t>
      </w:r>
      <w:r w:rsidRPr="004C5395">
        <w:rPr>
          <w:lang w:val="pt-BR"/>
        </w:rPr>
        <w:br/>
        <w:t>Mas aí aparece a primeira ironia: não se trata de dividir o gênero em</w:t>
      </w:r>
      <w:r w:rsidRPr="004C5395">
        <w:rPr>
          <w:lang w:val="pt-BR"/>
        </w:rPr>
        <w:br/>
        <w:t>espécies, mas separar o puro do impuro, o autêntico do inautêntico a partir de</w:t>
      </w:r>
      <w:r w:rsidRPr="004C5395">
        <w:rPr>
          <w:lang w:val="pt-BR"/>
        </w:rPr>
        <w:br/>
        <w:t>uma dialética da rivalidade que distingue o verdadeiro pretendente dos falsos.</w:t>
      </w:r>
      <w:r w:rsidRPr="004C5395">
        <w:rPr>
          <w:lang w:val="pt-BR"/>
        </w:rPr>
        <w:br/>
        <w:t>Porém, nos textos em que Platão trata do método da divisão, quando se está</w:t>
      </w:r>
      <w:r w:rsidRPr="004C5395">
        <w:rPr>
          <w:lang w:val="pt-BR"/>
        </w:rPr>
        <w:br/>
        <w:t>quase atingido a seleção surge o mito como que suspendo esse processo. E esta</w:t>
      </w:r>
      <w:r w:rsidRPr="004C5395">
        <w:rPr>
          <w:lang w:val="pt-BR"/>
        </w:rPr>
        <w:br/>
        <w:t>é a segunda ironia: porque o mito será a fundação, o modelo pelo qual os</w:t>
      </w:r>
      <w:r w:rsidRPr="004C5395">
        <w:rPr>
          <w:lang w:val="pt-BR"/>
        </w:rPr>
        <w:br/>
        <w:t>pretendentes serão julgados. O mito, então, dá um critério de seleção e medida</w:t>
      </w:r>
      <w:r w:rsidRPr="004C5395">
        <w:rPr>
          <w:lang w:val="pt-BR"/>
        </w:rPr>
        <w:br/>
        <w:t>das pretensões, daí surgindo o modelo de participação eletiva, conforme se</w:t>
      </w:r>
      <w:r w:rsidRPr="004C5395">
        <w:rPr>
          <w:lang w:val="pt-BR"/>
        </w:rPr>
        <w:br/>
        <w:t>segue.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[![](https://blogger.googleusercontent.com/img/b/R29vZ2xl/AVvXsEj9KFZzoibMbMFj-</w:t>
      </w:r>
      <w:r w:rsidRPr="004C5395">
        <w:rPr>
          <w:lang w:val="pt-BR"/>
        </w:rPr>
        <w:lastRenderedPageBreak/>
        <w:t>5qmuVua3puLkaqtPV836WzH7PnwHvnZu-</w:t>
      </w:r>
      <w:r w:rsidRPr="004C5395">
        <w:rPr>
          <w:lang w:val="pt-BR"/>
        </w:rPr>
        <w:br/>
        <w:t>Tt2bxb2-HWNprZz5bvB0mgfxFs_YySYrEujNvRSTw4z79OQMR5GX0PB1qDALgO4NTCa8JSjaxTEldEbKLfOoQGc7MoNQA/s320/participa%25C3%25A7%25C3%25A3o+eletiva.png)](https://blogger.googleusercontent.com/img/b/R29vZ2xl/AVvXsEj9KFZzoibMbMFj-5qmuVua3puLkaqtPV836WzH7PnwHvnZu-</w:t>
      </w:r>
      <w:r w:rsidRPr="004C5395">
        <w:rPr>
          <w:lang w:val="pt-BR"/>
        </w:rPr>
        <w:br/>
        <w:t>Tt2bxb2-HWNprZz5bvB0mgfxFs_YySYrEujNvRSTw4z79OQMR5GX0PB1qDALgO4NTCa8JSjaxTEldEbKLfOoQGc7MoNQA/s1600/participa%25C3%25A7%25C3%25A3o+eletiva.png)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Nos textos sobre a divisão (_Fedro_ , _Político_ e _Sofista_ **) o último</w:t>
      </w:r>
      <w:r w:rsidRPr="004C5395">
        <w:rPr>
          <w:lang w:val="pt-BR"/>
        </w:rPr>
        <w:br/>
        <w:t>define o simulacro: o não ser, o falso pretendente. Nessa busca Platão</w:t>
      </w:r>
      <w:r w:rsidRPr="004C5395">
        <w:rPr>
          <w:lang w:val="pt-BR"/>
        </w:rPr>
        <w:br/>
        <w:t>descobre que o simulacro não é só uma falsa cópia, mas que ele põe em questão</w:t>
      </w:r>
      <w:r w:rsidRPr="004C5395">
        <w:rPr>
          <w:lang w:val="pt-BR"/>
        </w:rPr>
        <w:br/>
        <w:t>até mesmo as noções de cópia e modelo, pois acaba-se por não se distinguir o</w:t>
      </w:r>
      <w:r w:rsidRPr="004C5395">
        <w:rPr>
          <w:lang w:val="pt-BR"/>
        </w:rPr>
        <w:br/>
        <w:t>método de Sócrates do método do sofista...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**Cópia**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Deleuze argumenta que a distinção entre cópia e simulacro não é equivalente,</w:t>
      </w:r>
      <w:r w:rsidRPr="004C5395">
        <w:rPr>
          <w:lang w:val="pt-BR"/>
        </w:rPr>
        <w:br/>
        <w:t>porque elas são duas espécies de imagens diferentes: a cópia é a semelhança, o</w:t>
      </w:r>
      <w:r w:rsidRPr="004C5395">
        <w:rPr>
          <w:lang w:val="pt-BR"/>
        </w:rPr>
        <w:br/>
        <w:t>simulacro a perversão. Podemos dizer que, em Platão, há um "triunfo das</w:t>
      </w:r>
      <w:r w:rsidRPr="004C5395">
        <w:rPr>
          <w:lang w:val="pt-BR"/>
        </w:rPr>
        <w:br/>
        <w:t>cópias", já que o verdadeiro motivo platônico seria o de selecionar os</w:t>
      </w:r>
      <w:r w:rsidRPr="004C5395">
        <w:rPr>
          <w:lang w:val="pt-BR"/>
        </w:rPr>
        <w:br/>
        <w:t>pretendentes entre cópias bem fundadas e simulacros feitos de dessemelhança. A</w:t>
      </w:r>
      <w:r w:rsidRPr="004C5395">
        <w:rPr>
          <w:lang w:val="pt-BR"/>
        </w:rPr>
        <w:br/>
        <w:t>semelhança entre Ideia e imagem é o critério concreto porque a imagem se</w:t>
      </w:r>
      <w:r w:rsidRPr="004C5395">
        <w:rPr>
          <w:lang w:val="pt-BR"/>
        </w:rPr>
        <w:br/>
        <w:t>assemelha interior e espiritualmente; a cópia é menos coisa do que imagem da</w:t>
      </w:r>
      <w:r w:rsidRPr="004C5395">
        <w:rPr>
          <w:lang w:val="pt-BR"/>
        </w:rPr>
        <w:br/>
        <w:t>coisa. Daí que ao simulacro resta pretender por debaixo do pano.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**Simulacro**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há um outro modelo possível. Ao se degradar o simulacro, deixa-se escapar</w:t>
      </w:r>
      <w:r w:rsidRPr="004C5395">
        <w:rPr>
          <w:lang w:val="pt-BR"/>
        </w:rPr>
        <w:br/>
        <w:t>que há uma diferença de natureza entre cópia e simulacro. Se a cópia é imagem</w:t>
      </w:r>
      <w:r w:rsidRPr="004C5395">
        <w:rPr>
          <w:lang w:val="pt-BR"/>
        </w:rPr>
        <w:br/>
        <w:t>dotada de semelhança, o simulacro é imagem sem semelhança.O simulacro é um</w:t>
      </w:r>
      <w:r w:rsidRPr="004C5395">
        <w:rPr>
          <w:lang w:val="pt-BR"/>
        </w:rPr>
        <w:br/>
        <w:t>efeito de semelhança exterior, é produzido sobre uma disparidade, sobre uma</w:t>
      </w:r>
      <w:r w:rsidRPr="004C5395">
        <w:rPr>
          <w:lang w:val="pt-BR"/>
        </w:rPr>
        <w:br/>
        <w:t>diferença. Modelo dessemelhante diferente do Mesmo.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[![](https://blogger.googleusercontent.com/img/b/R29vZ2xl/AVvXsEgOim7kjLTMNP97aqNw7sw8i-AYDRUaePA1_grPXaGa_SuOTYbGAl3PVdVTicv8XevsQQMHendQ9evUnuQuTwUEuf2CJUu8NJW8iKX8-Kt8HPqFOj7HMKqybA2Fw5QLJG9en9wILBTwvAw/s320/trindade.png)](https://blogger.googleusercontent.com/img/b/R29vZ2xl/AVvXsEgOim7kjLTMNP97aqNw7sw8i-AYDRUaePA1_grPXaGa_SuOTYbGAl3PVdVTicv8XevsQQMHendQ9evUnuQuTwUEuf2CJUu8NJW8iKX8-Kt8HPqFOj7HMKqybA2Fw5QLJG9en9wILBTwvAw/s1600/trindade.png)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Há um devir louco e subversivo no simulacro que se esquiva do Mesmo, o</w:t>
      </w:r>
      <w:r w:rsidRPr="004C5395">
        <w:rPr>
          <w:lang w:val="pt-BR"/>
        </w:rPr>
        <w:br/>
        <w:t>simulacro é mais e menos, nunca igual e, por isso, improdutivo. O objetivo do</w:t>
      </w:r>
      <w:r w:rsidRPr="004C5395">
        <w:rPr>
          <w:lang w:val="pt-BR"/>
        </w:rPr>
        <w:br/>
        <w:t>platonismo seria recalcar o simulacro, torná-lo semelhante. Assim, Platão</w:t>
      </w:r>
      <w:r w:rsidRPr="004C5395">
        <w:rPr>
          <w:lang w:val="pt-BR"/>
        </w:rPr>
        <w:br/>
        <w:t>funda o domínio da representação onde a cópia é intrínseca ao fundamento.</w:t>
      </w:r>
      <w:r w:rsidRPr="004C5395">
        <w:rPr>
          <w:lang w:val="pt-BR"/>
        </w:rPr>
        <w:br/>
        <w:t>Modelo do Mesmo: Justiça não é nada além de justa - aquilo que possui em</w:t>
      </w:r>
      <w:r w:rsidRPr="004C5395">
        <w:rPr>
          <w:lang w:val="pt-BR"/>
        </w:rPr>
        <w:br/>
        <w:t>primeiro lugar. A cópia é o semelhante: recebe em segundo lugar.***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Deleuze se utiliza de um recurso literário para caracterizar o simulacro: o de</w:t>
      </w:r>
      <w:r w:rsidRPr="004C5395">
        <w:rPr>
          <w:lang w:val="pt-BR"/>
        </w:rPr>
        <w:br/>
        <w:t>contar várias histórias em uma, o que cria séries divergentes, heterogêneas,</w:t>
      </w:r>
      <w:r w:rsidRPr="004C5395">
        <w:rPr>
          <w:lang w:val="pt-BR"/>
        </w:rPr>
        <w:br/>
        <w:t>constituindo um caos e uma ressonância interna própria ao simulacro. As séries</w:t>
      </w:r>
      <w:r w:rsidRPr="004C5395">
        <w:rPr>
          <w:lang w:val="pt-BR"/>
        </w:rPr>
        <w:br/>
        <w:t>heterogêneas se complicam no caos e a diferença se inclui nele, embora haja</w:t>
      </w:r>
      <w:r w:rsidRPr="004C5395">
        <w:rPr>
          <w:lang w:val="pt-BR"/>
        </w:rPr>
        <w:br/>
        <w:t>uma semelhança entre as séries. Seguem-se as duas fórmulas: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*  "Só o que parece difere":</w:t>
      </w:r>
      <w:r w:rsidRPr="004C5395">
        <w:rPr>
          <w:lang w:val="pt-BR"/>
        </w:rPr>
        <w:br/>
        <w:t xml:space="preserve">    * pensar a diferença a partir de uma similitude preliminar;</w:t>
      </w:r>
      <w:r w:rsidRPr="004C5395">
        <w:rPr>
          <w:lang w:val="pt-BR"/>
        </w:rPr>
        <w:br/>
        <w:t xml:space="preserve">    * mundo das cópias e representações.</w:t>
      </w:r>
      <w:r w:rsidRPr="004C5395">
        <w:rPr>
          <w:lang w:val="pt-BR"/>
        </w:rPr>
        <w:br/>
        <w:t xml:space="preserve">  * "Somente as diferenças se parecem":</w:t>
      </w:r>
      <w:r w:rsidRPr="004C5395">
        <w:rPr>
          <w:lang w:val="pt-BR"/>
        </w:rPr>
        <w:br/>
        <w:t xml:space="preserve">    * pensar a similitude como produto de uma disparidade de fundo;</w:t>
      </w:r>
      <w:r w:rsidRPr="004C5395">
        <w:rPr>
          <w:lang w:val="pt-BR"/>
        </w:rPr>
        <w:br/>
        <w:t xml:space="preserve">    * mundo dos simulacros.</w:t>
      </w:r>
      <w:r w:rsidRPr="004C5395">
        <w:rPr>
          <w:lang w:val="pt-BR"/>
        </w:rPr>
        <w:br/>
      </w:r>
      <w:r w:rsidRPr="004C5395">
        <w:rPr>
          <w:lang w:val="pt-BR"/>
        </w:rPr>
        <w:br/>
        <w:t>Pela segunda fórmula não se prejulga a partir de uma identidade preliminar, a</w:t>
      </w:r>
      <w:r w:rsidRPr="004C5395">
        <w:rPr>
          <w:lang w:val="pt-BR"/>
        </w:rPr>
        <w:br/>
        <w:t>semelhança é produto de uma diferença interna. Reverter o platonismo é elevar</w:t>
      </w:r>
      <w:r w:rsidRPr="004C5395">
        <w:rPr>
          <w:lang w:val="pt-BR"/>
        </w:rPr>
        <w:br/>
        <w:t>o simulacro ao mundo da representação subvertendo-o, negando original, cópia,</w:t>
      </w:r>
      <w:r w:rsidRPr="004C5395">
        <w:rPr>
          <w:lang w:val="pt-BR"/>
        </w:rPr>
        <w:br/>
        <w:t>modelo e reprodução: não há mais hierarquia. Há semelhança no simulacro, mas</w:t>
      </w:r>
      <w:r w:rsidRPr="004C5395">
        <w:rPr>
          <w:lang w:val="pt-BR"/>
        </w:rPr>
        <w:br/>
        <w:t>exterior, a partir das séries divergentes interiorizadas. Sem hierarquia o</w:t>
      </w:r>
      <w:r w:rsidRPr="004C5395">
        <w:rPr>
          <w:lang w:val="pt-BR"/>
        </w:rPr>
        <w:br/>
        <w:t>falso pretendente triunfa, não em relação a um suposto modelo de verdade (do</w:t>
      </w:r>
      <w:r w:rsidRPr="004C5395">
        <w:rPr>
          <w:lang w:val="pt-BR"/>
        </w:rPr>
        <w:br/>
        <w:t>Mesmo, do Semelhante) e torna impossível a ordem das participações. Engolindo</w:t>
      </w:r>
      <w:r w:rsidRPr="004C5395">
        <w:rPr>
          <w:lang w:val="pt-BR"/>
        </w:rPr>
        <w:br/>
        <w:t>todo o fundamento o fio se perde e, aí, como distinguir Sócrates e o Sofista?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**Eterno Retorno**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Deleuze aproxima o simulacro do eterno retorno, onde se subverte o mundo</w:t>
      </w:r>
      <w:r w:rsidRPr="004C5395">
        <w:rPr>
          <w:lang w:val="pt-BR"/>
        </w:rPr>
        <w:br/>
        <w:t>representativo. Haveriam dois conteúdos do eterno retorno: um latente que bebe</w:t>
      </w:r>
      <w:r w:rsidRPr="004C5395">
        <w:rPr>
          <w:lang w:val="pt-BR"/>
        </w:rPr>
        <w:br/>
        <w:t>em fontes dionisíacas recalcadas pela platonismo e outro manifesto, conforme</w:t>
      </w:r>
      <w:r w:rsidRPr="004C5395">
        <w:rPr>
          <w:lang w:val="pt-BR"/>
        </w:rPr>
        <w:br/>
        <w:t>ao platonismo, um devir louco controlado [grego]. O conteúdo manifesto é,</w:t>
      </w:r>
      <w:r w:rsidRPr="004C5395">
        <w:rPr>
          <w:lang w:val="pt-BR"/>
        </w:rPr>
        <w:br/>
        <w:t>então, refutado por Zaratustra porque trata o eterno retorno como o Mesmo que</w:t>
      </w:r>
      <w:r w:rsidRPr="004C5395">
        <w:rPr>
          <w:lang w:val="pt-BR"/>
        </w:rPr>
        <w:br/>
        <w:t>faz voltar o Semelhante e não atingiria a profundidade devida do eterno</w:t>
      </w:r>
      <w:r w:rsidRPr="004C5395">
        <w:rPr>
          <w:lang w:val="pt-BR"/>
        </w:rPr>
        <w:br/>
        <w:t>retorno, que se situa mil pés abaixo, no conteúdo latente,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eterno retorno é [potência de afirmar] o caos e não ordem, é sem começo nem</w:t>
      </w:r>
      <w:r w:rsidRPr="004C5395">
        <w:rPr>
          <w:lang w:val="pt-BR"/>
        </w:rPr>
        <w:br/>
        <w:t>fim. O que retorna são séries divergentes em diferença umas com as outras; é</w:t>
      </w:r>
      <w:r w:rsidRPr="004C5395">
        <w:rPr>
          <w:lang w:val="pt-BR"/>
        </w:rPr>
        <w:br/>
        <w:t>um simulacro de doutrina. O eterno retorno é o Mesmo e o Semelhante enquanto</w:t>
      </w:r>
      <w:r w:rsidRPr="004C5395">
        <w:rPr>
          <w:lang w:val="pt-BR"/>
        </w:rPr>
        <w:br/>
        <w:t>simulados. O simulacro é o único mesmo daquilo que difere, não faz retornar o</w:t>
      </w:r>
      <w:r w:rsidRPr="004C5395">
        <w:rPr>
          <w:lang w:val="pt-BR"/>
        </w:rPr>
        <w:br/>
        <w:t>que pretende ordenar o caos, ele inverte porque quando não são simulados, o</w:t>
      </w:r>
      <w:r w:rsidRPr="004C5395">
        <w:rPr>
          <w:lang w:val="pt-BR"/>
        </w:rPr>
        <w:br/>
        <w:t>Mesmo e o Semelhante se tornam ilusões.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Deleuze termina mostrando um momento do simulacro como crítica da modernidade:</w:t>
      </w:r>
      <w:r w:rsidRPr="004C5395">
        <w:rPr>
          <w:lang w:val="pt-BR"/>
        </w:rPr>
        <w:br/>
        <w:t>a _Pop´Art_ que destrói modelo e cópia e instaura o simulacro capaz de</w:t>
      </w:r>
      <w:r w:rsidRPr="004C5395">
        <w:rPr>
          <w:lang w:val="pt-BR"/>
        </w:rPr>
        <w:br/>
        <w:t>destruir o platonismo.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  <w:t xml:space="preserve">________  </w:t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  <w:t xml:space="preserve">* _Platão e o Simulacro_ , Deleuze. Um pouco de platonismo [aqui](http://www.reflexoesdofilosofo.blog.br/2015/12/platao-guisa-de-introducao.html).  </w:t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  <w:t>** _Fedro_ : distinção do delírio bem fundado, do verdadeiro amor; delírio que</w:t>
      </w:r>
      <w:r w:rsidRPr="004C5395">
        <w:rPr>
          <w:lang w:val="pt-BR"/>
        </w:rPr>
        <w:br/>
        <w:t>seria das almas que já viram a verdade. _Político_ : o político é o pastor de</w:t>
      </w:r>
      <w:r w:rsidRPr="004C5395">
        <w:rPr>
          <w:lang w:val="pt-BR"/>
        </w:rPr>
        <w:br/>
        <w:t xml:space="preserve">homens; os homens da cidade participam desigualmente do seu modelo mítico.  </w:t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  <w:t>*** Platão funda, Aristóteles especifica, cataloga gênero e espécies. Sob o</w:t>
      </w:r>
      <w:r w:rsidRPr="004C5395">
        <w:rPr>
          <w:lang w:val="pt-BR"/>
        </w:rPr>
        <w:br/>
        <w:t>cristianismo, a representação é extrapolada ao infinito e se mantém sob o</w:t>
      </w:r>
      <w:r w:rsidRPr="004C5395">
        <w:rPr>
          <w:lang w:val="pt-BR"/>
        </w:rPr>
        <w:br/>
        <w:t>Mesmo e o Semelhante relacionando pretendentes, excluindo os excêntricos e</w:t>
      </w:r>
      <w:r w:rsidRPr="004C5395">
        <w:rPr>
          <w:lang w:val="pt-BR"/>
        </w:rPr>
        <w:br/>
        <w:t>divergentes. Conforme Deleuze: como os mundos pretendentes de Leibniz ou a</w:t>
      </w:r>
      <w:r w:rsidRPr="004C5395">
        <w:rPr>
          <w:lang w:val="pt-BR"/>
        </w:rPr>
        <w:br/>
        <w:t>monocentragem da dialética da consciência hegeliana.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0793AD65" w14:textId="77777777" w:rsidR="00744B39" w:rsidRPr="004C5395" w:rsidRDefault="00000000">
      <w:pPr>
        <w:pStyle w:val="Ttulo1"/>
        <w:rPr>
          <w:lang w:val="pt-BR"/>
        </w:rPr>
      </w:pPr>
      <w:bookmarkStart w:id="45" w:name="_Toc208349699"/>
      <w:r w:rsidRPr="004C5395">
        <w:rPr>
          <w:lang w:val="pt-BR"/>
        </w:rPr>
        <w:lastRenderedPageBreak/>
        <w:t>A imanência: uma vida...* - 21/01/2016</w:t>
      </w:r>
      <w:bookmarkEnd w:id="45"/>
      <w:r w:rsidRPr="004C5395">
        <w:rPr>
          <w:lang w:val="pt-BR"/>
        </w:rPr>
        <w:br/>
      </w:r>
    </w:p>
    <w:p w14:paraId="476FBC21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De acordo com Agamben, tanto Deleuze quanto Foucault deixaram um testamento</w:t>
      </w:r>
      <w:r w:rsidRPr="004C5395">
        <w:rPr>
          <w:lang w:val="pt-BR"/>
        </w:rPr>
        <w:br/>
        <w:t>para a Filosofia, já que ambos discorreram sobre a vida em seus textos antes</w:t>
      </w:r>
      <w:r w:rsidRPr="004C5395">
        <w:rPr>
          <w:lang w:val="pt-BR"/>
        </w:rPr>
        <w:br/>
        <w:t>de morrer.**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Sobre o texto de Deleuze, Agamben destaca inicialmente os usos da pontuação</w:t>
      </w:r>
      <w:r w:rsidRPr="004C5395">
        <w:rPr>
          <w:lang w:val="pt-BR"/>
        </w:rPr>
        <w:br/>
        <w:t>que se seguem aos conceitos do título. Os dois-pontos, por um lado, relacionam</w:t>
      </w:r>
      <w:r w:rsidRPr="004C5395">
        <w:rPr>
          <w:lang w:val="pt-BR"/>
        </w:rPr>
        <w:br/>
        <w:t>os conceitos imanência e vida não como uma identidade "é", nem como um</w:t>
      </w:r>
      <w:r w:rsidRPr="004C5395">
        <w:rPr>
          <w:lang w:val="pt-BR"/>
        </w:rPr>
        <w:br/>
        <w:t>agenciamento "e", mas como agenciamento absoluto que significa uma abertura</w:t>
      </w:r>
      <w:r w:rsidRPr="004C5395">
        <w:rPr>
          <w:lang w:val="pt-BR"/>
        </w:rPr>
        <w:br/>
        <w:t>para um outro que permanece. Os dois-pontos é o deslocamento da imanência em</w:t>
      </w:r>
      <w:r w:rsidRPr="004C5395">
        <w:rPr>
          <w:lang w:val="pt-BR"/>
        </w:rPr>
        <w:br/>
        <w:t>relação a si mesma. A pontuação, que liberta as palavras das amarras da</w:t>
      </w:r>
      <w:r w:rsidRPr="004C5395">
        <w:rPr>
          <w:lang w:val="pt-BR"/>
        </w:rPr>
        <w:br/>
        <w:t>sintaxe, por outro lado, reforça através das reticências a indefinição do</w:t>
      </w:r>
      <w:r w:rsidRPr="004C5395">
        <w:rPr>
          <w:lang w:val="pt-BR"/>
        </w:rPr>
        <w:br/>
        <w:t>artigo "uma", não como indeterminação empírica, mas como determinação de</w:t>
      </w:r>
      <w:r w:rsidRPr="004C5395">
        <w:rPr>
          <w:lang w:val="pt-BR"/>
        </w:rPr>
        <w:br/>
        <w:t>imanência. Essa indeterminação não é falta, mas remete à virtualidade, a</w:t>
      </w:r>
      <w:r w:rsidRPr="004C5395">
        <w:rPr>
          <w:lang w:val="pt-BR"/>
        </w:rPr>
        <w:br/>
        <w:t>singularidades que não transcendem o ser.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imanência, em Deleuze, escapa a qualquer transcendência do sujeito ou do</w:t>
      </w:r>
      <w:r w:rsidRPr="004C5395">
        <w:rPr>
          <w:lang w:val="pt-BR"/>
        </w:rPr>
        <w:br/>
        <w:t>objeto, ela só é imanente a si mesma, mas em movimento. Extrapolando o</w:t>
      </w:r>
      <w:r w:rsidRPr="004C5395">
        <w:rPr>
          <w:lang w:val="pt-BR"/>
        </w:rPr>
        <w:br/>
        <w:t>conceito de campo transcendental, em Sartre, que ainda remetia a uma</w:t>
      </w:r>
      <w:r w:rsidRPr="004C5395">
        <w:rPr>
          <w:lang w:val="pt-BR"/>
        </w:rPr>
        <w:br/>
        <w:t>consciência [irrefletida], Deleuze situa a consciência em uma zona pré</w:t>
      </w:r>
      <w:r w:rsidRPr="004C5395">
        <w:rPr>
          <w:lang w:val="pt-BR"/>
        </w:rPr>
        <w:br/>
        <w:t>individual e impessoal, livre do _cogito_  e sem sujeito. Seria um empirismo</w:t>
      </w:r>
      <w:r w:rsidRPr="004C5395">
        <w:rPr>
          <w:lang w:val="pt-BR"/>
        </w:rPr>
        <w:br/>
        <w:t>transcendental que se liberta da consciência, enfim, superando o</w:t>
      </w:r>
      <w:r w:rsidRPr="004C5395">
        <w:rPr>
          <w:lang w:val="pt-BR"/>
        </w:rPr>
        <w:br/>
        <w:t>transcendental tratado como decalque do empírico.***</w:t>
      </w:r>
      <w:r w:rsidRPr="004C5395">
        <w:rPr>
          <w:lang w:val="pt-BR"/>
        </w:rPr>
        <w:br/>
      </w:r>
      <w:r w:rsidRPr="004C5395">
        <w:rPr>
          <w:lang w:val="pt-BR"/>
        </w:rPr>
        <w:br/>
        <w:t>Agamben nos mostra uma genealogia da imanência em Deleuze, tendo Espinosa como</w:t>
      </w:r>
      <w:r w:rsidRPr="004C5395">
        <w:rPr>
          <w:lang w:val="pt-BR"/>
        </w:rPr>
        <w:br/>
        <w:t>grande precursor. A imanência brota da univocidade do ser, já que o ser é</w:t>
      </w:r>
      <w:r w:rsidRPr="004C5395">
        <w:rPr>
          <w:lang w:val="pt-BR"/>
        </w:rPr>
        <w:br/>
        <w:t>único em si mesmo (com a não transcendência na substância, sua causa é</w:t>
      </w:r>
      <w:r w:rsidRPr="004C5395">
        <w:rPr>
          <w:lang w:val="pt-BR"/>
        </w:rPr>
        <w:br/>
        <w:t>imanente) e nos modos (que são outra coisa). O ser produz permanecendo. O</w:t>
      </w:r>
      <w:r w:rsidRPr="004C5395">
        <w:rPr>
          <w:lang w:val="pt-BR"/>
        </w:rPr>
        <w:br/>
        <w:t>efeito é "imanado" _na_  causa ao invés de "emanar" _dela_ , ou seja, a</w:t>
      </w:r>
      <w:r w:rsidRPr="004C5395">
        <w:rPr>
          <w:lang w:val="pt-BR"/>
        </w:rPr>
        <w:br/>
        <w:t>imanência é só em relação a si e não a algo. É a absolutização da imanência</w:t>
      </w:r>
      <w:r w:rsidRPr="004C5395">
        <w:rPr>
          <w:lang w:val="pt-BR"/>
        </w:rPr>
        <w:br/>
        <w:t>que toma tudo. Não se pensa a imanência em relação a um transcendente (como</w:t>
      </w:r>
      <w:r w:rsidRPr="004C5395">
        <w:rPr>
          <w:lang w:val="pt-BR"/>
        </w:rPr>
        <w:br/>
        <w:t>fez Husserl), mas a transcendência é pensada no interior do imanente, sem</w:t>
      </w:r>
      <w:r w:rsidRPr="004C5395">
        <w:rPr>
          <w:lang w:val="pt-BR"/>
        </w:rPr>
        <w:br/>
        <w:t>ponto fixo, horizonte ou orientação.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e a vida? Deleuze vai buscar o conceito "uma vida" na literatura de</w:t>
      </w:r>
      <w:r w:rsidRPr="004C5395">
        <w:rPr>
          <w:lang w:val="pt-BR"/>
        </w:rPr>
        <w:br/>
        <w:t>Dickens. Uma vida é um suspiro, um sinal de vida de um moribundo que não está</w:t>
      </w:r>
      <w:r w:rsidRPr="004C5395">
        <w:rPr>
          <w:lang w:val="pt-BR"/>
        </w:rPr>
        <w:br/>
        <w:t>nem lá nem cá, em um intermundo entre dois mundos. Assim como na criança uma</w:t>
      </w:r>
      <w:r w:rsidRPr="004C5395">
        <w:rPr>
          <w:lang w:val="pt-BR"/>
        </w:rPr>
        <w:br/>
        <w:t>vida é pura potência, a criança não é um indivíduo, mas apresenta</w:t>
      </w:r>
      <w:r w:rsidRPr="004C5395">
        <w:rPr>
          <w:lang w:val="pt-BR"/>
        </w:rPr>
        <w:br/>
        <w:t>singularidades. A vida, então, é impessoal, não é exterior e nem interior,</w:t>
      </w:r>
      <w:r w:rsidRPr="004C5395">
        <w:rPr>
          <w:lang w:val="pt-BR"/>
        </w:rPr>
        <w:br/>
        <w:t>está além do bem e do mal, está liberta seja da objetividade ou da</w:t>
      </w:r>
      <w:r w:rsidRPr="004C5395">
        <w:rPr>
          <w:lang w:val="pt-BR"/>
        </w:rPr>
        <w:br/>
        <w:t>subjetividade, a vida é separada da pessoa, não tem personalidade.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Em Aristóteles, a vida foi definida com vida nutritiva a partir de sua busca</w:t>
      </w:r>
      <w:r w:rsidRPr="004C5395">
        <w:rPr>
          <w:lang w:val="pt-BR"/>
        </w:rPr>
        <w:br/>
        <w:t>pelo fundamento. Se viver se diz de muitas maneiras, basta que uma delas</w:t>
      </w:r>
      <w:r w:rsidRPr="004C5395">
        <w:rPr>
          <w:lang w:val="pt-BR"/>
        </w:rPr>
        <w:br/>
        <w:t>subsista para que algo viva. A vida nutritiva é o princípio último do viver</w:t>
      </w:r>
      <w:r w:rsidRPr="004C5395">
        <w:rPr>
          <w:lang w:val="pt-BR"/>
        </w:rPr>
        <w:br/>
        <w:t>que suporta o ser (assim como a vida vegetativa, no caso das plantas).****</w:t>
      </w:r>
      <w:r w:rsidRPr="004C5395">
        <w:rPr>
          <w:lang w:val="pt-BR"/>
        </w:rPr>
        <w:br/>
        <w:t>Haveria, então, uma convergência entre a vida da criança ou do moribundo e</w:t>
      </w:r>
      <w:r w:rsidRPr="004C5395">
        <w:rPr>
          <w:lang w:val="pt-BR"/>
        </w:rPr>
        <w:br/>
        <w:t>esta proposta por Aristóteles? A vida em Aristóteles é um princípio que se</w:t>
      </w:r>
      <w:r w:rsidRPr="004C5395">
        <w:rPr>
          <w:lang w:val="pt-BR"/>
        </w:rPr>
        <w:br/>
        <w:t>atribui ao sujeito; a vida em Deleuze é a imanência que não se atribui a um</w:t>
      </w:r>
      <w:r w:rsidRPr="004C5395">
        <w:rPr>
          <w:lang w:val="pt-BR"/>
        </w:rPr>
        <w:br/>
        <w:t>sujeito, é indeterminação virtual. A vida é indefinida e sem momentos, é uma</w:t>
      </w:r>
      <w:r w:rsidRPr="004C5395">
        <w:rPr>
          <w:lang w:val="pt-BR"/>
        </w:rPr>
        <w:br/>
        <w:t>imensidão de tempo vazio. A vida, para Deleuze, é contemplação sem</w:t>
      </w:r>
      <w:r w:rsidRPr="004C5395">
        <w:rPr>
          <w:lang w:val="pt-BR"/>
        </w:rPr>
        <w:br/>
        <w:t>conhecimento, além de todo o sujeito e objeto do conhecimento, é uma vida</w:t>
      </w:r>
      <w:r w:rsidRPr="004C5395">
        <w:rPr>
          <w:lang w:val="pt-BR"/>
        </w:rPr>
        <w:br/>
        <w:t>contemplativa.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Retornemos à imanência em Espinosa, para seguirmos com a conceituação de vida.</w:t>
      </w:r>
      <w:r w:rsidRPr="004C5395">
        <w:rPr>
          <w:lang w:val="pt-BR"/>
        </w:rPr>
        <w:br/>
        <w:t>A partir de um esforço gramatical, ele definiu a causa imanente por um verbo</w:t>
      </w:r>
      <w:r w:rsidRPr="004C5395">
        <w:rPr>
          <w:lang w:val="pt-BR"/>
        </w:rPr>
        <w:br/>
        <w:t>reflexivo ativo numa ação que agente e paciente são uma pessoa só. É o verbo</w:t>
      </w:r>
      <w:r w:rsidRPr="004C5395">
        <w:rPr>
          <w:lang w:val="pt-BR"/>
        </w:rPr>
        <w:br/>
        <w:t>passear-se, onde o passeio é um passear-se, nem ativo e nem passivo, onde</w:t>
      </w:r>
      <w:r w:rsidRPr="004C5395">
        <w:rPr>
          <w:lang w:val="pt-BR"/>
        </w:rPr>
        <w:br/>
        <w:t>potência e ato entram em uma absoluta zona de indeterminação.</w:t>
      </w:r>
      <w:r w:rsidRPr="004C5395">
        <w:rPr>
          <w:lang w:val="pt-BR"/>
        </w:rPr>
        <w:br/>
      </w:r>
      <w:r w:rsidRPr="004C5395">
        <w:rPr>
          <w:lang w:val="pt-BR"/>
        </w:rPr>
        <w:br/>
        <w:t>Mas a vida é também o campo de imanência variável do desejo, não como falta ou</w:t>
      </w:r>
      <w:r w:rsidRPr="004C5395">
        <w:rPr>
          <w:lang w:val="pt-BR"/>
        </w:rPr>
        <w:br/>
        <w:t>alteridade, mas como causa imanente que não sai fora de si; a vida é a</w:t>
      </w:r>
      <w:r w:rsidRPr="004C5395">
        <w:rPr>
          <w:lang w:val="pt-BR"/>
        </w:rPr>
        <w:br/>
        <w:t>imanência do desejo em relação a si mesmo. Viria do _conatus_  de Espinosa,</w:t>
      </w:r>
      <w:r w:rsidRPr="004C5395">
        <w:rPr>
          <w:lang w:val="pt-BR"/>
        </w:rPr>
        <w:br/>
        <w:t>**todo ser não só persevera em seu ser como deseja perseverar nele**. Se</w:t>
      </w:r>
      <w:r w:rsidRPr="004C5395">
        <w:rPr>
          <w:lang w:val="pt-BR"/>
        </w:rPr>
        <w:br/>
        <w:t>Deleuze abandonou a vida nutritiva como atribuição de subjetividade, pelo</w:t>
      </w:r>
      <w:r w:rsidRPr="004C5395">
        <w:rPr>
          <w:lang w:val="pt-BR"/>
        </w:rPr>
        <w:br/>
        <w:t>_conatus_ ele não quer abandonar essa noção quando ela significa mais do que</w:t>
      </w:r>
      <w:r w:rsidRPr="004C5395">
        <w:rPr>
          <w:lang w:val="pt-BR"/>
        </w:rPr>
        <w:br/>
        <w:t>crescimento, a autoconservação. A vida nutritiva da autoconservação é o</w:t>
      </w:r>
      <w:r w:rsidRPr="004C5395">
        <w:rPr>
          <w:lang w:val="pt-BR"/>
        </w:rPr>
        <w:br/>
        <w:t>nutrir-se que favorece o crescimento natural, que faz atingir o estado para o</w:t>
      </w:r>
      <w:r w:rsidRPr="004C5395">
        <w:rPr>
          <w:lang w:val="pt-BR"/>
        </w:rPr>
        <w:br/>
        <w:t>qual tende. Essa potência de conservação coincide com o desejo de conservar</w:t>
      </w:r>
      <w:r w:rsidRPr="004C5395">
        <w:rPr>
          <w:lang w:val="pt-BR"/>
        </w:rPr>
        <w:br/>
        <w:t>seu ser que é a potência da vida como imanência absoluta. E isso é beato, essa</w:t>
      </w:r>
      <w:r w:rsidRPr="004C5395">
        <w:rPr>
          <w:lang w:val="pt-BR"/>
        </w:rPr>
        <w:br/>
        <w:t>fruição de si: o nutrir-se, deixar-se ser, o movimento da causa imanente.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Enfim, tanto Foucault quanto Deleuze realizaram uma reconstrução genealógica</w:t>
      </w:r>
      <w:r w:rsidRPr="004C5395">
        <w:rPr>
          <w:lang w:val="pt-BR"/>
        </w:rPr>
        <w:br/>
        <w:t>do conceito de vida, não médico-científico, mas filosófico-político-teológico.</w:t>
      </w:r>
      <w:r w:rsidRPr="004C5395">
        <w:rPr>
          <w:lang w:val="pt-BR"/>
        </w:rPr>
        <w:br/>
        <w:t>Agamben acredita nesse recado para a Filosofia que vem, já que abre-se uma</w:t>
      </w:r>
      <w:r w:rsidRPr="004C5395">
        <w:rPr>
          <w:lang w:val="pt-BR"/>
        </w:rPr>
        <w:br/>
        <w:t>plano de imanência para a vida como contemplação sem conhecimento, afastada de</w:t>
      </w:r>
      <w:r w:rsidRPr="004C5395">
        <w:rPr>
          <w:lang w:val="pt-BR"/>
        </w:rPr>
        <w:br/>
        <w:t>qualquer cognitividade e intencionalidade.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_____</w:t>
      </w:r>
      <w:r w:rsidRPr="004C5395">
        <w:rPr>
          <w:lang w:val="pt-BR"/>
        </w:rPr>
        <w:br/>
      </w:r>
      <w:r w:rsidRPr="004C5395">
        <w:rPr>
          <w:lang w:val="pt-BR"/>
        </w:rPr>
        <w:br/>
        <w:t>* Resenha dos pontos destacados por Agamben sobre o texto homônimo de Deleuze.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 Foucault propôs uma inversão de perspectiva da relação entre sujeito e</w:t>
      </w:r>
      <w:r w:rsidRPr="004C5395">
        <w:rPr>
          <w:lang w:val="pt-BR"/>
        </w:rPr>
        <w:br/>
        <w:t>verdade, a partir de outra noção de epistemologia próxima da errância e onde o</w:t>
      </w:r>
      <w:r w:rsidRPr="004C5395">
        <w:rPr>
          <w:lang w:val="pt-BR"/>
        </w:rPr>
        <w:br/>
        <w:t>vivente não encontra o seu lugar.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br/>
        <w:t>*** Interessante notar esse contraponto entre abertura e permanência que vai</w:t>
      </w:r>
      <w:r w:rsidRPr="004C5395">
        <w:rPr>
          <w:lang w:val="pt-BR"/>
        </w:rPr>
        <w:br/>
        <w:t>desembocar na vida beata a seguir. Aqui ainda estamos no campo da imanência,</w:t>
      </w:r>
      <w:r w:rsidRPr="004C5395">
        <w:rPr>
          <w:lang w:val="pt-BR"/>
        </w:rPr>
        <w:br/>
        <w:t>logo a imanência da imanência apresentará a vida, a imanência absoluta.</w:t>
      </w:r>
      <w:r w:rsidRPr="004C5395">
        <w:rPr>
          <w:lang w:val="pt-BR"/>
        </w:rPr>
        <w:br/>
      </w:r>
      <w:r w:rsidRPr="004C5395">
        <w:rPr>
          <w:lang w:val="pt-BR"/>
        </w:rPr>
        <w:br/>
        <w:t>**** O conceito chega a Foucault que associaria a vida nutritiva àquela vida</w:t>
      </w:r>
      <w:r w:rsidRPr="004C5395">
        <w:rPr>
          <w:lang w:val="pt-BR"/>
        </w:rPr>
        <w:br/>
        <w:t>que fica sob os cuidados do Estado a partir do século XVIII, e a política se</w:t>
      </w:r>
      <w:r w:rsidRPr="004C5395">
        <w:rPr>
          <w:lang w:val="pt-BR"/>
        </w:rPr>
        <w:br/>
        <w:t>transforma em biopolítica.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p w14:paraId="24911FEC" w14:textId="77777777" w:rsidR="00744B39" w:rsidRPr="004C5395" w:rsidRDefault="00000000">
      <w:pPr>
        <w:pStyle w:val="Ttulo1"/>
        <w:rPr>
          <w:lang w:val="pt-BR"/>
        </w:rPr>
      </w:pPr>
      <w:bookmarkStart w:id="46" w:name="_Toc208349700"/>
      <w:r w:rsidRPr="004C5395">
        <w:rPr>
          <w:lang w:val="pt-BR"/>
        </w:rPr>
        <w:t>Estruturas inconscientes transcendentes que determinam o homem* - 09/01/2016</w:t>
      </w:r>
      <w:bookmarkEnd w:id="46"/>
      <w:r w:rsidRPr="004C5395">
        <w:rPr>
          <w:lang w:val="pt-BR"/>
        </w:rPr>
        <w:br/>
      </w:r>
    </w:p>
    <w:p w14:paraId="6E8263B8" w14:textId="77777777" w:rsidR="00744B39" w:rsidRPr="004C5395" w:rsidRDefault="00000000">
      <w:pPr>
        <w:rPr>
          <w:lang w:val="pt-BR"/>
        </w:rPr>
      </w:pPr>
      <w:r w:rsidRPr="004C5395">
        <w:rPr>
          <w:lang w:val="pt-BR"/>
        </w:rPr>
        <w:t>O estruturalismo parte de uma redefinição das ciências humanas colocando a</w:t>
      </w:r>
      <w:r w:rsidRPr="004C5395">
        <w:rPr>
          <w:lang w:val="pt-BR"/>
        </w:rPr>
        <w:br/>
        <w:t>linguística em seu centro: é questão de método tratar a linguagem como sistema</w:t>
      </w:r>
      <w:r w:rsidRPr="004C5395">
        <w:rPr>
          <w:lang w:val="pt-BR"/>
        </w:rPr>
        <w:br/>
        <w:t>diferencial opositivo de fonemas que se especificam reciprocamente em</w:t>
      </w:r>
      <w:r w:rsidRPr="004C5395">
        <w:rPr>
          <w:lang w:val="pt-BR"/>
        </w:rPr>
        <w:br/>
        <w:t>relações. A linguística, então, seria um modelo epistemológico em que a</w:t>
      </w:r>
      <w:r w:rsidRPr="004C5395">
        <w:rPr>
          <w:lang w:val="pt-BR"/>
        </w:rPr>
        <w:br/>
        <w:t>linguagem é condição de todo e qualquer fato social ou psíquico; os fenômenos</w:t>
      </w:r>
      <w:r w:rsidRPr="004C5395">
        <w:rPr>
          <w:lang w:val="pt-BR"/>
        </w:rPr>
        <w:br/>
        <w:t>observáveis resultariam de leis gerais, mas ocultas.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problema do inconsciente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A estrutura, então, determinaria de maneira transcendente o campo fenomenal,</w:t>
      </w:r>
      <w:r w:rsidRPr="004C5395">
        <w:rPr>
          <w:lang w:val="pt-BR"/>
        </w:rPr>
        <w:br/>
        <w:t>onde seus atores agiriam de forma inconsciente: falar sem ter consciência da</w:t>
      </w:r>
      <w:r w:rsidRPr="004C5395">
        <w:rPr>
          <w:lang w:val="pt-BR"/>
        </w:rPr>
        <w:br/>
        <w:t>estrutura dos fonemas, casar sem se atinar para as relações de parentesco</w:t>
      </w:r>
      <w:r w:rsidRPr="004C5395">
        <w:rPr>
          <w:lang w:val="pt-BR"/>
        </w:rPr>
        <w:br/>
        <w:t>omitidas pelo matrimônio. Seriam as estruturas que dariam sentido, os homens</w:t>
      </w:r>
      <w:r w:rsidRPr="004C5395">
        <w:rPr>
          <w:lang w:val="pt-BR"/>
        </w:rPr>
        <w:br/>
        <w:t>apenas ocupariam os lugares nelas e a verdadeira relação deles seria com a</w:t>
      </w:r>
      <w:r w:rsidRPr="004C5395">
        <w:rPr>
          <w:lang w:val="pt-BR"/>
        </w:rPr>
        <w:br/>
        <w:t>estrutura, não com os outros homens (ou seja, os homens seriam determinados e</w:t>
      </w:r>
      <w:r w:rsidRPr="004C5395">
        <w:rPr>
          <w:lang w:val="pt-BR"/>
        </w:rPr>
        <w:br/>
        <w:t>mediados pelas estruturas). O sujeito seria uma construção ideológica ou</w:t>
      </w:r>
      <w:r w:rsidRPr="004C5395">
        <w:rPr>
          <w:lang w:val="pt-BR"/>
        </w:rPr>
        <w:br/>
        <w:t>ilusão metafísica e não agiria, mas seria agido pelas estruturas sociais; o</w:t>
      </w:r>
      <w:r w:rsidRPr="004C5395">
        <w:rPr>
          <w:lang w:val="pt-BR"/>
        </w:rPr>
        <w:br/>
        <w:t>que determinaria o sujeito se daria no nível do pensamento inconsciente. Mesmo</w:t>
      </w:r>
      <w:r w:rsidRPr="004C5395">
        <w:rPr>
          <w:lang w:val="pt-BR"/>
        </w:rPr>
        <w:br/>
        <w:t>se eu quisesse tomar consciência enquanto falo, ainda assim eu falaria por uma</w:t>
      </w:r>
      <w:r w:rsidRPr="004C5395">
        <w:rPr>
          <w:lang w:val="pt-BR"/>
        </w:rPr>
        <w:br/>
        <w:t>perspectiva determinada pela própria estrutura (em relação a ela e não sem</w:t>
      </w:r>
      <w:r w:rsidRPr="004C5395">
        <w:rPr>
          <w:lang w:val="pt-BR"/>
        </w:rPr>
        <w:br/>
        <w:t>ela...). O inconsciente, para Lacan, era o sistema de regras e leis anteriores</w:t>
      </w:r>
      <w:r w:rsidRPr="004C5395">
        <w:rPr>
          <w:lang w:val="pt-BR"/>
        </w:rPr>
        <w:br/>
        <w:t>à consciência, ele seria vazio e  não um que se serviria de eventos passados</w:t>
      </w:r>
      <w:r w:rsidRPr="004C5395">
        <w:rPr>
          <w:lang w:val="pt-BR"/>
        </w:rPr>
        <w:br/>
        <w:t>que seriam conteúdos mentais não acessíveis atualmente à consciência</w:t>
      </w:r>
      <w:r w:rsidRPr="004C5395">
        <w:rPr>
          <w:lang w:val="pt-BR"/>
        </w:rPr>
        <w:br/>
      </w:r>
      <w:r w:rsidRPr="004C5395">
        <w:rPr>
          <w:lang w:val="pt-BR"/>
        </w:rPr>
        <w:lastRenderedPageBreak/>
        <w:t>(inconsciente sem acesso aos conteúdos mentais da consciência). Por essa noção</w:t>
      </w:r>
      <w:r w:rsidRPr="004C5395">
        <w:rPr>
          <w:lang w:val="pt-BR"/>
        </w:rPr>
        <w:br/>
        <w:t>de inconsciente devemos admitir que haveriam processos não acessíveis à</w:t>
      </w:r>
      <w:r w:rsidRPr="004C5395">
        <w:rPr>
          <w:lang w:val="pt-BR"/>
        </w:rPr>
        <w:br/>
        <w:t>consciência porque ela não teria condições de os representar, do que Deleuze</w:t>
      </w:r>
      <w:r w:rsidRPr="004C5395">
        <w:rPr>
          <w:lang w:val="pt-BR"/>
        </w:rPr>
        <w:br/>
        <w:t>dirá que a estrutura é uma multiplicidade de séries nem todas representáveis.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O problema do transcendental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Em Saussure, a linguagem assume caráter transcendental como condição de</w:t>
      </w:r>
      <w:r w:rsidRPr="004C5395">
        <w:rPr>
          <w:lang w:val="pt-BR"/>
        </w:rPr>
        <w:br/>
        <w:t>existência, como lei geral de fatos linguísticos e sua essência, adquirindo</w:t>
      </w:r>
      <w:r w:rsidRPr="004C5395">
        <w:rPr>
          <w:lang w:val="pt-BR"/>
        </w:rPr>
        <w:br/>
        <w:t>caráter de objeto dotado de realidade própria independente de qualquer</w:t>
      </w:r>
      <w:r w:rsidRPr="004C5395">
        <w:rPr>
          <w:lang w:val="pt-BR"/>
        </w:rPr>
        <w:br/>
        <w:t>sujeito: o Kantismo sem sujeito transcendental. Mas como se daria a gênese</w:t>
      </w:r>
      <w:r w:rsidRPr="004C5395">
        <w:rPr>
          <w:lang w:val="pt-BR"/>
        </w:rPr>
        <w:br/>
        <w:t>desse objeto transcendental? Na verdade, ele seria constituído pela estrutura</w:t>
      </w:r>
      <w:r w:rsidRPr="004C5395">
        <w:rPr>
          <w:lang w:val="pt-BR"/>
        </w:rPr>
        <w:br/>
        <w:t>e, de qualquer modo, se valeria de uma função simbólica que estruturaria o</w:t>
      </w:r>
      <w:r w:rsidRPr="004C5395">
        <w:rPr>
          <w:lang w:val="pt-BR"/>
        </w:rPr>
        <w:br/>
        <w:t>universo dos possíveis. E, nessa origem, haveria um excesso de significantes,</w:t>
      </w:r>
      <w:r w:rsidRPr="004C5395">
        <w:rPr>
          <w:lang w:val="pt-BR"/>
        </w:rPr>
        <w:br/>
        <w:t>onde apareceria o elemento paradoxal: nossa conhecida casa vazia (ver [_Como</w:t>
      </w:r>
      <w:r w:rsidRPr="004C5395">
        <w:rPr>
          <w:lang w:val="pt-BR"/>
        </w:rPr>
        <w:br/>
        <w:t>reconhecer o</w:t>
      </w:r>
      <w:r w:rsidRPr="004C5395">
        <w:rPr>
          <w:lang w:val="pt-BR"/>
        </w:rPr>
        <w:br/>
        <w:t>estruturalismo?_](http://www.reflexoesdofilosofo.blog.br/2015/09/como-</w:t>
      </w:r>
      <w:r w:rsidRPr="004C5395">
        <w:rPr>
          <w:lang w:val="pt-BR"/>
        </w:rPr>
        <w:br/>
        <w:t>reconhecer-o-estruturalismo.html)). A partir dela, Deleuze questionará o</w:t>
      </w:r>
      <w:r w:rsidRPr="004C5395">
        <w:rPr>
          <w:lang w:val="pt-BR"/>
        </w:rPr>
        <w:br/>
        <w:t>estatuto do sujeito no Anti-Édipo, que não será uma substância auto idêntica,</w:t>
      </w:r>
      <w:r w:rsidRPr="004C5395">
        <w:rPr>
          <w:lang w:val="pt-BR"/>
        </w:rPr>
        <w:br/>
        <w:t>mas causado pela circulação da casa vazia na estrutura, sujeito sem</w:t>
      </w:r>
      <w:r w:rsidRPr="004C5395">
        <w:rPr>
          <w:lang w:val="pt-BR"/>
        </w:rPr>
        <w:br/>
        <w:t>individualidade (mas com particularidades moleculares) e com o desejo marcado</w:t>
      </w:r>
      <w:r w:rsidRPr="004C5395">
        <w:rPr>
          <w:lang w:val="pt-BR"/>
        </w:rPr>
        <w:br/>
        <w:t>por esse objeto.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 xml:space="preserve">  </w:t>
      </w:r>
      <w:r w:rsidRPr="004C5395">
        <w:rPr>
          <w:lang w:val="pt-BR"/>
        </w:rPr>
        <w:br/>
      </w:r>
      <w:r w:rsidRPr="004C5395">
        <w:rPr>
          <w:lang w:val="pt-BR"/>
        </w:rPr>
        <w:br/>
        <w:t>(*) Aula 2 de _Capitalismo e Esquizofrenia_ , prof. Vladimir Safatle, curso de</w:t>
      </w:r>
      <w:r w:rsidRPr="004C5395">
        <w:rPr>
          <w:lang w:val="pt-BR"/>
        </w:rPr>
        <w:br/>
        <w:t>Teoria das Ciência Humanas III, alguns conceitos.</w:t>
      </w:r>
      <w:r w:rsidRPr="004C5395">
        <w:rPr>
          <w:lang w:val="pt-BR"/>
        </w:rPr>
        <w:br/>
      </w:r>
      <w:r w:rsidRPr="004C5395">
        <w:rPr>
          <w:lang w:val="pt-BR"/>
        </w:rPr>
        <w:br/>
      </w:r>
      <w:r w:rsidRPr="004C5395">
        <w:rPr>
          <w:lang w:val="pt-BR"/>
        </w:rPr>
        <w:br/>
      </w:r>
    </w:p>
    <w:sectPr w:rsidR="00744B39" w:rsidRPr="004C53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61C3F" w14:textId="77777777" w:rsidR="00EC5A92" w:rsidRDefault="00EC5A92" w:rsidP="004C5395">
      <w:pPr>
        <w:spacing w:after="0" w:line="240" w:lineRule="auto"/>
      </w:pPr>
      <w:r>
        <w:separator/>
      </w:r>
    </w:p>
  </w:endnote>
  <w:endnote w:type="continuationSeparator" w:id="0">
    <w:p w14:paraId="16B37C9F" w14:textId="77777777" w:rsidR="00EC5A92" w:rsidRDefault="00EC5A92" w:rsidP="004C5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4226" w14:textId="77777777" w:rsidR="00EC5A92" w:rsidRDefault="00EC5A92" w:rsidP="004C5395">
      <w:pPr>
        <w:spacing w:after="0" w:line="240" w:lineRule="auto"/>
      </w:pPr>
      <w:r>
        <w:separator/>
      </w:r>
    </w:p>
  </w:footnote>
  <w:footnote w:type="continuationSeparator" w:id="0">
    <w:p w14:paraId="301D7613" w14:textId="77777777" w:rsidR="00EC5A92" w:rsidRDefault="00EC5A92" w:rsidP="004C5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110144">
    <w:abstractNumId w:val="8"/>
  </w:num>
  <w:num w:numId="2" w16cid:durableId="1531337061">
    <w:abstractNumId w:val="6"/>
  </w:num>
  <w:num w:numId="3" w16cid:durableId="1483691918">
    <w:abstractNumId w:val="5"/>
  </w:num>
  <w:num w:numId="4" w16cid:durableId="90702812">
    <w:abstractNumId w:val="4"/>
  </w:num>
  <w:num w:numId="5" w16cid:durableId="2093311417">
    <w:abstractNumId w:val="7"/>
  </w:num>
  <w:num w:numId="6" w16cid:durableId="57024236">
    <w:abstractNumId w:val="3"/>
  </w:num>
  <w:num w:numId="7" w16cid:durableId="819005201">
    <w:abstractNumId w:val="2"/>
  </w:num>
  <w:num w:numId="8" w16cid:durableId="284241221">
    <w:abstractNumId w:val="1"/>
  </w:num>
  <w:num w:numId="9" w16cid:durableId="184026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395"/>
    <w:rsid w:val="00744B39"/>
    <w:rsid w:val="00A802B8"/>
    <w:rsid w:val="00AA1D8D"/>
    <w:rsid w:val="00B47730"/>
    <w:rsid w:val="00CB0664"/>
    <w:rsid w:val="00EC5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1580E"/>
  <w14:defaultImageDpi w14:val="300"/>
  <w15:docId w15:val="{11B44729-6DA1-4217-A317-4CD0B149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C5395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C5395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C5395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unhideWhenUsed/>
    <w:rsid w:val="004C5395"/>
    <w:pPr>
      <w:spacing w:after="100"/>
    </w:pPr>
  </w:style>
  <w:style w:type="character" w:styleId="Hyperlink">
    <w:name w:val="Hyperlink"/>
    <w:basedOn w:val="Fontepargpadro"/>
    <w:uiPriority w:val="99"/>
    <w:unhideWhenUsed/>
    <w:rsid w:val="004C53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93</Pages>
  <Words>33803</Words>
  <Characters>182542</Characters>
  <Application>Microsoft Office Word</Application>
  <DocSecurity>0</DocSecurity>
  <Lines>1521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2</cp:revision>
  <cp:lastPrinted>2025-09-10T01:33:00Z</cp:lastPrinted>
  <dcterms:created xsi:type="dcterms:W3CDTF">2013-12-23T23:15:00Z</dcterms:created>
  <dcterms:modified xsi:type="dcterms:W3CDTF">2025-09-10T01:34:00Z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2025-09-10T01:33:44Z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5e18e189-b935-488a-844a-c34a69d13e1e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