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p>
      <w:pPr>
        <w:pStyle w:val="Heading1"/>
      </w:pPr>
      <w:r>
        <w:t>Maiêutica - 30/12/2024</w:t>
        <w:br/>
      </w:r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p>
      <w:pPr>
        <w:pStyle w:val="Heading1"/>
      </w:pPr>
      <w:r>
        <w:t>“Eu vi uma árvore” e o princípio de uma metafísica esquálida[i] - 19/12/2023</w:t>
        <w:br/>
      </w:r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pPr>
        <w:pStyle w:val="Heading1"/>
      </w:pPr>
      <w:r>
        <w:t>Putnam e a objetividade do conhecimento - 19/12/2023</w:t>
        <w:br/>
      </w:r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pPr>
        <w:pStyle w:val="Heading1"/>
      </w:pPr>
      <w:r>
        <w:t>filosofia da linguagem, diagrama - 09/12/2023</w:t>
        <w:br/>
      </w:r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empirismo sem dogmas de Quine - 29/11/2023</w:t>
        <w:br/>
      </w:r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pPr>
        <w:pStyle w:val="Heading1"/>
      </w:pPr>
      <w:r>
        <w:t>Carnap e o princípio da tolerância - 28/11/2023</w:t>
        <w:br/>
      </w:r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pPr>
        <w:pStyle w:val="Heading1"/>
      </w:pPr>
      <w:r>
        <w:t>A semântica da pós-verdade no discurso ordinário - 18/11/2023</w:t>
        <w:br/>
      </w:r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pPr>
        <w:pStyle w:val="Heading1"/>
      </w:pPr>
      <w:r>
        <w:t>Teses quineanas - 17/11/2023</w:t>
        <w:br/>
      </w:r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pPr>
        <w:pStyle w:val="Heading1"/>
      </w:pPr>
      <w:r>
        <w:t>Filosofia da linguagem tripartite - 26/09/2023</w:t>
        <w:br/>
      </w:r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pPr>
        <w:pStyle w:val="Heading1"/>
      </w:pPr>
      <w:r>
        <w:t>Gavagai - 23/09/2023</w:t>
        <w:br/>
      </w:r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pPr>
        <w:pStyle w:val="Heading1"/>
      </w:pPr>
      <w:r>
        <w:t>Por este meio - 05/09/2023</w:t>
        <w:br/>
      </w:r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pPr>
        <w:pStyle w:val="Heading1"/>
      </w:pPr>
      <w:r>
        <w:t>Eu, aqui, agora - 31/08/2023</w:t>
        <w:br/>
      </w:r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pPr>
        <w:pStyle w:val="Heading1"/>
      </w:pPr>
      <w:r>
        <w:t>Teorias semânticas do uso - 05/08/2023</w:t>
        <w:br/>
      </w:r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pPr>
        <w:pStyle w:val="Heading1"/>
      </w:pPr>
      <w:r>
        <w:t>Teorias semânticas da entidade - 24/07/2023</w:t>
        <w:br/>
      </w:r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pPr>
        <w:pStyle w:val="Heading1"/>
      </w:pPr>
      <w:r>
        <w:t>Significado relativo - 04/07/2023</w:t>
        <w:br/>
      </w:r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pPr>
        <w:pStyle w:val="Heading1"/>
      </w:pPr>
      <w:r>
        <w:t>Representação e Correspondência - 03/07/2023</w:t>
        <w:br/>
      </w:r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pPr>
        <w:pStyle w:val="Heading1"/>
      </w:pPr>
      <w:r>
        <w:t>Quem é o homem no canto da sala bebendo martini? - 30/06/2023</w:t>
        <w:br/>
      </w:r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pPr>
        <w:pStyle w:val="Heading1"/>
      </w:pPr>
      <w:r>
        <w:t>O esse do concreto ao universal - 19/06/2023</w:t>
        <w:br/>
      </w:r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pPr>
        <w:pStyle w:val="Heading1"/>
      </w:pPr>
      <w:r>
        <w:t>Autoimagem compartilhada - 11/06/2023</w:t>
        <w:br/>
      </w:r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pPr>
        <w:pStyle w:val="Heading1"/>
      </w:pPr>
      <w:r>
        <w:t>Prefácio Livro Azul - 16/05/2023</w:t>
        <w:br/>
      </w:r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pPr>
        <w:pStyle w:val="Heading1"/>
      </w:pPr>
      <w:r>
        <w:t>Anotações Livro Azul - 11/05/2023</w:t>
        <w:br/>
      </w:r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pPr>
        <w:pStyle w:val="Heading1"/>
      </w:pPr>
      <w:r>
        <w:t>Teoria Causal da Referência - 28/03/2023</w:t>
        <w:br/>
      </w:r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pPr>
        <w:pStyle w:val="Heading1"/>
      </w:pPr>
      <w:r>
        <w:t>Argumentos contrários ao descritivismo - 28/02/2023</w:t>
        <w:br/>
      </w:r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pPr>
        <w:pStyle w:val="Heading1"/>
      </w:pPr>
      <w:r>
        <w:t>Descritivismo - 09/02/2023</w:t>
        <w:br/>
      </w:r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pPr>
        <w:pStyle w:val="Heading1"/>
      </w:pPr>
      <w:r>
        <w:t>a linguagem e a velha dualidade  - 08/02/2023</w:t>
        <w:br/>
      </w:r>
    </w:p>
    <w:p>
      <w:r>
        <w:t>[escuta](https://drive.google.com/file/d/1Ed8gyaYDafhsfBAcTlyTgfzvdXdYN7ce/view?usp=drivesdk)</w:t>
        <w:br/>
        <w:br/>
        <w:br/>
      </w:r>
    </w:p>
    <w:p>
      <w:pPr>
        <w:pStyle w:val="Heading1"/>
      </w:pPr>
      <w:r>
        <w:t>Substituição de nomes: um problema para a teoria referencialista do significado - 17/01/2023</w:t>
        <w:br/>
      </w:r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pPr>
        <w:pStyle w:val="Heading1"/>
      </w:pPr>
      <w:r>
        <w:t>O discurso mental de Thomas Hobbes - 16/01/2023</w:t>
        <w:br/>
      </w:r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pPr>
        <w:pStyle w:val="Heading1"/>
      </w:pPr>
      <w:r>
        <w:t>NP PN - 07/01/2023</w:t>
        <w:br/>
      </w:r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p>
      <w:pPr>
        <w:pStyle w:val="Heading1"/>
      </w:pPr>
      <w:r>
        <w:t>Susto Linguístico - 12/12/2022</w:t>
        <w:br/>
      </w:r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pPr>
        <w:pStyle w:val="Heading1"/>
      </w:pPr>
      <w:r>
        <w:t>Referencialismo - 11/12/2022</w:t>
        <w:br/>
      </w:r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pPr>
        <w:pStyle w:val="Heading1"/>
      </w:pPr>
      <w:r>
        <w:t>A estratégia de Ian Hacking para a filosofia da linguagem - 11/12/2022</w:t>
        <w:br/>
      </w:r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pPr>
        <w:pStyle w:val="Heading1"/>
      </w:pPr>
      <w:r>
        <w:t>Introdução ao Significado - 19/11/2022</w:t>
        <w:br/>
      </w:r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pPr>
        <w:pStyle w:val="Heading1"/>
      </w:pPr>
      <w:r>
        <w:t>Filosofia da linguagem - introdução e referência - 31/10/2022</w:t>
        <w:br/>
      </w:r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pPr>
        <w:pStyle w:val="Heading1"/>
      </w:pPr>
      <w:r>
        <w:t>Significado e Referência - 17/09/2022</w:t>
        <w:br/>
      </w:r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pPr>
        <w:pStyle w:val="Heading1"/>
      </w:pPr>
      <w:r>
        <w:t>Papagaio - 20/08/2022</w:t>
        <w:br/>
      </w:r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pPr>
        <w:pStyle w:val="Heading1"/>
      </w:pPr>
      <w:r>
        <w:t>Comunicação com compromisso e restrição pessoal - 13/08/2022</w:t>
        <w:br/>
      </w:r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pPr>
        <w:pStyle w:val="Heading1"/>
      </w:pPr>
      <w:r>
        <w:t>Paraíso verde - 05/08/2022</w:t>
        <w:br/>
      </w:r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pPr>
        <w:pStyle w:val="Heading1"/>
      </w:pPr>
      <w:r>
        <w:t>Fontes iniciais da filosofia analítica - 30/07/2022</w:t>
        <w:br/>
      </w:r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pPr>
        <w:pStyle w:val="Heading1"/>
      </w:pPr>
      <w:r>
        <w:t>Do nome à descrição definida dele - 16/07/2022</w:t>
        <w:br/>
      </w:r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pPr>
        <w:pStyle w:val="Heading1"/>
      </w:pPr>
      <w:r>
        <w:t>Segunda problema - 28/06/2022</w:t>
        <w:br/>
      </w:r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pPr>
        <w:pStyle w:val="Heading1"/>
      </w:pPr>
      <w:r>
        <w:t>unidade semântica - 24/06/2022</w:t>
        <w:br/>
      </w:r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pPr>
        <w:pStyle w:val="Heading1"/>
      </w:pPr>
      <w:r>
        <w:t>Referência Indireta e Humanidade - 02/06/2022</w:t>
        <w:br/>
      </w:r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pPr>
        <w:pStyle w:val="Heading1"/>
      </w:pPr>
      <w:r>
        <w:t>Valor Cognitivo (by Frege) - 21/05/2022</w:t>
        <w:br/>
      </w:r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pPr>
        <w:pStyle w:val="Heading1"/>
      </w:pPr>
      <w:r>
        <w:t>O problema de Frege - 17/05/2022</w:t>
        <w:br/>
      </w:r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pPr>
        <w:pStyle w:val="Heading1"/>
      </w:pPr>
      <w:r>
        <w:t>Além da referência, o sentido - 16/05/2022</w:t>
        <w:br/>
      </w:r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pPr>
        <w:pStyle w:val="Heading1"/>
      </w:pPr>
      <w:r>
        <w:t>Sentido e Ref. - Frege - 04/05/2022</w:t>
        <w:br/>
      </w:r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pPr>
        <w:pStyle w:val="Heading1"/>
      </w:pPr>
      <w:r>
        <w:t>Frege, filósofo da linguagem? - 28/04/2022</w:t>
        <w:br/>
      </w:r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pPr>
        <w:pStyle w:val="Heading1"/>
      </w:pPr>
      <w:r>
        <w:t>A nossa teoria sobre como o mundo é - 25/04/2022</w:t>
        <w:br/>
      </w:r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pPr>
        <w:pStyle w:val="Heading1"/>
      </w:pPr>
      <w:r>
        <w:t>A pedra fundadora da sociologia da ciência - 05/04/2022</w:t>
        <w:br/>
      </w:r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pPr>
        <w:pStyle w:val="Heading1"/>
      </w:pPr>
      <w:r>
        <w:t>Níveis de processamento linguístico - 07/02/2022</w:t>
        <w:br/>
      </w:r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pPr>
        <w:pStyle w:val="Heading1"/>
      </w:pPr>
      <w:r>
        <w:t>Introdução ao processamento de linguagem natural - 26/01/2022</w:t>
        <w:br/>
      </w:r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pPr>
        <w:pStyle w:val="Heading1"/>
      </w:pPr>
      <w:r>
        <w:t>O Antropoceno e a nossa visão de mundo - 19/01/2022</w:t>
        <w:br/>
      </w:r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pPr>
        <w:pStyle w:val="Heading1"/>
      </w:pPr>
      <w:r>
        <w:t>Base física do efeito estufa e aquecimento global - 10/01/2022</w:t>
        <w:br/>
      </w:r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