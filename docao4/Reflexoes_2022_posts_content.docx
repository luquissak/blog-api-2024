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Susto Linguístico - 12/12/2022</w:t>
        <w:br/>
      </w:r>
    </w:p>
    <w:p>
      <w:pPr>
        <w:pStyle w:val="Heading1"/>
      </w:pPr>
      <w:r>
        <w:t>URL: http://www.reflexoesdofilosofo.blog.br/2022/12/susto-linguistico.html</w:t>
        <w:br/>
      </w:r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pPr>
        <w:pStyle w:val="Heading1"/>
      </w:pPr>
      <w:r>
        <w:t>URL: http://www.reflexoesdofilosofo.blog.br/2022/12/referencialismo.html</w:t>
        <w:br/>
      </w:r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pPr>
        <w:pStyle w:val="Heading1"/>
      </w:pPr>
      <w:r>
        <w:t>URL: http://www.reflexoesdofilosofo.blog.br/2022/12/a-estrategia-de-ian-hacking-para.html</w:t>
        <w:br/>
      </w:r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pPr>
        <w:pStyle w:val="Heading1"/>
      </w:pPr>
      <w:r>
        <w:t>URL: http://www.reflexoesdofilosofo.blog.br/2022/11/introducao-ao-significado.html</w:t>
        <w:br/>
      </w:r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pPr>
        <w:pStyle w:val="Heading1"/>
      </w:pPr>
      <w:r>
        <w:t>URL: http://www.reflexoesdofilosofo.blog.br/2022/10/filosofia-da-linguagem-introducao-e.html</w:t>
        <w:br/>
      </w:r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pPr>
        <w:pStyle w:val="Heading1"/>
      </w:pPr>
      <w:r>
        <w:t>URL: http://www.reflexoesdofilosofo.blog.br/2022/09/significado-e-referencia.html</w:t>
        <w:br/>
      </w:r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pPr>
        <w:pStyle w:val="Heading1"/>
      </w:pPr>
      <w:r>
        <w:t>URL: http://www.reflexoesdofilosofo.blog.br/2022/08/papagaio.html</w:t>
        <w:br/>
      </w:r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pPr>
        <w:pStyle w:val="Heading1"/>
      </w:pPr>
      <w:r>
        <w:t>URL: http://www.reflexoesdofilosofo.blog.br/2022/08/comunicacao-com-compromisso-e-restricao.html</w:t>
        <w:br/>
      </w:r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pPr>
        <w:pStyle w:val="Heading1"/>
      </w:pPr>
      <w:r>
        <w:t>URL: http://www.reflexoesdofilosofo.blog.br/2022/08/paraiso-verde.html</w:t>
        <w:br/>
      </w:r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pPr>
        <w:pStyle w:val="Heading1"/>
      </w:pPr>
      <w:r>
        <w:t>URL: http://www.reflexoesdofilosofo.blog.br/2022/07/fontes-iniciais-da-filosofia-analitica.html</w:t>
        <w:br/>
      </w:r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pPr>
        <w:pStyle w:val="Heading1"/>
      </w:pPr>
      <w:r>
        <w:t>URL: http://www.reflexoesdofilosofo.blog.br/2022/07/do-nome-descricao-definida-dele.html</w:t>
        <w:br/>
      </w:r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pPr>
        <w:pStyle w:val="Heading1"/>
      </w:pPr>
      <w:r>
        <w:t>URL: http://www.reflexoesdofilosofo.blog.br/2022/06/segunda-problema.html</w:t>
        <w:br/>
      </w:r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pPr>
        <w:pStyle w:val="Heading1"/>
      </w:pPr>
      <w:r>
        <w:t>URL: http://www.reflexoesdofilosofo.blog.br/2022/06/unidade-semantica.html</w:t>
        <w:br/>
      </w:r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pPr>
        <w:pStyle w:val="Heading1"/>
      </w:pPr>
      <w:r>
        <w:t>URL: http://www.reflexoesdofilosofo.blog.br/2022/06/referencia-indireta-e-humanidade.html</w:t>
        <w:br/>
      </w:r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pPr>
        <w:pStyle w:val="Heading1"/>
      </w:pPr>
      <w:r>
        <w:t>URL: http://www.reflexoesdofilosofo.blog.br/2022/05/valor-cognitivo-by-frege.html</w:t>
        <w:br/>
      </w:r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pPr>
        <w:pStyle w:val="Heading1"/>
      </w:pPr>
      <w:r>
        <w:t>URL: http://www.reflexoesdofilosofo.blog.br/2022/05/o-problema-de-frege.html</w:t>
        <w:br/>
      </w:r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pPr>
        <w:pStyle w:val="Heading1"/>
      </w:pPr>
      <w:r>
        <w:t>URL: http://www.reflexoesdofilosofo.blog.br/2022/05/alem-da-referencia-o-sentido.html</w:t>
        <w:br/>
      </w:r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pPr>
        <w:pStyle w:val="Heading1"/>
      </w:pPr>
      <w:r>
        <w:t>URL: http://www.reflexoesdofilosofo.blog.br/2022/05/sentido-e-ref-frege.html</w:t>
        <w:br/>
      </w:r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pPr>
        <w:pStyle w:val="Heading1"/>
      </w:pPr>
      <w:r>
        <w:t>URL: http://www.reflexoesdofilosofo.blog.br/2022/04/frege-filosofo-da-linguagem.html</w:t>
        <w:br/>
      </w:r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pPr>
        <w:pStyle w:val="Heading1"/>
      </w:pPr>
      <w:r>
        <w:t>URL: http://www.reflexoesdofilosofo.blog.br/2022/04/a-nossa-teoria-sobre-como-o-mundo-e.html</w:t>
        <w:br/>
      </w:r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pPr>
        <w:pStyle w:val="Heading1"/>
      </w:pPr>
      <w:r>
        <w:t>URL: http://www.reflexoesdofilosofo.blog.br/2022/04/a-pedra-fundadora-da-sociologia-da.html</w:t>
        <w:br/>
      </w:r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pPr>
        <w:pStyle w:val="Heading1"/>
      </w:pPr>
      <w:r>
        <w:t>URL: http://www.reflexoesdofilosofo.blog.br/2022/02/niveis-de-processamento-linguistico.html</w:t>
        <w:br/>
      </w:r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pPr>
        <w:pStyle w:val="Heading1"/>
      </w:pPr>
      <w:r>
        <w:t>URL: http://www.reflexoesdofilosofo.blog.br/2022/01/introducao-ao-processamento-de.html</w:t>
        <w:br/>
      </w:r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pPr>
        <w:pStyle w:val="Heading1"/>
      </w:pPr>
      <w:r>
        <w:t>URL: http://www.reflexoesdofilosofo.blog.br/2022/01/o-antropoceno-e-nossa-visao-de-mundo.html</w:t>
        <w:br/>
      </w:r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pPr>
        <w:pStyle w:val="Heading1"/>
      </w:pPr>
      <w:r>
        <w:t>URL: http://www.reflexoesdofilosofo.blog.br/2022/01/base-fisica-do-efeito-estufa-e.html</w:t>
        <w:br/>
      </w:r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