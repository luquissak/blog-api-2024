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Novas formas epistemológicas - 26/12/2025</w:t>
        <w:br/>
      </w:r>
    </w:p>
    <w:p>
      <w:r>
        <w:t xml:space="preserve"> A proposta externista de Davidson, ao tentar refutar o ceticismo, passa do</w:t>
        <w:br/>
        <w:t>realismo ao idealismo[i]</w:t>
        <w:br/>
        <w:br/>
        <w:t>Introdução. Smith aborda questões epistemológicas contemporâneas e traz para</w:t>
        <w:br/>
        <w:t>debate a proposta externista de Davidson que permitiria uma refutação ao</w:t>
        <w:br/>
        <w:t>ceticismo. É uma forma de teoria moderada da coerência que, tratando o</w:t>
        <w:br/>
        <w:t>conjunto de crenças dependentes umas das outras, faz com que dificilmente elas</w:t>
        <w:br/>
        <w:t>sejam falsas sobre o mundo real, ou seja as crenças majoritariamente corretas.</w:t>
        <w:br/>
        <w:br/>
        <w:t>O pressuposto do internismo e as vantagens de recusá-lo. De acordo com Smith,</w:t>
        <w:br/>
        <w:t>Davidson pressupõe que o internismo, na medida em que baseia os pensamentos em</w:t>
        <w:br/>
        <w:t>crenças que não se vinculam ao exterior, como “Amanhã será um dia ensolarado”,</w:t>
        <w:br/>
        <w:t>não evita que sejam falsas. Assim, separa crenças de verdades marcando a</w:t>
        <w:br/>
        <w:t>diferença do que pode ser verdadeiro com o que de fato é.</w:t>
        <w:br/>
        <w:br/>
        <w:t>Ao separar o domínio interior da mente do exterior, Davidson argumenta que o</w:t>
        <w:br/>
        <w:t>internismo abre as portas para o ceticismo, já que nossos pensamentos poderiam</w:t>
        <w:br/>
        <w:t>ser como são e o mundo completamente diferente, levando o epistemólogo a ter</w:t>
        <w:br/>
        <w:t>que enfrentar o desafio do cérebro num balde (ou cuba), conforme argumenta</w:t>
        <w:br/>
        <w:t>Smith.</w:t>
        <w:br/>
        <w:br/>
        <w:t>Além disso, com a separação entre mente e mundo apareceriam entidades de</w:t>
        <w:br/>
        <w:t>ligação entre eles, chamados intermediários epistêmicos por meio dos quais o</w:t>
        <w:br/>
        <w:t>mundo é representado, porém eles não trazem garantias de que são como o mundo</w:t>
        <w:br/>
        <w:t>é. Uma proposta verificacionista como a de Quine, ao passo que se dá pelos</w:t>
        <w:br/>
        <w:t>nossos estímulos sensoriais, não assegura que o mundo não possa ser algo</w:t>
        <w:br/>
        <w:t>diferente. Smith sublinha que podem haver intermediários causais, mas uma tal</w:t>
        <w:br/>
        <w:t>terminação nervosa, por exemplo, não tem valor epistêmico.</w:t>
        <w:br/>
        <w:br/>
        <w:t>Dessa forma, rejeitando o internismo semântico, há ganhos para a teoria do</w:t>
        <w:br/>
        <w:t>conhecimento que não precisa tratar dos problemas que ele levanta, como quando</w:t>
        <w:br/>
        <w:t>o ceticismo questiona o mundo exterior, já que o externismo está atrelado</w:t>
        <w:br/>
        <w:t>causalmente ao mundo. E, também, pelo prisma do externismo deixa de fazer</w:t>
        <w:br/>
        <w:t>sentido a pergunta cética por outras mentes e Davidson se associa a</w:t>
        <w:br/>
        <w:t>Wittgenstein ao tratar da linguagem como algo social e que pode ser</w:t>
        <w:br/>
        <w:t>interpretado ou conhecido pelos outros.</w:t>
        <w:br/>
        <w:br/>
        <w:t>A versão davidsoniana do argumento transcendental. A refutação ao ceticismo</w:t>
        <w:br/>
        <w:t>por parte de Davidson se vale de três argumentos e passa pelo esquema da</w:t>
        <w:br/>
        <w:t>triangulação[ii]. Smith esclarece que o argumento de Davidson contra o</w:t>
        <w:br/>
        <w:t>ceticismo se encaixa numa família de argumentos transcendentais (Kant,</w:t>
        <w:br/>
        <w:t>Strawson e Putnam são outros casos), mas fortemente realista e anti</w:t>
        <w:br/>
        <w:t>representacionalista. Em um primeiro momento, Davidson estabelece que o</w:t>
        <w:br/>
        <w:t>conjunto de crenças tem natureza verídica, contrariando a hipótese cética de</w:t>
        <w:br/>
        <w:t>que as crenças poderiam ser falsas. Mas isso se dá do ponto de vista do</w:t>
        <w:br/>
        <w:t>intérprete que atribui crenças ao falante. Smith exemplifica: quando o falante</w:t>
        <w:br/>
        <w:t>diz “gavagai” na presença de um coelho, o intérprete atribui a ele a crença de</w:t>
        <w:br/>
        <w:t>que gavagai significa coelho. Ou seja, crença e significado estão relacionados</w:t>
        <w:br/>
        <w:t>e, se são interpretados corretamente, temos que a maioria das frases do</w:t>
        <w:br/>
        <w:t>falante são verdadeiras, de acordo com o intérprete.</w:t>
        <w:br/>
        <w:br/>
        <w:t>Ocorre que, nesse caso, ficamos a mercê da opinião do intérprete e não de uma</w:t>
        <w:br/>
        <w:t>verdade objetiva[iii]. E, se é verdade que as crenças do intérprete são</w:t>
        <w:br/>
        <w:t>verdadeiras, então as do falante também o são.  Mas o argumento carece de</w:t>
        <w:br/>
        <w:t>explicar como as crenças do intérprete são verdadeiras e então Davidson lança</w:t>
        <w:br/>
        <w:t>mão de um segundo momento do argumento, com a ficção do intérprete onisciente</w:t>
        <w:br/>
        <w:t>cujas crenças sobre o mundo são verdadeiras e retira-se o condicional,</w:t>
        <w:br/>
        <w:t>assegurando a validade objetiva das crenças do intérprete.</w:t>
        <w:br/>
        <w:br/>
        <w:t>De posse desse passo adicional, Smith enfatiza que o intérprete onisciente é</w:t>
        <w:br/>
        <w:t>uma hipótese, todavia, não um fato. Não obstante, apesar de Davidson</w:t>
        <w:br/>
        <w:t>reconhecer a fraqueza do argumento[iv] insiste na sua teoria a despeito dele,</w:t>
        <w:br/>
        <w:t>e Smith invoca o terceiro passo da argumentação e que ele considera mais</w:t>
        <w:br/>
        <w:t>importante, a relação causal entre o mundo e nossas crenças. Como o cético</w:t>
        <w:br/>
        <w:t>global[v] supunha um intermediário epistêmico entre crença e objeto da crença,</w:t>
        <w:br/>
        <w:t>ali se instalava a dúvida mas, uma vez que Davidson postula que os objetos de</w:t>
        <w:br/>
        <w:t>uma crença são a causa dessa crença, há um caminho para refutar o ceticismo.</w:t>
        <w:br/>
        <w:t>Conforme Smith: “Sendo o conteúdo da crença determinado pelo próprio objeto</w:t>
        <w:br/>
        <w:t>que causa a crença, a crença será sempre verídica. Uma vez que o conteúdo da</w:t>
        <w:br/>
        <w:t>crença é precisamente o próprio mundo que a causa, não há como o conteúdo ser</w:t>
        <w:br/>
        <w:t>falso” (p. 129). E voltamos à questão do internismo e do externismo.</w:t>
        <w:br/>
        <w:br/>
        <w:t>Exame da solução de Davidson. Para Smith, é crucial saber de que maneira a</w:t>
        <w:br/>
        <w:t>causa determina o significado de nossos enunciados. Será que a relação causal</w:t>
        <w:br/>
        <w:t>determina o significado e o conteúdo independentemente dos faltantes? Parece</w:t>
        <w:br/>
        <w:t>que seria possível assegurar a verdade da crença identificando o objeto com a</w:t>
        <w:br/>
        <w:t>causa da crença e removendo o hiato mente mundo, conforme começa analisar</w:t>
        <w:br/>
        <w:t>Smith. Mas ele entende que uma mera causalidade sonora não implica</w:t>
        <w:br/>
        <w:t>significado, a menos que haja por parte do falante essa aceitação durante a</w:t>
        <w:br/>
        <w:t>comunicação. Por outro lado, se não conhecemos a causa, haveria o ceticismo</w:t>
        <w:br/>
        <w:t>sobre o conteúdo, isto é, mesmo que a crença fosse verdadeira não saberíamos</w:t>
        <w:br/>
        <w:t>qual a sua causa real. Haveria o ceticismo de saber sobre o que estamos</w:t>
        <w:br/>
        <w:t>pensando.</w:t>
        <w:br/>
        <w:br/>
        <w:t>Entretanto, Smith reconhece que, para Davidson, temos participação na</w:t>
        <w:br/>
        <w:t>constituição do significado. Para além do objeto que causa a crença não só no</w:t>
        <w:br/>
        <w:t>falante, mas também no intérprete, há uma intervenção humana na comunicação</w:t>
        <w:br/>
        <w:t>que faz com que a causalidade possa determinar o conteúdo, quando há</w:t>
        <w:br/>
        <w:t>compartilhamento de conceitos, como os dos objetos e do mundo e seus eventos</w:t>
        <w:br/>
        <w:t>que independem dos nossos pensamentos.</w:t>
        <w:br/>
        <w:br/>
        <w:t>Smith também pontua que Davidson discorda de que não conheçamos os conteúdos</w:t>
        <w:br/>
        <w:t>das crenças. Assim ele difere de Putnam, por exemplo, quando postula que é a</w:t>
        <w:br/>
        <w:t>estrutura química da água que determina nosso pensamento sobre ela, saibamos</w:t>
        <w:br/>
        <w:t>ou não o que é H2O. Para Davidson trata-se do líquido inodoro que podemos</w:t>
        <w:br/>
        <w:t>observar, sua causa é conhecida. Mas Smith aí vê um retorno sub-reptício do</w:t>
        <w:br/>
        <w:t>ceticismo, já que entra na equação o entendimento entre os falantes que pode</w:t>
        <w:br/>
        <w:t>diferir do mundo como ele é. Nós não nos reportamos mais ao mundo real, mas a</w:t>
        <w:br/>
        <w:t>um mundo que concebemos e cujas causas supomos que sejam a de nossos</w:t>
        <w:br/>
        <w:t>pensamentos, crenças e palavras. volta-se a um conhecimento do mundo tal qual</w:t>
        <w:br/>
        <w:t>nos aparece e o questionamento cético de se ele é tal como nos aparece.</w:t>
        <w:br/>
        <w:br/>
        <w:t>Passos finais. Assim, Davidson, que partiu de uma atitude realista, se</w:t>
        <w:br/>
        <w:t>aproxima perigosamente do idealismo já que nos distanciamos do mundo e das</w:t>
        <w:br/>
        <w:t>causas em si mesmas. Smith resume os argumentos 1 e 2 de Davidson como</w:t>
        <w:br/>
        <w:t>tratando das crenças verdadeiras na opinião do intérprete e o argumento 3</w:t>
        <w:br/>
        <w:t>tratando das crenças se referindo a uma realidade não objetiva, mas que</w:t>
        <w:br/>
        <w:t>aparece para nós, então, de forma idealista, quando a realidade depende de</w:t>
        <w:br/>
        <w:t>esquemas conceituais.</w:t>
        <w:br/>
        <w:br/>
        <w:t>Smith defende que a tese realista de Davidson só desemboca no idealismo quando</w:t>
        <w:br/>
        <w:t>ele se preocupa em refutar o cético, quando tenta negar a conclusão dos</w:t>
        <w:br/>
        <w:t>argumentos céticos. Quando o cético diz que não conhecemos o mundo, mas</w:t>
        <w:br/>
        <w:t>Davidson insiste que sim, o conhecemos, percebemos que o conhecemos como</w:t>
        <w:br/>
        <w:t>aparece e não como é, que é justamente a hipótese cética. Smith, por fim,</w:t>
        <w:br/>
        <w:t>sugere que Davidson se comprometa com uma investigação da natureza diferente</w:t>
        <w:br/>
        <w:t>da investigação cética, que trata do conhecimento do mundo exterior. Ele</w:t>
        <w:br/>
        <w:t>deveria se preocupar com uma reorientação epistemológica, substituindo</w:t>
        <w:br/>
        <w:t>problemas tradicionais por novos e em direção a uma epistemologia empirista e</w:t>
        <w:br/>
        <w:t>naturalista em oposição a uma resposta transcendental a priori. Ao desenvolver</w:t>
        <w:br/>
        <w:t>uma reflexão que não se relaciona com a cética, o epistemólogo pode contribuir</w:t>
        <w:br/>
        <w:t>para o esclarecimento de nossas práticas cognitivas.</w:t>
        <w:br/>
        <w:br/>
        <w:t>Notas.</w:t>
        <w:br/>
        <w:br/>
        <w:t>[i] Fichamento do capítulo - Davidson, Externismo e Ceticismo. SMITH, Plínio</w:t>
        <w:br/>
        <w:t>Junqueira. O ceticismo sob suspeita. São Paulo: Associação Filosófica</w:t>
        <w:br/>
        <w:t>Scientiae Studia, 2022. 318 p. (Coleção epistemologia e filosofia analítica).</w:t>
        <w:br/>
        <w:br/>
        <w:t>[ii] Ver [https://bit.ly/4s9WLan](https://bit.ly/4s9WLan) \- Trazendo a</w:t>
        <w:br/>
        <w:t>segunda pessoa para o debate. O texto examina a centralidade da "segunda</w:t>
        <w:br/>
        <w:t>pessoa" na filosofia de Donald Davidson, conforme interpretada por Waldomiro</w:t>
        <w:br/>
        <w:t>J. Silva Filho, estabelecendo a interação dialética como condição sine qua non</w:t>
        <w:br/>
        <w:t>para a constituição da linguagem e da objetividade. Superando o solipsismo e a</w:t>
        <w:br/>
        <w:t>dependência de convenções linguísticas prévias, a tese sustenta que o</w:t>
        <w:br/>
        <w:t>significado emerge de uma triangulação epistêmica entre dois agentes e um</w:t>
        <w:br/>
        <w:t>objeto comum no ambiente, processo no qual a "interpretação radical" permite a</w:t>
        <w:br/>
        <w:t>convergência de crenças e a individuação de pensamentos no espaço público.</w:t>
        <w:br/>
        <w:t>Nesse modelo investigativo, a comunicação transcende a mera transmissão de</w:t>
        <w:br/>
        <w:t>informações para se tornar um processo de justificação epistêmica, em que o</w:t>
        <w:br/>
        <w:t>interlocutor é reconhecido como um sujeito intencional e a distinção entre</w:t>
        <w:br/>
        <w:t>crenças subjetivas e o valor de verdade ("o que é o caso") é estabelecida</w:t>
        <w:br/>
        <w:t>através do ajuste dialético entre os falantes - resumo Gemini. Entra também o</w:t>
        <w:br/>
        <w:t>Princípio da Caridade que ainda não tratamos.</w:t>
        <w:br/>
        <w:br/>
        <w:t>[iii] Conforme Klein e Rorty, de acordo com Smith.</w:t>
        <w:br/>
        <w:br/>
        <w:t>[iv] Assim como no Homem do Pântano. Conforme Gemini (em 24/12/2025), esse</w:t>
        <w:br/>
        <w:t>experimento mental (Swampman), proposto por Donald Davidson em 1987, argumenta</w:t>
        <w:br/>
        <w:t>que a existência de estados mentais e significados depende da história causal</w:t>
        <w:br/>
        <w:t>do indivíduo. Davidson imagina que um raio o atinge em um pântano,</w:t>
        <w:br/>
        <w:t>desintegrando-o, enquanto simultaneamente organiza moléculas próximas em uma</w:t>
        <w:br/>
        <w:t>réplica física exata sua. Embora o Homem do Pântano se comporte e reaja de</w:t>
        <w:br/>
        <w:t>forma idêntica a Davidson, o autor defende que essa réplica não possuiria</w:t>
        <w:br/>
        <w:t>pensamentos ou linguagem genuínos no início, pois seus estados internos</w:t>
        <w:br/>
        <w:t>careceriam das conexões históricas e causais com o mundo (objetos e pessoas)</w:t>
        <w:br/>
        <w:t>que conferem conteúdo às crenças e palavras. A referência é o ensaio "Knowing</w:t>
        <w:br/>
        <w:t>One’s Own Mind" (1987) e traz como pontos chave: 1.) Externalismo Histórico: A</w:t>
        <w:br/>
        <w:t>mente não está apenas "dentro da cabeça"; ela depende de como interagimos com</w:t>
        <w:br/>
        <w:t>o ambiente ao longo do tempo e 2.) Identidade Física vs. Mental: Ter o mesmo</w:t>
        <w:br/>
        <w:t>cérebro (átomo por átomo) não garante ter os mesmos pensamentos se a origem</w:t>
        <w:br/>
        <w:t>for puramente acidental.</w:t>
        <w:br/>
        <w:br/>
        <w:t>[v] Conforme Gemini (em 24/12/2025), o ceticismo global (ou ceticismo radical)</w:t>
        <w:br/>
        <w:t>é uma posição filosófica que defende que é impossível termos conhecimento</w:t>
        <w:br/>
        <w:t>sobre qualquer coisa ou que não temos justificativa para acreditar que o mundo</w:t>
        <w:br/>
        <w:t>exterior existe da forma como o percebemos. Diferente do ceticismo local (que</w:t>
        <w:br/>
        <w:t>questiona áreas específicas, como a religião ou a ética), o ceticismo global</w:t>
        <w:br/>
        <w:t>ataca a própria base da nossa capacidade de conhecer a realidade. O ceticismo</w:t>
        <w:br/>
        <w:t>global é frequentemente visto como um "desafio intelectual" para testar a</w:t>
        <w:br/>
        <w:t>força das nossas teorias do conhecimento (epistemologia).</w:t>
        <w:br/>
        <w:br/>
        <w:t xml:space="preserve">  </w:t>
        <w:br/>
        <w:br/>
        <w:br/>
      </w:r>
    </w:p>
    <w:p>
      <w:pPr>
        <w:pStyle w:val="Heading1"/>
      </w:pPr>
      <w:r>
        <w:t>Introdução à lógica elementar - 15/11/2025</w:t>
        <w:br/>
      </w:r>
    </w:p>
    <w:p>
      <w:r>
        <w:t>_O documento apresenta definições fundamentais de lógica, distinguindo</w:t>
        <w:br/>
        <w:t>sentenças, enunciados e proposições, aborda a linguagem natural e artificial,</w:t>
        <w:br/>
        <w:t>e detalha a Lógica Clássica ou Cálculo Quantificacional Clássico**[i]** ,</w:t>
        <w:br/>
        <w:t>incluindo seus símbolos, gramática, tipos de fórmulas e quantificadores,</w:t>
        <w:br/>
        <w:t>exemplificando sua aplicação**[ii]**_</w:t>
        <w:br/>
        <w:br/>
        <w:t>**Definições**. Lima define a lógica como: “investigação que tem por objeto a</w:t>
        <w:br/>
        <w:t>inferência, e seu objetivo é determinar em que condições (princípios e</w:t>
        <w:br/>
        <w:t>métodos) determinadas conclusões se seguem (isto é, são consequência) de suas</w:t>
        <w:br/>
        <w:t>premissas”. O conjunto de proposições que atendem esse requisito é chamado de</w:t>
        <w:br/>
        <w:t>argumento, por meio de um processo que gera uma informação nova, por meio de</w:t>
        <w:br/>
        <w:t>inferência.</w:t>
        <w:br/>
        <w:br/>
        <w:t>Já uma sentença é uma sequência que tem entre suas palavras um verbo e podem</w:t>
        <w:br/>
        <w:t>ser interrogativas, imperativas e declarativas, sendo que a última permite</w:t>
        <w:br/>
        <w:t>afirmar ou negar algo. Já o enunciado é uma sentença declarativa realizada em</w:t>
        <w:br/>
        <w:t>determinada situação.</w:t>
        <w:br/>
        <w:br/>
        <w:t>Ocorre que sentenças e enunciados podem ser falsos e verdadeiros e ao mesmo</w:t>
        <w:br/>
        <w:t>tempo, contrariando o princípio da não-contradição. “Eu sou gordo” tem valores</w:t>
        <w:br/>
        <w:t>diferentes dependendo de quem a pronuncia. Daí surge a proposição como</w:t>
        <w:br/>
        <w:t>_aquilo_ que é declarado pela sentença ou enunciado, seu conteúdo.</w:t>
        <w:br/>
        <w:br/>
        <w:t>**Linguagem**. A linguagem, sistema de signos ou sinais, que usamos é</w:t>
        <w:br/>
        <w:t>diferente da linguagem usada pela lógica. A linguagem pode ser estudada pela</w:t>
        <w:br/>
        <w:t>sintaxe, que se preocupa com a sua estrutura, a semântica, que foca nos</w:t>
        <w:br/>
        <w:t>significados e a pragmática, associada ao uso pelos falantes[iii].  Quando</w:t>
        <w:br/>
        <w:t>falamos da linguagem natural, por exemplo, a língua portuguesa, falamos de uma</w:t>
        <w:br/>
        <w:t>linguagem desenvolvida culturalmente e que sofre modificações ao longo do</w:t>
        <w:br/>
        <w:t>tempo, diferentemente da linguagem artificial, como a linguagem de</w:t>
        <w:br/>
        <w:t>programação.</w:t>
        <w:br/>
        <w:br/>
        <w:t>**Lógica Clássica**. É chamada de Cálculo Quantificacional Clássico (CQC), a</w:t>
        <w:br/>
        <w:t>lógica elementar, ela é formal e simplificada, com um universo estático e</w:t>
        <w:br/>
        <w:t>descontextualizado, bem como modelada por aproximações do real. A formalização</w:t>
        <w:br/>
        <w:t>deve conceituar os objetos que aquela linguagem trata e definir seus</w:t>
        <w:br/>
        <w:t>indivíduos, propriedades e relações, evitando ambiguidades. Devem ser</w:t>
        <w:br/>
        <w:t>escolhidos símbolos para designar os objetos e se as sentenças são atômicas ou</w:t>
        <w:br/>
        <w:t>moleculares, bem como as regras para formação de sentenças, isto é, uma</w:t>
        <w:br/>
        <w:t>gramática.</w:t>
        <w:br/>
        <w:br/>
        <w:t>Então, uma linguagem artificial deve conter um alfabeto, a gramática e definir</w:t>
        <w:br/>
        <w:t>quais expressões são bem formadas. Também deve ter símbolos para constantes e</w:t>
        <w:br/>
        <w:t>variáveis que designam indivíduos (em letras minúsculas), propriedades unárias</w:t>
        <w:br/>
        <w:t>(em letras maiúsculas) que são sentenças proposicionais, fórmulas atômicas,</w:t>
        <w:br/>
        <w:t>como, por exemplo, Pc (Cléo é um peixe) e operadores lógicos que permitem</w:t>
        <w:br/>
        <w:t>formar sentenças moleculares, como a negação (não é o caso), conjunção (e,</w:t>
        <w:br/>
        <w:t>mas), disjunção (ou), implicação (se… então) e bi-implicação (se e somente</w:t>
        <w:br/>
        <w:t>se). A pontuação se restringe aos parênteses, que podem tratar ambiguidades e</w:t>
        <w:br/>
        <w:t>há os quantificadores existencial (existe) e universal (todos).</w:t>
        <w:br/>
        <w:br/>
        <w:t>Vitor classifica as fórmulas da seguinte maneira:</w:t>
        <w:br/>
        <w:br/>
        <w:t xml:space="preserve">  1. fórmulas atômicas: iniciam com o símbolo do predicado: Fx</w:t>
        <w:br/>
        <w:t xml:space="preserve">  2. fórmulas moleculares: iniciam com negação ou parênteses: ~Fx, (Fx -&gt; Gx)</w:t>
        <w:br/>
        <w:t xml:space="preserve">  3. fórmulas gerais: iniciam com ∃x ou ∀x</w:t>
        <w:br/>
        <w:br/>
        <w:t>Por fim, alguns casos interessantes de aplicação: ∃xFx = Alguém é filósofo e</w:t>
        <w:br/>
        <w:t>~∃xFx = Ninguém é filósofo. E o recado que conhecemos, que não existe apenas</w:t>
        <w:br/>
        <w:t>uma lógica, como temos visto em Susan Haack[iv].</w:t>
        <w:br/>
        <w:br/>
        <w:t xml:space="preserve">  </w:t>
        <w:br/>
        <w:br/>
        <w:t>* * *</w:t>
        <w:br/>
        <w:br/>
        <w:t>[i] Começamos já a ver aqui:</w:t>
        <w:br/>
        <w:t>&lt;https://www.reflexoesdofilosofo.blog.br/2025/09/aspectos-de-logica-elementar-</w:t>
        <w:br/>
        <w:t>parte-1.html&gt;.</w:t>
        <w:br/>
        <w:br/>
        <w:t>[ii] Resumo de Lima, Vitor, "Introdução à Lógica elementar | Introdução Geral à Filosofia | Aula 26", _Canal Youtube Isto não é Filosofia_ , URL = &lt;&lt;https://www.youtube.com/watch?v=slz71T27nQU&gt;&gt;. Fonte: Introdução à lógica - Cezar Mortari.</w:t>
        <w:br/>
        <w:br/>
        <w:t>[iii] Aqui há categorização dos níveis linguísticos:</w:t>
        <w:br/>
        <w:t>&lt;https://www.reflexoesdofilosofo.blog.br/2022/02/niveis-de-processamento-</w:t>
        <w:br/>
        <w:t>linguistico.html&gt;. As duas últimas referentes ao significado, conforme</w:t>
        <w:br/>
        <w:t>&lt;https://www.reflexoesdofilosofo.blog.br/2022/11/introducao-ao-</w:t>
        <w:br/>
        <w:t>significado.html&gt;.</w:t>
        <w:br/>
        <w:br/>
        <w:t>[iv] https://www.reflexoesdofilosofo.blog.br/2025/11/filosofia-das-</w:t>
        <w:br/>
        <w:t>logicas.html , Filosofia das Lógicas</w:t>
        <w:br/>
        <w:br/>
        <w:br/>
      </w:r>
    </w:p>
    <w:p>
      <w:pPr>
        <w:pStyle w:val="Heading1"/>
      </w:pPr>
      <w:r>
        <w:t>Filosofia das lógicas - 14/11/2025</w:t>
        <w:br/>
      </w:r>
    </w:p>
    <w:p>
      <w:r>
        <w:t>_Introdução à filosofia das lógicas**[i]**_</w:t>
        <w:br/>
        <w:br/>
        <w:t>Conforme Haack, para além de estudar a lógica como sendo uma teoria formal</w:t>
        <w:br/>
        <w:t>dentro da matemática ou do que auxilia o raciocínio, impera entender seus</w:t>
        <w:br/>
        <w:t>objetivos e finalidade. Os cânones da chamada lógica clássica, do início do</w:t>
        <w:br/>
        <w:t>século XX, se formam a base dos manuais da lógica contemporânea, também se</w:t>
        <w:br/>
        <w:t>perguntaram sobre a tarefa de uma linguagem formal se comparada a nossa</w:t>
        <w:br/>
        <w:t>linguagem natural (Frege) ou se debruçaram sobre a relação da lógica com a</w:t>
        <w:br/>
        <w:t>psicologia (Peirce), a natureza da validade e questões sobre a verdade.</w:t>
        <w:br/>
        <w:br/>
        <w:t>É diante de tal cenário que Haack propõe o estudo desse tipo de questão, de</w:t>
        <w:br/>
        <w:t>caráter filosófico, mas não se limitando à lógica clássica, já que ela</w:t>
        <w:br/>
        <w:t>deixaria de fora ou mesmo abordaria equivocadamente verdades lógicas ou</w:t>
        <w:br/>
        <w:t>argumentos válidos que seriam tratados por outras lógicas, como as modais, do</w:t>
        <w:br/>
        <w:t>tempo, polivalentes, entre outras. Essas alternativas lógicas levantam</w:t>
        <w:br/>
        <w:t>questões metafísicas e epistemológicas sobre como caracterizar um sistema</w:t>
        <w:br/>
        <w:t>lógico como correto ou incorreto ou com base em quais razões.</w:t>
        <w:br/>
        <w:br/>
        <w:t>Justamente, são as lógicas não clássicas que colocam as questões filosóficas</w:t>
        <w:br/>
        <w:t>em nova perspectiva. Por exemplo, lógicas polivalentes levantam questões sobre</w:t>
        <w:br/>
        <w:t>a verdade e a lógica difusa nos faz pensar se a verdade não é uma questão de</w:t>
        <w:br/>
        <w:t>grau. Em tais problemas, há interconexões com as filosofias da linguagem e da</w:t>
        <w:br/>
        <w:t>mente, conforme comenta Haack, e aí também reside parte do nosso interesse</w:t>
        <w:br/>
        <w:t>porque são assuntos que temos estudado[ii].</w:t>
        <w:br/>
        <w:br/>
        <w:t>O marco na lógica como a conhecemos hoje remonta ao _Begriffsschrift_[iii], de</w:t>
        <w:br/>
        <w:t>Frege, que alavanca o desenvolvimento de áreas como: (i) aparato lógico padrão</w:t>
        <w:br/>
        <w:t>com a sintaxe dos cálculos sentencial e de predicado (Frege, Russell,</w:t>
        <w:br/>
        <w:t>Whitehead), semântica (Post[iv], Wittgenstein, Löwenheim[v], Henkin[vi]) e</w:t>
        <w:br/>
        <w:t>metalógica (Church, Gödel); (ii) cálculos não clássicos – modais (C. I.</w:t>
        <w:br/>
        <w:t>Lewis), polivalentes (Łukasiewicz[vii], Post) e intuicionistas (Brouwer);</w:t>
        <w:br/>
        <w:t>(iii) aplicação desses sistemas ao argumento informal, conectivos sentenciais,</w:t>
        <w:br/>
        <w:t>quantificadores e conceitos de verdade; (iv) se a formalização é importante</w:t>
        <w:br/>
        <w:t>(Carnap, Quine), se há ceticismo em relação ao simbolismo (Schiler e Strawson)</w:t>
        <w:br/>
        <w:t>ou se deveria pender para a psicologia (Dewey[viii])[ix].</w:t>
        <w:br/>
        <w:br/>
        <w:t>Haack elabora sobre o desenvolvimento das áreas, comentando, por exemplo, que</w:t>
        <w:br/>
        <w:t>a formalização canônica dos cálculos não modais nos Principia Mathematica</w:t>
        <w:br/>
        <w:t>(1920) e a elaboração da semântica de tabelas de verdade para a lógica</w:t>
        <w:br/>
        <w:t>bivalente anteciparam o desenvolvimento formal sistemático das lógicas modal e</w:t>
        <w:br/>
        <w:t>polivalente, embora já formulada por MacColl em 1880\. E não só há interesse</w:t>
        <w:br/>
        <w:t>matemático nas modificações da lógica clássica, há questões filosóficas,</w:t>
        <w:br/>
        <w:t>conforme já salientamos.</w:t>
        <w:br/>
        <w:br/>
        <w:t>Haack cita uma série de interconexões entre as lógicas e filosofia que são</w:t>
        <w:br/>
        <w:t>extremamente técnicas, mas esperamos poder futuramente elucidar um ou outro</w:t>
        <w:br/>
        <w:t>ponto, a começar pelo mini glossário, abaixo. No livro, ela verifica problemas</w:t>
        <w:br/>
        <w:t>do aparato lógico padrão, inicialmente (conectivos e letras sentenciais,</w:t>
        <w:br/>
        <w:t>quantificadores, variáveis e constantes, bem como conceitos de validade e</w:t>
        <w:br/>
        <w:t>verdade) e, a partir do capítulo 9, nas inovações formais que geram uma</w:t>
        <w:br/>
        <w:t>reavaliação filosófica da lógica. Por fim, trata de metafísica e epistemologia</w:t>
        <w:br/>
        <w:t>na lógica, relação entre linguagens formais e naturais e raciocínio. Haack</w:t>
        <w:br/>
        <w:t>sublinha que o livro alerta para a prudência epistemológica no tratamento das</w:t>
        <w:br/>
        <w:t>lógicas alternativas com especial atenção aos formalismos.</w:t>
        <w:br/>
        <w:br/>
        <w:t>Mini Glossário[x].</w:t>
        <w:br/>
        <w:br/>
        <w:t>**Verdades lógicas** : são um tipo de verdade que se caracteriza pela sua</w:t>
        <w:br/>
        <w:t>"força modal" e pela sua natureza "formal". A força modal significa que elas</w:t>
        <w:br/>
        <w:t>"devem" ser verdadeiras ou "não podem" ser falsas. A natureza formal significa</w:t>
        <w:br/>
        <w:t>que todas as frases com a mesma forma lógica também são verdades lógicas</w:t>
        <w:br/>
        <w:t>([https://plato.stanford.edu/entries/logical-</w:t>
        <w:br/>
        <w:t>truth/](https://plato.stanford.edu/entries/logical-truth/)).</w:t>
        <w:br/>
        <w:br/>
        <w:t>**Argumento válido** : é aquele em que, se as premissas são verdadeiras, a</w:t>
        <w:br/>
        <w:t>conclusão deve ser verdadeira. Em outras palavras, a conclusão é uma</w:t>
        <w:br/>
        <w:t>consequência lógica das premissas. A validade se refere à estrutura do</w:t>
        <w:br/>
        <w:t>argumento, e não à verdade factual de suas premissas ou conclusão</w:t>
        <w:br/>
        <w:t>([https://plato.stanford.edu/entries/argument/](https://plato.stanford.edu/entries/argument/))[xi].</w:t>
        <w:br/>
        <w:br/>
        <w:t>**Lógica modal** : é o estudo do raciocínio que envolve expressões como</w:t>
        <w:br/>
        <w:t>"necessariamente" e "possivelmente". Além dessa definição estrita, o termo é</w:t>
        <w:br/>
        <w:t>usado de forma mais ampla para um conjunto de sistemas relacionados, incluindo</w:t>
        <w:br/>
        <w:t>lógicas para crença, tempo e expressões morais</w:t>
        <w:br/>
        <w:t>([https://plato.stanford.edu/entries/logic-</w:t>
        <w:br/>
        <w:t>modal/](https://plato.stanford.edu/entries/logic-modal/))[xii].</w:t>
        <w:br/>
        <w:br/>
        <w:t>**Lógica temporal** : se refere a todas as abordagens formais para representar</w:t>
        <w:br/>
        <w:t>e raciocinar sobre o tempo e a informação temporal. Em seu sentido mais</w:t>
        <w:br/>
        <w:t>restrito, é mais frequentemente associado à abordagem de lógica modal</w:t>
        <w:br/>
        <w:t>introduzida por Arthur Prior na década de 1950. A Lógica Temporal tem sido</w:t>
        <w:br/>
        <w:t>utilizada em diversas áreas, incluindo a filosofia, a linguística, a</w:t>
        <w:br/>
        <w:t>inteligência artificial e a ciência da computação</w:t>
        <w:br/>
        <w:t>([https://plato.stanford.edu/entries/logic-</w:t>
        <w:br/>
        <w:t>temporal/](https://plato.stanford.edu/entries/logic-temporal/)).</w:t>
        <w:br/>
        <w:br/>
        <w:t>**Lógica multivalorada (MVL)** : é um tipo de lógica não-clássica que, ao</w:t>
        <w:br/>
        <w:t>contrário da lógica tradicional, não se restringe a apenas dois valores de</w:t>
        <w:br/>
        <w:t>verdade (verdadeiro/falso). Em vez disso, ela permite uma gama maior de "graus</w:t>
        <w:br/>
        <w:t>de verdade" ([https://plato.stanford.edu/entries/logic-</w:t>
        <w:br/>
        <w:t>manyvalued/](https://plato.stanford.edu/entries/logic-manyvalued/)).</w:t>
        <w:br/>
        <w:br/>
        <w:t>**Lógica fuzzy** (ou lógica difusa): é uma extensão da lógica clássica que</w:t>
        <w:br/>
        <w:t>lida com o conceito de verdade parcial. Enquanto na lógica clássica uma</w:t>
        <w:br/>
        <w:t>proposição é estritamente verdadeira (1) ou falsa (0), na lógica fuzzy, o</w:t>
        <w:br/>
        <w:t>valor de verdade de uma proposição pode ser qualquer número real entre 0 e 1</w:t>
        <w:br/>
        <w:t>([https://plato.stanford.edu/archives/win2011/entries/logic-</w:t>
        <w:br/>
        <w:t>fuzzy/](https://plato.stanford.edu/archives/win2011/entries/logic-fuzzy/)).</w:t>
        <w:br/>
        <w:br/>
        <w:t xml:space="preserve">  </w:t>
        <w:br/>
        <w:br/>
        <w:t>* * *</w:t>
        <w:br/>
        <w:br/>
        <w:t>[i] Notas sobre os prefácios de HAACK, Susan. _Filosofia das Lógicas_.</w:t>
        <w:br/>
        <w:t>Tradução de Cezar Augusto Mortari e Luiz Henrique de Araújo Dutra. São Paulo:</w:t>
        <w:br/>
        <w:t>Editora da UNESP, 2002.</w:t>
        <w:br/>
        <w:br/>
        <w:t>[ii] Esse negócio binário também é uma coisa preocupante.</w:t>
        <w:br/>
        <w:br/>
        <w:t>[iii] _Begriffsschrift_ (traduzido grosseiramente do alemão para "ideografia")</w:t>
        <w:br/>
        <w:t>é um livro de lógica feito por Gottlob Frege, publicado em 1879, que</w:t>
        <w:br/>
        <w:t>estabelece o sistema formal. Esta é geralmente considerado a obra que marca o</w:t>
        <w:br/>
        <w:t>nascimento da lógica moderna, conforme Google Search.</w:t>
        <w:br/>
        <w:br/>
        <w:t>[iv] John Frederic Post (August 26, 1936 - January 6, 2020) was an American</w:t>
        <w:br/>
        <w:t>philosopher and Professor of Philosophy, emeritus at Vanderbilt University.</w:t>
        <w:br/>
        <w:t>Wikipédia.</w:t>
        <w:br/>
        <w:br/>
        <w:t>[v] Leopold Löwenheim foi um matemático alemão, conhecido por seu trabalho em</w:t>
        <w:br/>
        <w:t>lógica matemática. O regime nazista o forçou a se aposentar, porque sob as</w:t>
        <w:br/>
        <w:t>Leis de Nuremberg foi considerado apenas três quartos ariano. Em 1943, muito</w:t>
        <w:br/>
        <w:t>de seu trabalho foi destruído durante a incursão de bombardeio sobre Berlim.</w:t>
        <w:br/>
        <w:t>Wikipédia.</w:t>
        <w:br/>
        <w:br/>
        <w:t>[vi] Leon Henkin (Brooklyn, 19 de abril de 1921 – Oakland, 1 de novembro de</w:t>
        <w:br/>
        <w:t>2006) foi um lógico da Universidade de Berkeley. Conhecido principalmente pelo</w:t>
        <w:br/>
        <w:t>"Teorema da Completude de Henkin": sua versão semântica da demonstração da</w:t>
        <w:br/>
        <w:t>completude dos sistemas padrão de lógica de primeira ordem.</w:t>
        <w:br/>
        <w:br/>
        <w:t>[vii] Jan Łukasiewicz (21 de dezembro de 1878 — 13 de fevereiro de 1956) foi</w:t>
        <w:br/>
        <w:t>um lógico polonês. Reconhecido pelo seu desenvolvimento da lógica multivalente</w:t>
        <w:br/>
        <w:t>(e lógica difusa) e seus estudos sobre a história da lógica, particularmente</w:t>
        <w:br/>
        <w:t>sua interpretação da lógica aristotélica.</w:t>
        <w:br/>
        <w:br/>
        <w:t>[viii] John Dewey foi um filósofo e pedagogo norte-americano, um dos</w:t>
        <w:br/>
        <w:t>principais representantes da corrente pragmatista, inicialmente desenvolvida</w:t>
        <w:br/>
        <w:t>por Charles Sanders Peirce, Josiah Royce e William James. Dewey também</w:t>
        <w:br/>
        <w:t>escreveu extensivamente sobre pedagogia e é uma referência no campo da</w:t>
        <w:br/>
        <w:t>educação. Wikipédia.</w:t>
        <w:br/>
        <w:br/>
        <w:t>[ix] Alguns filósofos não têm referência porque já os conhecemos neste espaço.</w:t>
        <w:br/>
        <w:br/>
        <w:t>[x] Foi construído da seguinte forma: procura-se o termo na busca do Google</w:t>
        <w:br/>
        <w:t>junto com “Stanford Encyclopedia of Philosophy”, então ele nos indica o link</w:t>
        <w:br/>
        <w:t>do artigo na SEP e então passamos para o Gemini resumir.</w:t>
        <w:br/>
        <w:br/>
        <w:t>[xi] Ver &lt;https://www.reflexoesdofilosofo.blog.br/2025/09/aspectos-de-logica-</w:t>
        <w:br/>
        <w:t>elementar-parte-1.html&gt;, _Aspectos de Lógica Elementar - parte 1_.</w:t>
        <w:br/>
        <w:br/>
        <w:t>[xii] Idem.</w:t>
        <w:br/>
        <w:br/>
        <w:br/>
      </w:r>
    </w:p>
    <w:p>
      <w:pPr>
        <w:pStyle w:val="Heading1"/>
      </w:pPr>
      <w:r>
        <w:t>Demônios do bem - 13/11/2025</w:t>
        <w:br/>
      </w:r>
    </w:p>
    <w:p>
      <w:r>
        <w:t>Aspectos de filosofia aplicada</w:t>
        <w:br/>
        <w:br/>
        <w:t>A gente tem, no dia a dia, uma série de coisas que nos desagradam, que tiram o</w:t>
        <w:br/>
        <w:t>nosso foco e que, em última instância atingem o âmago do ego. Existem</w:t>
        <w:br/>
        <w:t>ambientes que, de tão tóxicos, parecem que foram criados pelo excrementíssimo</w:t>
        <w:br/>
        <w:t>rabo de seta. E, o mais engraçado, é que as pessoas se adaptam a tal ambiente</w:t>
        <w:br/>
        <w:t>e de tal maneira que parecem renegar qualquer traço de racionalidade ou</w:t>
        <w:br/>
        <w:t>humanidade.</w:t>
        <w:br/>
        <w:br/>
        <w:t>Com isso, não quero rebaixar os animais não humanos, haja visto que, no mundo</w:t>
        <w:br/>
        <w:t>deles, não existe a possibilidade de conjeturar o rabo de seta. Eles se</w:t>
        <w:br/>
        <w:t>adaptam? Sim, e no mais alto grau da animalidade, já que o ecossistema</w:t>
        <w:br/>
        <w:t>terrestre está aí se perpetuando.</w:t>
        <w:br/>
        <w:br/>
        <w:t>Bem, voltando para o ambiente tóxico, nele as pessoas se tornam tóxicas e</w:t>
        <w:br/>
        <w:t>chegam ao grau mais baixo de miséria afetiva e intelectual. Então, o</w:t>
        <w:br/>
        <w:t>inominável faz a festa, é seu deleite. E nós ali, nos afogando. E, em alguma</w:t>
        <w:br/>
        <w:t>mísera possibilidade de subir à superfície para ganhar um pouco mais de</w:t>
        <w:br/>
        <w:t>fôlego, vemos o céu azul e isso acaba servindo como um encontro com os deuses.</w:t>
        <w:br/>
        <w:t>Nesse momento, fazemos as perguntas, mas não temos as respostas. Onde estão as</w:t>
        <w:br/>
        <w:t>respostas?</w:t>
        <w:br/>
        <w:br/>
        <w:t>Não há, há o que há e com isso nós temos que nos haver. E isso é viver, nem</w:t>
        <w:br/>
        <w:t>mais, nem menos. Na festa do capeta a gente tem que transformar os demônios em</w:t>
        <w:br/>
        <w:t>demônios do bem, que nos levem ao exercício humano e intelectual. A realidade</w:t>
        <w:br/>
        <w:t>é assim e nela precisamos perdurar. É fato, não fake e haja tato.</w:t>
        <w:br/>
        <w:br/>
        <w:t>É dentro desse contexto que podemos aplicar lições filosóficas e há espaço,</w:t>
        <w:br/>
        <w:t>principalmente, para ética e moral (ou a falta delas), há espaço para reflexão</w:t>
        <w:br/>
        <w:t>psíquica e controle de afetos[i]. De vez em quando há espaço para lógica e</w:t>
        <w:br/>
        <w:t>epistemologia, mas muito pouco, atualmente. E, talvez, uma primeira ação é não</w:t>
        <w:br/>
        <w:t>adjetivar o ambiente. Há ambientes e ambientes e dentro deles, situações.</w:t>
        <w:br/>
        <w:br/>
        <w:t>A questão está muito mais em como vamos nos portar dentro de cada um desses</w:t>
        <w:br/>
        <w:t>ambientes e o que esperamos deles. Por que estamos no ambiente X e o que</w:t>
        <w:br/>
        <w:t>devemos fazer lá? O que se espera de nós e o que esperamos dele (deles)? São</w:t>
        <w:br/>
        <w:t>questões que precisamos começar a investigar.</w:t>
        <w:br/>
        <w:br/>
        <w:t xml:space="preserve">  </w:t>
        <w:br/>
        <w:br/>
        <w:t>* * *</w:t>
        <w:br/>
        <w:br/>
        <w:t>[i] E daqui vem esse Pequeno insight: [https://youtu.be/mZHxlRwq-</w:t>
        <w:br/>
        <w:t>BM](https://youtu.be/mZHxlRwq-BM): Pré-lançamento Autonomia e Liberdade. Com</w:t>
        <w:br/>
        <w:t>Rodrigo Cardoso de Castro, Oswaldo Giacoia e André Martins. Estamos querendo</w:t>
        <w:br/>
        <w:t>entrar no ambiente da ética, vejamos...</w:t>
        <w:br/>
        <w:br/>
        <w:br/>
      </w:r>
    </w:p>
    <w:p>
      <w:pPr>
        <w:pStyle w:val="Heading1"/>
      </w:pPr>
      <w:r>
        <w:t>Lógica Aristotélica - 06/11/2025</w:t>
        <w:br/>
      </w:r>
    </w:p>
    <w:p>
      <w:r>
        <w:t>_Resumo conciso da lógica aristotélica que serve para analisar elementos do</w:t>
        <w:br/>
        <w:t>discurso como os termos, as proposições e, principalmente, o silogismo, a</w:t>
        <w:br/>
        <w:t>forma de inferência que permite chegar a uma conclusão a partir de premissas.</w:t>
        <w:br/>
        <w:t>Destaca-se o Silogismo Científico, cujo objetivo é demonstrar conclusões</w:t>
        <w:br/>
        <w:t>verdadeiras a partir de premissas necessariamente verdadeiras.**[i]**_</w:t>
        <w:br/>
        <w:br/>
        <w:t>**Decomposição.** Aristóteles escreveu sobre lógica, mas não cunhou o termo.</w:t>
        <w:br/>
        <w:t>Ele usava a palavra “analítica”, termo título do escrito principal do Organon,</w:t>
        <w:br/>
        <w:t>reunião de seus textos lógicos. A palavra remete a decomposição e ele</w:t>
        <w:br/>
        <w:t>utilizava um método de busca dos elementos que compõem um enunciado, como a</w:t>
        <w:br/>
        <w:t>proposição, seus termos e premissas. Lima ressalta que, lá em Aristóteles, a</w:t>
        <w:br/>
        <w:t>lógica é um tipo de estudo inicial e instrumental que perpassa todos os campos</w:t>
        <w:br/>
        <w:t>discursivos, seja na filosofia teórica ou prática, auxiliando-os. Já hoje</w:t>
        <w:br/>
        <w:t>torna-se disciplina autônoma.</w:t>
        <w:br/>
        <w:br/>
        <w:t>Há, na obra aristotélica, o estudo dos silogismos, da sofística e uma forte</w:t>
        <w:br/>
        <w:t>associação com as categorias[ii], primeira metafísica aristotélica.</w:t>
        <w:br/>
        <w:br/>
        <w:t>**Termos.** Lima ressalta que as categorias são os termos usados no raciocínio</w:t>
        <w:br/>
        <w:t>aristotélico. São elas: substância (cavalo), quantidade (2 metros), qualidade</w:t>
        <w:br/>
        <w:t>(branco), relação (maior que), lugar (ao ar livre), tempo (agora), posição (em</w:t>
        <w:br/>
        <w:t>pé), posse / ter (ferradura), fazer (correndo) e sofrer (observado). São tipos</w:t>
        <w:br/>
        <w:t>de termos usados na linguagem, mas existentes em sua ontologia.</w:t>
        <w:br/>
        <w:br/>
        <w:t>Os termos têm _extensão_ , isto é, os objetos que ele designa, como por</w:t>
        <w:br/>
        <w:t>exemplo (gato Félix) e _compreensão_ , que são suas propriedades, como animal</w:t>
        <w:br/>
        <w:t>preto. Lima destaca duas regras: 1.) quanto maior a extensão de um termo,</w:t>
        <w:br/>
        <w:t>menor a compreensão (e.g., Homem) e 2.) a inversa (e.g., Vitor). Assim, o</w:t>
        <w:br/>
        <w:t>gênero tem grande extensão e baixa compreensão, a espécie os tem de tamanho</w:t>
        <w:br/>
        <w:t>médio enquanto o indivíduo tem extensão mínima e compreensão máxima, tem todas</w:t>
        <w:br/>
        <w:t>as propriedades possíveis.</w:t>
        <w:br/>
        <w:br/>
        <w:t>**Proposições.** A proposição declara de forma verbal a reunião e separação</w:t>
        <w:br/>
        <w:t>dos termos e é composta por sujeitos, que recebem as propriedades e os</w:t>
        <w:br/>
        <w:t>predicados que os atribuem propriedades e, por fim, a atribuição feita pelo</w:t>
        <w:br/>
        <w:t>verbo ser (cópula). Por exemplo, “Vitor é professor”. Ela declara</w:t>
        <w:br/>
        <w:t>discursivamente um _juízo_ , operação mental que foi pensada e, nesse sentido,</w:t>
        <w:br/>
        <w:t>tem valor de verdade na medida em que se refere à realidade.</w:t>
        <w:br/>
        <w:br/>
        <w:t>Há proposições existenciais, como, por exemplo, “Este homem anda”, “Este homem</w:t>
        <w:br/>
        <w:t>está em casa” e declarativas, como, por exemplo, “Este homem é sábio”. Há</w:t>
        <w:br/>
        <w:t>proposições afirmativas (S é P) e negativas (S não é P). Há proposições</w:t>
        <w:br/>
        <w:t>universais, quando P é atribuído a todo o conjunto de termos, sejam elas "Todo</w:t>
        <w:br/>
        <w:t>S é P" ou "Nenhum S é P"; as particulares atribuem predicados a partes, como</w:t>
        <w:br/>
        <w:t>"Algum S é P" e "Algum S não é P" e, por fim, as proposições singulares, nas</w:t>
        <w:br/>
        <w:t>quais um único indivíduo recebe predicados, como "Este S é P" e "Este S não é</w:t>
        <w:br/>
        <w:t>P". Há proposições necessárias, quando o predicado é atribuído de modo</w:t>
        <w:br/>
        <w:t>essencial ao sujeito, como em "Todo homem é mortal", proposições possíveis,</w:t>
        <w:br/>
        <w:t>como "Alguns homens são justos" e impossíveis como "Todo triângulo tem quatro</w:t>
        <w:br/>
        <w:t>lados".</w:t>
        <w:br/>
        <w:br/>
        <w:t>**Silogismo.** A inferência permite que uma proposição seja tratada como</w:t>
        <w:br/>
        <w:t>conclusão de uma ou várias outras proposições. Conforme Lima, o silogismo mais</w:t>
        <w:br/>
        <w:t>famoso é:</w:t>
        <w:br/>
        <w:br/>
        <w:t>1.             Todo homem é mortal (premissa maior, na qual homem é o termo médio e mortal é o termo extremo maior)</w:t>
        <w:br/>
        <w:br/>
        <w:t>2.             Sócrates é homem (premissa menor, na qual homem é o termo médio e Sócrates é o termo extremo menor)</w:t>
        <w:br/>
        <w:br/>
        <w:t>3.             Logo, Sócrates é mortal (conclusão, sem termo médio)</w:t>
        <w:br/>
        <w:br/>
        <w:t>É uma forma possível: A é B; C é A; C é B. Lima explica que há figuras no</w:t>
        <w:br/>
        <w:t>silogismo, que foram destacadas pelos medievais, e se referem à posição</w:t>
        <w:br/>
        <w:t>ocupada pelo termo médio nas premissas, podendo ser sujeito ou predicado. Por</w:t>
        <w:br/>
        <w:t>exemplo, A é B; A é C; Logo: nada. Já: A é B; B é C; A é C. Por outro lado,</w:t>
        <w:br/>
        <w:t>pode haver premissas universais afirmativas ou negativas, particulares, etc.</w:t>
        <w:br/>
        <w:t>Lima informa que há 19 formas válidas de silogismo, lembrando que não importa</w:t>
        <w:br/>
        <w:t>o conteúdo.</w:t>
        <w:br/>
        <w:br/>
        <w:t>**Silogismo Científico.** É aquele com função demonstrativa, isto é, mostra</w:t>
        <w:br/>
        <w:t>logicamente como premissas verdadeiras chegam necessariamente a conclusões</w:t>
        <w:br/>
        <w:t>verdadeiras. Assim, as premissas devem ser _verdadeiras_ , _indemonstráveis_ ,</w:t>
        <w:br/>
        <w:t>para evitar uma regressão ao infinito, _autoevidentes_ , não precisando de</w:t>
        <w:br/>
        <w:t>esclarecimentos e _causas da conclusão_.</w:t>
        <w:br/>
        <w:br/>
        <w:t>_Axiomas_ são premissas indemonstráveis e evidentes em si mesmas, como, por</w:t>
        <w:br/>
        <w:t>exemplo, “O todo é maior que as partes”. _Postulados_ são indemonstráveis,</w:t>
        <w:br/>
        <w:t>mas, apesar de não autoevidentes, são aceitas como verdadeiras para construção</w:t>
        <w:br/>
        <w:t>do edifício teórico, como por exemplo, cita Lima, a existência do movimento e</w:t>
        <w:br/>
        <w:t>do repouso na Física, algo que Parmênides não aceita. _Definições_ determinam</w:t>
        <w:br/>
        <w:t>o que é a coisa que o termo indica, conforme o Filósofo: “o discurso que</w:t>
        <w:br/>
        <w:t>exprime a essência”, e isso é mais do que explicar aquele termo.</w:t>
        <w:br/>
        <w:br/>
        <w:t>Todo termo pode comportar outros termos, como um corpo que é animado e</w:t>
        <w:br/>
        <w:t>sensível. Um termo se destaca de outro por uma _diferença específica_ , como</w:t>
        <w:br/>
        <w:t>um _corpo_ que pode ou não ser animado (um _vivente_). Então, um vivente é um</w:t>
        <w:br/>
        <w:t>gênero que se destaca do gênero corpo, e seria um gênero próximo se não</w:t>
        <w:br/>
        <w:t>houvesse outro gênero entre eles. Exemplificando e _definindo_ , homem é um</w:t>
        <w:br/>
        <w:t>animal (gênero próximo) racional (diferença específica). Por fim, as</w:t>
        <w:br/>
        <w:t>categorias são indefiníveis, como a substância que está acima de todos os</w:t>
        <w:br/>
        <w:t>gêneros e também os indivíduos, que não tem diferença específica, pois não tem</w:t>
        <w:br/>
        <w:t>espécie abaixo dele.</w:t>
        <w:br/>
        <w:br/>
        <w:t xml:space="preserve">  </w:t>
        <w:br/>
        <w:br/>
        <w:t>* * *</w:t>
        <w:br/>
        <w:br/>
        <w:t>[i] Resumo de Lima, Vitor, "Lógica de Aristóteles | Introdução Geral à Filosofia | Aula 25", _Canal Youtube Isto não é Filosofia_ , URL = &lt;&lt;https://youtu.be/GN4UbGjvQsE&gt;&gt;. Suas fontes: Giovanni Reale; Convite à Filosofia - Chauí; MARCONDES, Hilton Japiassú \- Danilo Dicionário Básico de Filosofia.</w:t>
        <w:br/>
        <w:br/>
        <w:t>[ii]  Sobre ele falamos em _O Tratado das Categorias de Aristóteles: alguns</w:t>
        <w:br/>
        <w:t>aspectos_ (&lt;https://bit.ly/47zRPUl&gt;) e _A primeira doutrina da substância: a</w:t>
        <w:br/>
        <w:t>substância segundo Aristóteles_ (&lt;https://bit.ly/4osE2ou&gt;).</w:t>
        <w:br/>
        <w:br/>
        <w:br/>
      </w:r>
    </w:p>
    <w:p>
      <w:pPr>
        <w:pStyle w:val="Heading1"/>
      </w:pPr>
      <w:r>
        <w:t>Aspectos de Lógica Elementar - parte 2 - 01/11/2025</w:t>
        <w:br/>
      </w:r>
    </w:p>
    <w:p>
      <w:r>
        <w:t>**Resumo**. Segundo texto da série, resume outros aspectos da lógica</w:t>
        <w:br/>
        <w:t>elementar, como a lógica modal alética e sua relação com a necessidade e</w:t>
        <w:br/>
        <w:t>possibilidade, a distinção entre operadores modais de dicto e de re, a</w:t>
        <w:br/>
        <w:t>validade lógica, a epistemologia da verdade necessária e contingente, o</w:t>
        <w:br/>
        <w:t>raciocínio indutivo e dedutivo, a importância das provas e crenças na formação</w:t>
        <w:br/>
        <w:t>do conhecimento, o papel dos argumentos de autoridade e os desafios das</w:t>
        <w:br/>
        <w:t>crenças fundamentais, finalizando com uma análise das limitações da lógica</w:t>
        <w:br/>
        <w:t>aristotélica e seu impacto na validade dos silogismos _**[i]**_.</w:t>
        <w:br/>
        <w:br/>
        <w:t>**Capítulo 7: Modalidade**[ii]****. A lógica modal alética surge a partir da</w:t>
        <w:br/>
        <w:t>clássica agregando-se necessidade e possibilidade - operadores de formação de</w:t>
        <w:br/>
        <w:t>frases que não são verofuncionais[iii]. Lidando com modos de verdade, uma</w:t>
        <w:br/>
        <w:t>frase necessariamente verdadeira, além de verdadeira, não pode ser falsa, caso</w:t>
        <w:br/>
        <w:t>contrário é contingentemente verdadeira. A lógica modal ajuda a esclarecer,</w:t>
        <w:br/>
        <w:t>então, se as verdades necessárias são verdades lógicas ou matemáticas, ou se</w:t>
        <w:br/>
        <w:t>não são e por aí vai.</w:t>
        <w:br/>
        <w:br/>
        <w:t>Ela se desenvolveu, no século XX, com a linguagem dos mundos possíveis que já</w:t>
        <w:br/>
        <w:t>está presente na validade e não tem a ver com a existência de realidades</w:t>
        <w:br/>
        <w:t>paralelas, mas com a aplicação da lógica quantificada ao raciocínio modal.</w:t>
        <w:br/>
        <w:t>Conforme Polónio, um raciocínio é válido se e somente se não há qualquer</w:t>
        <w:br/>
        <w:t>condição de verdade, ou mundo possível, em que a conclusão seja falsa apesar</w:t>
        <w:br/>
        <w:t>de todas as premissas serem verdadeiras. Se uma frase é verdadeira, ela o é no</w:t>
        <w:br/>
        <w:t>mundo atual, como as coisas são. Porém, para traduzir a linguagem modal para a</w:t>
        <w:br/>
        <w:t>linguagem de mundos possíveis, um mundo deve ser acessível a outro, uma</w:t>
        <w:br/>
        <w:t>possibilidade relativa definida como: “o mundo possível β é acessível a α se e</w:t>
        <w:br/>
        <w:t>somente se toda a frase verdadeira em β é possível em α”, quer dizer, nas</w:t>
        <w:br/>
        <w:t>condições em que tudo o que é _verdadeiro_ em beta é _possível_ em alfa, beta</w:t>
        <w:br/>
        <w:t>é acessível a alfa.</w:t>
        <w:br/>
        <w:br/>
        <w:t>Os operadores modais aléticos podem ser _de dicto_ (do dito – aplicada sobre a</w:t>
        <w:br/>
        <w:t>proposição) ou _de re_ (da coisa – sobre o predicado da coisa), envolvendo</w:t>
        <w:br/>
        <w:t>aspectos sintáticos e existenciais. Há uma questão envolvendo o escopo dos</w:t>
        <w:br/>
        <w:t>operadores modais (necessidade ou possibilidade) em relação aos</w:t>
        <w:br/>
        <w:t>quantificadores (existe e todo). No dito, o operador modal aparece antes do</w:t>
        <w:br/>
        <w:t>quantificador como em "_Necessariamente_ , o Presidente do Brasil é</w:t>
        <w:br/>
        <w:t>brasileiro." – aqui há necessidade da proposição completa. Na coisa, o</w:t>
        <w:br/>
        <w:t>quantificador aparece antes do operador modal como em “O Presidente do Brasil</w:t>
        <w:br/>
        <w:t>é _necessariamente_ brasileiro.”. No primeiro caso, não importa muito o</w:t>
        <w:br/>
        <w:t>indivíduo, seu âmbito é menos forte.</w:t>
        <w:br/>
        <w:br/>
        <w:t>Para além da análise de frases simples, a distinção do dito e da coisa ajuda</w:t>
        <w:br/>
        <w:t>na definição da validade porque uma definição de validade de re não é correta</w:t>
        <w:br/>
        <w:t>(forma válida e conclusão falsa [em um mundo possível]), coisa que a de dicto</w:t>
        <w:br/>
        <w:t>é. Conforme o exemplo de Polónio, “Se um argumento válido tem premissas</w:t>
        <w:br/>
        <w:t>verdadeiras, a sua conclusão será _necessariamente_ verdadeira” – foca na</w:t>
        <w:br/>
        <w:t>consequente, mas há argumentos cuja conclusão não é necessariamente</w:t>
        <w:br/>
        <w:t>verdadeira. Já “Necessariamente, se as premissas de um argumento válido forem</w:t>
        <w:br/>
        <w:t>verdadeiras, a sua conclusão será verdadeira” abrange toda a frase, não só a</w:t>
        <w:br/>
        <w:t>conclusão, mas na relação entre premissas e conclusão.  A diferença reside</w:t>
        <w:br/>
        <w:t>unicamente no **escopo** do operador modal, e esse detalhe sintático é o que</w:t>
        <w:br/>
        <w:t>define o próprio conceito de **validade lógica**.[iv]</w:t>
        <w:br/>
        <w:br/>
        <w:t>Conforme dito na nota 3, Polónio retoma a distinção entre por um lado a</w:t>
        <w:br/>
        <w:t>natureza da verdade em si e por outro como conhecemos essa verdade. Ora, uma</w:t>
        <w:br/>
        <w:t>verdade pode ser necessária ou contingente, a depender de seu valor nos mundos</w:t>
        <w:br/>
        <w:t>possíveis. Já o sujeito conhece uma verdade seja a priori ou a posteriori,</w:t>
        <w:br/>
        <w:t>isto é, se independentemente de informação sensorial ou experiência. Isso no</w:t>
        <w:br/>
        <w:t>campo da episteme, mas semanticamente, nas modalidades do analítico e do</w:t>
        <w:br/>
        <w:t>sintético.  Nesse ponto destaca-se o argumento ontológico de Santo Anselmo,</w:t>
        <w:br/>
        <w:t>como sendo um salto de uma possibilidade meramente conceitual para uma</w:t>
        <w:br/>
        <w:t>inferência substancial a respeito da existência de Deus. Citando: “A mera</w:t>
        <w:br/>
        <w:t>_possibilidade_ conceitual é apenas o que _não se sabe conceptualmente_ , e do</w:t>
        <w:br/>
        <w:t>que não se sabe há que fazer _silêncio inferencial_ porque daí nada de</w:t>
        <w:br/>
        <w:t>substancial se conclui validamente.”</w:t>
        <w:br/>
        <w:br/>
        <w:t>**Capítulo 8: Além da linguagem**. Aqui Polónio trata da indução com um tipo</w:t>
        <w:br/>
        <w:t>de raciocínio não dedutivo e que vai buscar uma realidade extralinguística,</w:t>
        <w:br/>
        <w:t>além das condições de verdade. Ocorre que os raciocínios indutivos não se</w:t>
        <w:br/>
        <w:t>fundam em premissas e conclusões, isto é, na validade que tratamos no texto</w:t>
        <w:br/>
        <w:t>anterior; ele tem graus, como é o caso de generalizações e previsões, mas, no</w:t>
        <w:br/>
        <w:t>âmago de um apoio indutivo está a probabilidade que uma conclusão pode ser</w:t>
        <w:br/>
        <w:t>verdadeira se as premissas também o forem.</w:t>
        <w:br/>
        <w:br/>
        <w:t>Porém se nosso conhecimento é obtido raciocinando-se, Polónio lembra que é a</w:t>
        <w:br/>
        <w:t>_crença_ que liga o agente com a realidade: ela não é factiva como o</w:t>
        <w:br/>
        <w:t>_conhecimento_ de verdades[v]. Mesmo para uma crença verdadeira é preciso que</w:t>
        <w:br/>
        <w:t>haja prova para que se torne conhecimento e provar é um processo falível.</w:t>
        <w:br/>
        <w:t>Polónio contextualiza a prova como algo que contribui para a conclusão, mas</w:t>
        <w:br/>
        <w:t>não evita erros, então devemos sempre tentar detectá-los e buscar novas</w:t>
        <w:br/>
        <w:t>informações para corrigi-los e que sejam relevantes para o raciocínio</w:t>
        <w:br/>
        <w:t>indutivo. Isso mostra que as provas indutivas são dinâmicas, ao passo que as</w:t>
        <w:br/>
        <w:t>dedutivas são estáticas, embora Polónio frise que, mesmo em raciocínios</w:t>
        <w:br/>
        <w:t>dedutivos acabamos por obter suas premissas indutivamente, mostrando que a</w:t>
        <w:br/>
        <w:t>validade não é tudo o que conta.</w:t>
        <w:br/>
        <w:br/>
        <w:t>Interessante notar que há várias fontes de provas para nossas crenças, como</w:t>
        <w:br/>
        <w:t>memória, sentidos e compreensão e elas devem ser contrastadas visando</w:t>
        <w:br/>
        <w:t>descobrir erros, tendo em vista a responsabilidade epistêmica. Porém, provas</w:t>
        <w:br/>
        <w:t>favoráveis a crenças podem ser falsas, como enfatiza Polónio e levando em</w:t>
        <w:br/>
        <w:t>conta que se há provas, há contraprovas. Mesmo nas deduções podemos tomar</w:t>
        <w:br/>
        <w:t>princípios lógicos errados fazendo com que o método de prova deva ser sempre</w:t>
        <w:br/>
        <w:t>revisto.</w:t>
        <w:br/>
        <w:br/>
        <w:t>No mais das vezes, a crença de outra pessoa serve como prova, caso de</w:t>
        <w:br/>
        <w:t>especialistas e argumentos de autoridade. Que Nero apeou fogo em Roma é coisa</w:t>
        <w:br/>
        <w:t>que se sabe indiretamente por historiadores (crença).  Se o conhecimento é</w:t>
        <w:br/>
        <w:t>muito especializado, há necessidade de mais especialistas, conforme prossegue</w:t>
        <w:br/>
        <w:t>a argumentação de Polónio. Mas, mais indireto, já que nossas crenças dependem</w:t>
        <w:br/>
        <w:t>das crenças deles e depende de que várias pessoas as examinem em busca de</w:t>
        <w:br/>
        <w:t>erros e comuniquem seus resultados.</w:t>
        <w:br/>
        <w:br/>
        <w:t>Desidério mostra, por outro lado, que pode haver argumento de autoridade</w:t>
        <w:br/>
        <w:t>falacioso se baseado em prova que não é boa, isto é, não é cogente.  A</w:t>
        <w:br/>
        <w:t>autoridade deve ser epistemicamente relevante, coisa que pode ser verificada</w:t>
        <w:br/>
        <w:t>pela reprodução das provas que ela utilizou. Se não há conhecimento factual ou</w:t>
        <w:br/>
        <w:t>biográfico relevante para a crença, devemos suspendê-la. Além do que nós</w:t>
        <w:br/>
        <w:t>devemos ter atenção na ocorrência de uma disparidade epistêmica entre o</w:t>
        <w:br/>
        <w:t>especialista e o leigo, o que pode distorcer o entendimento e aceitação das</w:t>
        <w:br/>
        <w:t>provas.</w:t>
        <w:br/>
        <w:br/>
        <w:t>Na sequência, Polónio enfrenta dificuldades relativas à crenças fundamentais</w:t>
        <w:br/>
        <w:t>que baseiam as demais, sejam pelo fato de “só” serem comuns, ou quando se</w:t>
        <w:br/>
        <w:t>assume de início uma falsidade. Devemos sempre nos valer das contraprovas, das</w:t>
        <w:br/>
        <w:t>revisões e da busca de crenças mais fortes. Crenças falsas podem se originar</w:t>
        <w:br/>
        <w:t>tanto de informações erradas como de nossa interpretação errônea. Esse ponto é</w:t>
        <w:br/>
        <w:t>muito sensível, em nossa opinião, porque, conforme o resumo de Polónio, há</w:t>
        <w:br/>
        <w:t>sempre uma relevância estatística a que somos expostos: há pessoas do nosso</w:t>
        <w:br/>
        <w:t>círculo nos fornecendo crenças; há relevância de crenças de pessoas</w:t>
        <w:br/>
        <w:t>influentes; há malevolência epistêmica na mídia quando oculta seus objetivos;</w:t>
        <w:br/>
        <w:t>há dificuldade em confrontar crenças estatísticas, mesmo com provas que as</w:t>
        <w:br/>
        <w:t>refutem.</w:t>
        <w:br/>
        <w:br/>
        <w:t>Assim como nas crenças estatísticas, há crenças que vemos como causais por se</w:t>
        <w:br/>
        <w:t>valerem de eventos sucessivos, mesmo que repetidos, mas que não tem relação</w:t>
        <w:br/>
        <w:t>probatória – deveriam ser motivo de investigação científica. Mas, por fim, há</w:t>
        <w:br/>
        <w:t>a racionalização, isto é, processo de sustentar uma crença suprimindo-se</w:t>
        <w:br/>
        <w:t>provas e visando passar uma impressão de responsabilidade epistêmica.</w:t>
        <w:br/>
        <w:br/>
        <w:t>**Apêndice: Lógica aristotélica**. O apêndice aborda o silogismo aristotélico</w:t>
        <w:br/>
        <w:t>que se vale de axiomas que não são provados. Nossos autores enfatizam as</w:t>
        <w:br/>
        <w:t>limitações da lógica aristotélica, mesmo que tendo perdurado até o século XIX.</w:t>
        <w:br/>
        <w:t>Ela confunde, por exemplo, um termo sujeito (todo grego) com um sujeito</w:t>
        <w:br/>
        <w:t>particular (Sócrates) sobre o qual se predica. Ela também exclui termos</w:t>
        <w:br/>
        <w:t>vazios, impedindo que se raciocine com eles. Alguns desses fatores, somados</w:t>
        <w:br/>
        <w:t>com regras que foram criadas para determinar a validade dos silogismos, embora</w:t>
        <w:br/>
        <w:t>não constitutivos dela, limita bastante a silogística aristotélica fazendo com</w:t>
        <w:br/>
        <w:t>que não se aplique a raciocínios indutivos em geral.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 Continuação de Aspectos de</w:t>
        <w:br/>
        <w:t>Lógica Elementar - parte 1:</w:t>
        <w:br/>
        <w:t>&lt;https://www.reflexoesdofilosofo.blog.br/2025/09/aspectos-de-logica-elementar-</w:t>
        <w:br/>
        <w:t>parte-1.html&gt;</w:t>
        <w:br/>
        <w:br/>
        <w:t>[ii] Aqui trata-se de um resumo do resumo de um assunto complexo que precisa</w:t>
        <w:br/>
        <w:t>ser aprofundado futuramente.</w:t>
        <w:br/>
        <w:br/>
        <w:t>[iii] Se a modalidade alética é desenvolvida tendo em mente a necessidade e</w:t>
        <w:br/>
        <w:t>possibilidade genuínas, isto é, aos _modos das próprias verdades_ , há as</w:t>
        <w:br/>
        <w:t>modalidades semânticas do analítico e do sintético e epistémicas do a priori e</w:t>
        <w:br/>
        <w:t>do a posteriori que dizem respeito aos _modos como são conhecidas_.</w:t>
        <w:br/>
        <w:br/>
        <w:t>[iv] Com a ajuda do Gemini: &lt;https://g.co/gemini/share/a1e7c0417fd5&gt;.</w:t>
        <w:br/>
        <w:br/>
        <w:t>[v] Lembrar do conhecimento como crença verdadeira justificada:</w:t>
        <w:br/>
        <w:t>&lt;https://www.reflexoesdofilosofo.blog.br/2023/11/teses-quineanas.html&gt;.</w:t>
        <w:br/>
        <w:br/>
        <w:br/>
      </w:r>
    </w:p>
    <w:p>
      <w:pPr>
        <w:pStyle w:val="Heading1"/>
      </w:pPr>
      <w:r>
        <w:t>Dualidade semântica: do psicológico ao lógico - 11/10/2025</w:t>
        <w:br/>
      </w:r>
    </w:p>
    <w:p>
      <w:r>
        <w:t>_Uma jornada em busca do terceiro reino**[i]**_</w:t>
        <w:br/>
        <w:br/>
        <w:t>Francisco trabalha uma distinção entre lógico e psicológico na teoria</w:t>
        <w:br/>
        <w:t>fregeana, como sendo uma dualidade semântica. Nosso interesse está em entender</w:t>
        <w:br/>
        <w:t>como pode haver uma coadunação entre esses dois campos ou quais limites há</w:t>
        <w:br/>
        <w:t>entre eles. Para Francisco, a distinção entre lógico e não-lógico ocorre por</w:t>
        <w:br/>
        <w:t>meio de uma investigação semântica de sentenças da linguagem natural[ii].</w:t>
        <w:br/>
        <w:br/>
        <w:t>Mas é como se a psicologia “atrapalhasse” o pensamento rigoroso e matemático.</w:t>
        <w:br/>
        <w:t>Há sentenças que, se logicamente contraditórias, ainda assim tem um sentido</w:t>
        <w:br/>
        <w:t>como a poética: “um campeão de perda de campeonatos” que tem uma intenção de</w:t>
        <w:br/>
        <w:t>provocar uma antítese irônica. É uma asserção da linguagem natural sem valor</w:t>
        <w:br/>
        <w:t>de verdade. Ocorre que, para Frege, não é um pensamento objetivo e pertencente</w:t>
        <w:br/>
        <w:t>ao mundo exterior, porém uma ideia subjetiva e interior e que vai variar de</w:t>
        <w:br/>
        <w:t>acordo com as afinidades individuais permitindo a própria expressão artística.</w:t>
        <w:br/>
        <w:br/>
        <w:t>Para Frege, segundo o autor, não há psicologismo nas relações lógicas embora</w:t>
        <w:br/>
        <w:t>haja uma semântica em sentenças psicológicas expressas em determinados</w:t>
        <w:br/>
        <w:t>contextos. _O sentido de uma frase é o pensamento que ela expressa**[iii]**_ ,</w:t>
        <w:br/>
        <w:t>mas se ela não tem referência, como na poesia ou lenda, não é verdadeira nem</w:t>
        <w:br/>
        <w:t>falsa; a ciência requer referência.</w:t>
        <w:br/>
        <w:br/>
        <w:t>Sentenças da arte poética se utilizam da livre associação de ideias (não de</w:t>
        <w:br/>
        <w:t>pensamentos) e seguem preocupações estéticas, portanto há valor estético e não</w:t>
        <w:br/>
        <w:t>de verdade. Mas é a linguagem que estrutura essa fronteira por meio da</w:t>
        <w:br/>
        <w:t>investigação lógica porque uma investigação puramente psicológica enfoca</w:t>
        <w:br/>
        <w:t>conteúdos mentais individuais. A lógica assere pensamentos: eles têm sentido,</w:t>
        <w:br/>
        <w:t>comunicam algo, mas ela vai até o ponto em que eles tenham valor de verdade.</w:t>
        <w:br/>
        <w:br/>
        <w:t>Conforme Francisco, há três momentos, para Frege: primeiro há o pensar, a</w:t>
        <w:br/>
        <w:t>apreensão do pensamento, depois há o julgar, o reconhecimento da verdade do</w:t>
        <w:br/>
        <w:t>pensamento e por fim há o asserir, a manifestação desse juízo. É dessa forma</w:t>
        <w:br/>
        <w:t>que procede a investigação científica e, no segundo passo, quando se reconhece</w:t>
        <w:br/>
        <w:t>o valor de verdade, é que podemos fazer asserções. Já as sentenças ficcionais</w:t>
        <w:br/>
        <w:t>não têm força assertiva, elas não têm relação com os atos mentais de julgar e</w:t>
        <w:br/>
        <w:t>asserir.</w:t>
        <w:br/>
        <w:br/>
        <w:t>São prescrições lógicas que investigam a essência da verdade, que tem caráter</w:t>
        <w:br/>
        <w:t>metafísico, sem se ater à psicologia subjacente. Muito embora, de acordo com</w:t>
        <w:br/>
        <w:t>Francisco, Frege não negue que mesmo uma sentença assertiva científica também</w:t>
        <w:br/>
        <w:t>possa expressar um componente não lógico associado a seu sentido. No começo da</w:t>
        <w:br/>
        <w:t>investigação científica, quando estamos no campo das interrogações, há</w:t>
        <w:br/>
        <w:t>interferência de processos psíquicos, mas que vão sendo delimitados pela</w:t>
        <w:br/>
        <w:t>demonstração formal e, quando se reconhece a verdade daquele pensamento, então</w:t>
        <w:br/>
        <w:t>se descartam os processos mentais que foram apreendidos. Citando Francisco:</w:t>
        <w:br/>
        <w:t>“Não importa os processos mentais que possibilitam o ato de pensar, mas, sim,</w:t>
        <w:br/>
        <w:t>se o que pensamos é verdadeiro ou falso.” É como uma “limpeza de terreno”,</w:t>
        <w:br/>
        <w:t>podemos classificar, pois parte-se de um ato de pensar [psíquico] para se</w:t>
        <w:br/>
        <w:t>atingir uma demonstração verdadeira que permite julgamento e asserção.</w:t>
        <w:br/>
        <w:br/>
        <w:t>Há interesse psicológico quando raciocinamos sobre leis naturais porque há</w:t>
        <w:br/>
        <w:t>processos mentais de apreensão de pensamentos que não avançaram para os atos</w:t>
        <w:br/>
        <w:t>de julgamento e asserção[iv]. Francisco cita o uso da vacina por Louis</w:t>
        <w:br/>
        <w:t>Pasteur: ele sentiu angústia ao aplicar a vacina canina em uma criança, havia</w:t>
        <w:br/>
        <w:t>dúvida, processo psíquico, porque ainda não havia reconhecimento da verdade.</w:t>
        <w:br/>
        <w:t>Porém, uma vez concluído o processo investigativo, _há uma sentença que</w:t>
        <w:br/>
        <w:t>expressa o pensamento com valor lógico independente do mundo interior dos</w:t>
        <w:br/>
        <w:t>processos psíquicos**[v]**_.</w:t>
        <w:br/>
        <w:br/>
        <w:t>Então, há componentes lógicos e não-lógicos nos processos mentais envolvidos</w:t>
        <w:br/>
        <w:t>no procedimento científico, mas a fronteira se dá quando o processo termina,</w:t>
        <w:br/>
        <w:t>quando um juízo se manifesta. Há que ter cuidado para que os processos</w:t>
        <w:br/>
        <w:t>psicológicos não desviem a ciência da busca do ser verdadeiro. Por outro lado,</w:t>
        <w:br/>
        <w:t>_a lógica não se debruça sobre o processo mental subjetivo, porque ele**não</w:t>
        <w:br/>
        <w:t>provoca alteração no valor de verdade** de um pensamento**[vi]**_.</w:t>
        <w:br/>
        <w:br/>
        <w:t>Uma vez que se debruçou nos aspectos psicológicos, Francisco trata agora da</w:t>
        <w:br/>
        <w:t>mente humana, como um “lugar” com conteúdos como ideias, que são interiores, e</w:t>
        <w:br/>
        <w:t>pensamentos, que são exteriores. Encontram-se, na mente humana, tanto estados</w:t>
        <w:br/>
        <w:t>perceptivos, psicológicos e subjetivos, quanto os objetivos e lógicos. Mas é</w:t>
        <w:br/>
        <w:t>ela que os organiza para que os pensamentos sejam comunicados pela linguagem,</w:t>
        <w:br/>
        <w:t>no ato de asserção [verdadeiro[vii]] que se torna público [novamente].</w:t>
        <w:br/>
        <w:t>Francisco defende esse aspecto psíquico[viii] na comunicação humana, mas</w:t>
        <w:br/>
        <w:t>ideias podem ser _sugeridas_ , ao passo que os pensamentos são _transmitidos_.</w:t>
        <w:br/>
        <w:t>Citando: “Um pintor, um cavaleiro e um zoólogo provavelmente conectarão ideias</w:t>
        <w:br/>
        <w:t>muito diferentes para o nome ‘Bucéfalo’”. Nota-se que há várias ideias e o</w:t>
        <w:br/>
        <w:t>“sentido” é apenas indicado porque elas são interiores e não podem ser</w:t>
        <w:br/>
        <w:t>comparadas, mas têm afinidades.</w:t>
        <w:br/>
        <w:br/>
        <w:t>Francisco sublinha que Frege não formula o conceito de mente, já que é do</w:t>
        <w:br/>
        <w:t>campo psicológico, embora os pensamentos façam parte do processo mental /</w:t>
        <w:br/>
        <w:t>psíquico, assim como as ideias – lógico e psicológico estão lado a lado na</w:t>
        <w:br/>
        <w:t>mente humana. Contudo, a capacidade mental se divide em _ideias_ , que são</w:t>
        <w:br/>
        <w:t>abstrações mentais subjetivas e interiores; _componentes não-lógicos_ , que</w:t>
        <w:br/>
        <w:t>são interiores, mas se expressam na linguagem, porém sem valor de verdade; e a</w:t>
        <w:br/>
        <w:t>capacidade mental especial, que são pensamentos puros e assertivos usados na</w:t>
        <w:br/>
        <w:t>lógica (o terceiro reino).</w:t>
        <w:br/>
        <w:br/>
        <w:t>A partir dessa conceituação, Frege é considerado um antipsicologista (embora</w:t>
        <w:br/>
        <w:t>platonista[ix]...), porém Francisco traz críticas consolidadas por Vassalo,</w:t>
        <w:br/>
        <w:t>principalmente a caracterização de Margolis[x] de um antipsicologismo manco,</w:t>
        <w:br/>
        <w:t>porque não explica a natureza do terceiro reino. Frege tem teses</w:t>
        <w:br/>
        <w:t>antipsicologistas, como a fundamentação dos conceitos matemáticos, a</w:t>
        <w:br/>
        <w:t>construção da linguagem lógica e a elaboração de uma teoria do significado que</w:t>
        <w:br/>
        <w:t>eram consideradas por Putnam e Margolis componentes dos processos mentais</w:t>
        <w:br/>
        <w:t>(mundo interior). Mas Frege vai separar o conteúdo lógico da investigação</w:t>
        <w:br/>
        <w:t>psicológica em nossa mente, se os pensamentos são apreendidos do mundo</w:t>
        <w:br/>
        <w:t>exterior, usamos nossa capacidade psíquica para realizar operações numéricas,</w:t>
        <w:br/>
        <w:t>por exemplo (eles não se anulam). E mesmo em uma sentença pode haver</w:t>
        <w:br/>
        <w:t>componentes psicológicos e conteúdos lógicos, mas aí a distinção é feita pela</w:t>
        <w:br/>
        <w:t>teoria semântica.</w:t>
        <w:br/>
        <w:br/>
        <w:t>Entretanto, a criação psíquica, considerada por Frege uma imperfeição da</w:t>
        <w:br/>
        <w:t>linguagem natural, pode ser eliminada por uma linguagem formal que expressa o</w:t>
        <w:br/>
        <w:t>pensamento puro (Conceitografia, Begriffsschrift). Assim, há um mesmo sentido</w:t>
        <w:br/>
        <w:t>objetivo partilhado (p.ex., "Alfredo não está no local X no tempo T") embora</w:t>
        <w:br/>
        <w:t>possa representar diferentes ideias subjetivas (p.ex., A imagem mental de</w:t>
        <w:br/>
        <w:t>Alfredo, ou o sentimento de alívio ou preocupação)[xi]. Se os psicologistas</w:t>
        <w:br/>
        <w:t>consideravam que todos esses processos eram mentais e internos, para Frege a</w:t>
        <w:br/>
        <w:t>apreensão do pensamento não está relacionada com componentes subjetivos que</w:t>
        <w:br/>
        <w:t>são individuais e sugeridos pela linguagem ao mundo exterior, com uma base</w:t>
        <w:br/>
        <w:t>psicológica falível.</w:t>
        <w:br/>
        <w:br/>
        <w:t>Conforme citação de Putnam destacada por Francisco, o significado não pode ser</w:t>
        <w:br/>
        <w:t>um estado mental particular, tese psicologista, porque ele é apreendido por</w:t>
        <w:br/>
        <w:t>várias pessoas, então Frege o considera uma entidade abstrata [do terceiro</w:t>
        <w:br/>
        <w:t>reino] que é pública, ainda que apreendê-lo seja um ato psicológico</w:t>
        <w:br/>
        <w:t>individual. Assim a sentença “A lua é um satélite natural da terra” é um</w:t>
        <w:br/>
        <w:t>pensamento que pode ser apreendido, não criado pela capacidade mental humana,</w:t>
        <w:br/>
        <w:t>é reconhecido como verdadeiro [cientificamente]. Mas não se pode descartar que</w:t>
        <w:br/>
        <w:t>temos capacidade criadora de processos mentais subjetivos, os da arte poética,</w:t>
        <w:br/>
        <w:t>que Putnam parece não ter levado em conta segundo o nosso autor. Cabe</w:t>
        <w:br/>
        <w:t>ressaltar a distinção de Frege para os processos mentais: 1.) psicológicos, do</w:t>
        <w:br/>
        <w:t>mundo das sensações e sentimentos (Ψ - psi), não-lógicos, entram na linguagem</w:t>
        <w:br/>
        <w:t>natural nos processos lógicos (β - beta) e lógicos, capacidade mental especial</w:t>
        <w:br/>
        <w:t>de apreensão (λ - lambda).</w:t>
        <w:br/>
        <w:br/>
        <w:t>Haack também foca na oposição entre lógica e processos mentais ao caracterizar</w:t>
        <w:br/>
        <w:t>Frege como antipsicologista, já que não depende de como pensamos</w:t>
        <w:br/>
        <w:t>individualmente e convencemos alguém, mas de uma lógica que é objetiva e</w:t>
        <w:br/>
        <w:t>normativa[xii].</w:t>
        <w:br/>
        <w:br/>
        <w:t>Para terminar, vamos extrair um exercício das últimas colocações de Francisco.</w:t>
        <w:br/>
        <w:t>A sentença “A penicilina é um antibiótico” não era um pensamento de Alexander</w:t>
        <w:br/>
        <w:t>Fleming (ele mesmo disse que não a _inventou_ , mas a _descobriu_), mas um</w:t>
        <w:br/>
        <w:t>pensamento que ele apreendeu do mundo exterior[xiii]. Ora, nas pesquisas, ele</w:t>
        <w:br/>
        <w:t>foi conduzido pela curiosidade que desaparece quando o pensamento é julgado</w:t>
        <w:br/>
        <w:t>verdadeiro e acaba provocando mudanças no interior de quem o apreende, embora</w:t>
        <w:br/>
        <w:t>permanecendo intocado. Por outro lado, se Fleming tivesse dito: “</w:t>
        <w:br/>
        <w:t>_Impressionante_ , a penicilina é um antibiótico”, isto é, sugerindo algo</w:t>
        <w:br/>
        <w:t>psicológico do seu mundo interior pela linguagem natural, haveria além do</w:t>
        <w:br/>
        <w:t>pensamento verdadeiro uma sugestão psicológica que não é verdadeira nem falsa,</w:t>
        <w:br/>
        <w:t>mas que pode ser partilhada porque temos ideias aproximadas[xiv].</w:t>
        <w:br/>
        <w:br/>
        <w:t>Então: (Ψ) a curiosidade de Fleming pertence aos processos mentais, (λ)</w:t>
        <w:br/>
        <w:t>processo mental de apreender um pensamento e (β) usar um acessório subjetivo</w:t>
        <w:br/>
        <w:t>ou ideia pertencente ao mundo interior. Tais componentes mentais podem ser</w:t>
        <w:br/>
        <w:t>distinguidos analisando-se a linguagem: para fazer ciência um fato deve ser</w:t>
        <w:br/>
        <w:t>procurado (um objeto, referência), ou seja, há semântica do sentido; para</w:t>
        <w:br/>
        <w:t>estudos da alma humana, diálogo cotidiano ou psicologia, observam-se</w:t>
        <w:br/>
        <w:t>componentes semânticos de caráter subjetivo.</w:t>
        <w:br/>
        <w:br/>
        <w:t>Para terminar, vamos marcar esse ponto apresentado por Francisco: ao</w:t>
        <w:br/>
        <w:t>distinguir entre pensamentos e ideias Frege pode fazer uma investigação das</w:t>
        <w:br/>
        <w:t>sentenças da linguagem natural que leva em conta aspectos lógicos e não-</w:t>
        <w:br/>
        <w:t>lógicos. Então, se considerado antipsicologista, ele apresenta uma teoria</w:t>
        <w:br/>
        <w:t>semântica que se divide em uma categoria lógica e outra psicológica. Nessa</w:t>
        <w:br/>
        <w:t>dualidade, Frege também precisa fazer uma análise dos aspectos interiores para</w:t>
        <w:br/>
        <w:t>separar os conteúdos, não sem negar que, se os aspectos subjetivos predominam</w:t>
        <w:br/>
        <w:t>na criação poética, por exemplo, eles aparecem no início das investigações</w:t>
        <w:br/>
        <w:t>científicas, mas devem estar ausentes nas inferências lógicas e nos resultados</w:t>
        <w:br/>
        <w:t>das pesquisas científicas.</w:t>
        <w:br/>
        <w:br/>
        <w:t>Originou um short: [Terceiro Reino](https://youtu.be/l8RtOwvpqZk)</w:t>
        <w:br/>
        <w:br/>
        <w:t xml:space="preserve">  </w:t>
        <w:br/>
        <w:br/>
        <w:t>* * *</w:t>
        <w:br/>
        <w:br/>
        <w:t>[i] Conforme Gottlob Frege: os sentidos lógicos e psicológicos nas sentenças</w:t>
        <w:br/>
        <w:t>da linguagem natural,</w:t>
        <w:br/>
        <w:t>&lt;https://revistas.usp.br/filosofiaalema/article/view/200089&gt;, de Antonio</w:t>
        <w:br/>
        <w:t>Marcos Francisco. DOI:</w:t>
        <w:br/>
        <w:t>&lt;http://dx.doi.org/10.11606/issn.2318-9800.v27i2p.31-50&gt;. Este artigo</w:t>
        <w:br/>
        <w:t>apresenta como tema principal a teoria semântica de Frege para sentenças da</w:t>
        <w:br/>
        <w:t>linguagem natural e dos processos mentais associados à sua significação. Frege</w:t>
        <w:br/>
        <w:t>se fundamenta na análise da linguagem para distinguir na mente humana os</w:t>
        <w:br/>
        <w:t>elementos lógicos de outros de aspectos psicológicos. Portanto, nossa</w:t>
        <w:br/>
        <w:t>investigação visa apresentar nos escritos de Frege a presença de uma teoria</w:t>
        <w:br/>
        <w:t>semântica relacionada ao encanto estético da arte poética e outra lógica ou</w:t>
        <w:br/>
        <w:t>associada às investigações científicas.__</w:t>
        <w:br/>
        <w:br/>
        <w:t>[ii] De acordo com o dicionário do Google (Oxford Global Languages),</w:t>
        <w:br/>
        <w:t>**lógico** : cujo raciocínio é rigoroso, coerente, acertado e **psicológico**</w:t>
        <w:br/>
        <w:t>: pertencente à psique ou aos fenômenos mentais ou emocionais.</w:t>
        <w:br/>
        <w:br/>
        <w:t>[iii] Marcando esse ponto, grifo 1.</w:t>
        <w:br/>
        <w:br/>
        <w:t>[iv] Nota-se Sellars aqui:</w:t>
        <w:br/>
        <w:t>&lt;https://www.reflexoesdofilosofo.blog.br/2025/08/estruturas-perceptivas-e-</w:t>
        <w:br/>
        <w:t>inferenciais.html&gt;. Estruturas perceptivas e inferenciais.</w:t>
        <w:br/>
        <w:br/>
        <w:t>[v] Marcando esse ponto, grifo 2.</w:t>
        <w:br/>
        <w:br/>
        <w:t>[vi] Marcando esse ponto, grifo 3.</w:t>
        <w:br/>
        <w:br/>
        <w:t>[vii] Interessante marcamos esse ponto de que o que se torna público, as</w:t>
        <w:br/>
        <w:t>asserções, são verdadeiras.</w:t>
        <w:br/>
        <w:br/>
        <w:t>[viii] De certa forma se contrapondo à visão de Haack, que ele cita.</w:t>
        <w:br/>
        <w:br/>
        <w:t>[ix] Conforme citação, Russell e Wittgenstein entenderam que a asserção</w:t>
        <w:br/>
        <w:t>fregeana tem significado do ponto de vista psicológico. Mesmo na Ideografia</w:t>
        <w:br/>
        <w:t>(Begriffsschrift) pode-se encontrar uma concepção tradicional e psicologista</w:t>
        <w:br/>
        <w:t>da lógica, mantendo-se a tensão com o psicologismo.</w:t>
        <w:br/>
        <w:br/>
        <w:t>[x] **Joseph Zalman Margolis**  (16 de maio de 1924 – 8 de junho de 2021) foi</w:t>
        <w:br/>
        <w:t>um filósofo americano. Um historicista radical, ele escreveu muitos livros que</w:t>
        <w:br/>
        <w:t>criticavam os pressupostos centrais da filosofia ocidental e elaborou uma</w:t>
        <w:br/>
        <w:t>forma robusta de [relativismo](https://en.wikipedia.org/wiki/Relativism</w:t>
        <w:br/>
        <w:t>"Relativismo"). &lt;https://en.wikipedia.org/wiki/Joseph_Margolis&gt;.</w:t>
        <w:br/>
        <w:br/>
        <w:t>[xi] Exemplos da IA.</w:t>
        <w:br/>
        <w:br/>
        <w:t>[xii] Para Peirce, de acordo com Haack, a lógica é normativa e prescreve como</w:t>
        <w:br/>
        <w:t>devemos pensar. Já para a Kant, a lógica descreve como realmente pensamos ou</w:t>
        <w:br/>
        <w:t>devemos pensar, nesse caso um psicologismo forte, já o de Peirce um</w:t>
        <w:br/>
        <w:t>psicologismo fraco.</w:t>
        <w:br/>
        <w:br/>
        <w:t>[xiii] Seu valor de verdade é independente do estado psicológico de Fleming.</w:t>
        <w:br/>
        <w:br/>
        <w:t>[xiv] Há afinidade, não identidade.</w:t>
        <w:br/>
        <w:br/>
        <w:br/>
      </w:r>
    </w:p>
    <w:p>
      <w:pPr>
        <w:pStyle w:val="Heading1"/>
      </w:pPr>
      <w:r>
        <w:t>Homeomerias - 30/09/2025</w:t>
        <w:br/>
      </w:r>
    </w:p>
    <w:p>
      <w:r>
        <w:t>_Verifica se a neve é preta**[i]**_</w:t>
        <w:br/>
        <w:br/>
        <w:t>**_Resumo:_**_O texto aborda as ideias filosóficas de Anaxágoras, um filósofo</w:t>
        <w:br/>
        <w:t>pré-socrático que influenciou Sócrates. Anaxágoras é conhecido por sua teoria</w:t>
        <w:br/>
        <w:t>de que todas as matérias contêm sementes de todas as outras matérias, e que a</w:t>
        <w:br/>
        <w:t>matéria pode ser dividida infinitamente (tudo está em tudo). Ele também</w:t>
        <w:br/>
        <w:t>introduziu o conceito de "nous" (espírito), que é a única substância pura e</w:t>
        <w:br/>
        <w:t>responsável pelo movimento e organização do universo._</w:t>
        <w:br/>
        <w:br/>
        <w:t>_&lt; &lt;O tempo estimado para leitura é de ~ 6 minutos e vale a pena pois oferece</w:t>
        <w:br/>
        <w:t>a visão inovadora de Anaxágoras sobre a matéria e o espírito&gt;&gt;_</w:t>
        <w:br/>
        <w:br/>
        <w:t>Anaxágoras, que passou pela Grécia no chamado século de ouro[ii] e foi acusado</w:t>
        <w:br/>
        <w:t>de impiedade[iii], é conhecido por ter levado a filosofia para Atenas e</w:t>
        <w:br/>
        <w:t>influenciado Sócrates. Ele é um dos filósofos da natureza (filósofos físicos)</w:t>
        <w:br/>
        <w:t>e se pergunta como a carne pode vir da não carne, isto é, do pão. Ora, somos</w:t>
        <w:br/>
        <w:t>feitos de carne e ossos, mas não comemos carne e ossos, comemos pão e bebemos</w:t>
        <w:br/>
        <w:t>água. A partir disso, ele acreditava que um elemento não pode ser transformado</w:t>
        <w:br/>
        <w:t>em outro, então nos alimentos deveria haver partes que produzem sangue e</w:t>
        <w:br/>
        <w:t>tendões, por exemplo.</w:t>
        <w:br/>
        <w:br/>
        <w:t>Para ele, em cada porção de matéria, seja pão ou ferro, haveria pequenas</w:t>
        <w:br/>
        <w:t>sementes de todas as outras matérias, pedacinhos pequenos de carne, osso,</w:t>
        <w:br/>
        <w:t>ferro, sangue e assim por diante. E isso, para ele, era uma necessidade</w:t>
        <w:br/>
        <w:t>lógica. Havia infinitas coisas e infinitamente minúsculas em cada matéria, por</w:t>
        <w:br/>
        <w:t>menor que fosse ainda haveria infinitas partículas. Tudo infinitamente</w:t>
        <w:br/>
        <w:t>misturado e indistinto, todas as coisas contidas em tudo. Assim, não há vazio,</w:t>
        <w:br/>
        <w:t>há um todo pleno, mas misturado, já que em uma mínima partícula de ferro</w:t>
        <w:br/>
        <w:t>haveria infinitas incontáveis partículas de tudo[iv].</w:t>
        <w:br/>
        <w:br/>
        <w:t>Dessa maneira, Anaxágoras rompe com o pensamento de haver um, dois ou quatro</w:t>
        <w:br/>
        <w:t>elementos, vigente na época[v]. Os elementos de Empédocles, conforme citação</w:t>
        <w:br/>
        <w:t>de Aristóteles em “Do Céu”, ar ou fogo, já seriam uma _combinação de</w:t>
        <w:br/>
        <w:t>partículas_ que o estagirita chamou de homeomerias[vi], coisas homogêneas em</w:t>
        <w:br/>
        <w:t>si[vii]. Importa ressaltar, como Fontes nos lembra, que hoje sabemos que há em</w:t>
        <w:br/>
        <w:t>torno de cem elementos na natureza (os elementos químicos), isto é, nem tão</w:t>
        <w:br/>
        <w:t>pouco e nem infinitos.</w:t>
        <w:br/>
        <w:br/>
        <w:t>Na discussão da época, Demócrito e Leucipo pensavam que um objeto seria</w:t>
        <w:br/>
        <w:t>dividido até o ponto do átomo porque o ser deveria ser indivisível, já</w:t>
        <w:br/>
        <w:t>Anaxágoras planteou que a matéria poderia ser dividida infinitamente. De outro</w:t>
        <w:br/>
        <w:t>lado, também não há limite de grandeza. E a matéria sempre permanece quando um</w:t>
        <w:br/>
        <w:t>corpo nasce ou morre: nada se cria ou se perde, ao contrário, se une ou se</w:t>
        <w:br/>
        <w:t>separa (conforme nota 4).</w:t>
        <w:br/>
        <w:br/>
        <w:t>Porém, há um princípio movente, o espírito que existe sozinho, de per si. A</w:t>
        <w:br/>
        <w:t>única coisa pura, o _nous_ , é um tipo de matéria que não se mistura e, assim,</w:t>
        <w:br/>
        <w:t>age de modo livre e dirige a vida. O _nous_ é sutil e beira o imaterial, ele</w:t>
        <w:br/>
        <w:t>tudo permeia. Foi ele que deu o impulso inicial, como um turbilhão, movimento</w:t>
        <w:br/>
        <w:t>rotatório que vai movendo e expandindo e notamos aqui, como ressalta Fontes, a</w:t>
        <w:br/>
        <w:t>base física [dos filósofos físicos] da cosmologia de Anaxágoras. O espírito</w:t>
        <w:br/>
        <w:t>faz a matéria se mover de forma rotatória, circular e que tem a capacidade de</w:t>
        <w:br/>
        <w:t>continuar indefinidamente, aí até chegar na revolução dos astros[viii].</w:t>
        <w:br/>
        <w:br/>
        <w:t>Diferentemente, então, das outras substâncias nas quais tudo está misturado</w:t>
        <w:br/>
        <w:t>(homeomerias), mas uma coisa se destaca por exemplo, no algodão há mais</w:t>
        <w:br/>
        <w:t>predominância de algodão, o espírito é todo igual. E é eterno, presente em</w:t>
        <w:br/>
        <w:t>tudo e transformando tudo. Segundo a interpretação de Teofrasto, haveria</w:t>
        <w:br/>
        <w:t>apenas dois primeiros princípios presentes na visão de Anaxágoras: a</w:t>
        <w:br/>
        <w:t>substância do infinito e o Espírito. Um dualista: matéria misturada [passiva]</w:t>
        <w:br/>
        <w:t>e o princípio movente indistinto.</w:t>
        <w:br/>
        <w:br/>
        <w:t>Para Aristóteles, na Física, a visão infinita de Anaxágoras adviria de que</w:t>
        <w:br/>
        <w:t>nada nasce do não-ser, as coisas nascem a partir de mudanças qualitativas; de</w:t>
        <w:br/>
        <w:t>um contrário provem o outro sem mudar em si, apenas “mostrando outra face”,</w:t>
        <w:br/>
        <w:t>poderíamos dizer. Essa é uma visão física que se aproxima da de Parmênides, na</w:t>
        <w:br/>
        <w:t>medida que nega o não-ser, as coisas nascem do que já existe, coisas muito</w:t>
        <w:br/>
        <w:t>pequenas que nos são imperceptíveis, mas cada coisa já contém tudo, tudo já</w:t>
        <w:br/>
        <w:t>está lá. Fontes cita uma crítica jocosa de que, para Anaxágoras, a neve até</w:t>
        <w:br/>
        <w:t>poderia ser preta, porque todas as cores estariam presentes em todas as</w:t>
        <w:br/>
        <w:t>coisas, embora o branco se destaque (tudo em tudo e nada vem do nada).</w:t>
        <w:br/>
        <w:br/>
        <w:t>Fontes nos lembra uma crítica socrática, também, de que o espírito em</w:t>
        <w:br/>
        <w:t>Anaxágoras não é um princípio inteligente porque ele age somente no início</w:t>
        <w:br/>
        <w:t>fazendo com que as coisas se separem e se consolidem: a terra se solidifica, a</w:t>
        <w:br/>
        <w:t>água se separa das nuvens, mas de forma “cega”, sem um princípio racional. O</w:t>
        <w:br/>
        <w:t>espírito, assim como a matéria, é infinito e poderia haver outros lugares como</w:t>
        <w:br/>
        <w:t>o nosso, que tenham sofrido o mesmo processo de separação, que tenham um sol,</w:t>
        <w:br/>
        <w:t>uma lua e pessoas vivendo do modo como vivemos[ix].</w:t>
        <w:br/>
        <w:br/>
        <w:t>Por outro lado, ele acreditava que a terra era plana, já que a ideia</w:t>
        <w:br/>
        <w:t>pitagórica de que a terra é redonda ainda não tinha sido difundida. Ela</w:t>
        <w:br/>
        <w:t>flutuaria no ar, infinito, que a seguraria. Anaxágoras enfatiza o ar e o éter,</w:t>
        <w:br/>
        <w:t>que circundam o mundo[x]. Há teorizações sobre as estrelas, eclipse e outras</w:t>
        <w:br/>
        <w:t>proposições como os animais tendo surgido da umidade, ainda arcaicas dado o</w:t>
        <w:br/>
        <w:t>desenvolvimento embrionário da ciência, mas já próximas do que postula o</w:t>
        <w:br/>
        <w:t>conhecimento científico atual. Por fim, fontes ressalta que os pré-socráticos</w:t>
        <w:br/>
        <w:t>são considerados dogmáticos porque _afirmam_ suas ideias e, nesse sentido, são</w:t>
        <w:br/>
        <w:t>pouco influenciados pelo ceticismo, embora Anaxágoras já tenha produzido uma</w:t>
        <w:br/>
        <w:t>teoria da percepção e deficiência dos sentidos.</w:t>
        <w:br/>
        <w:br/>
        <w:t xml:space="preserve">  </w:t>
        <w:br/>
        <w:br/>
        <w:t>* * *</w:t>
        <w:br/>
        <w:br/>
        <w:t>[i] Fichamento-resumo de _Anaxágoras – Espírito e Matéria_ :</w:t>
        <w:br/>
        <w:t>&lt;https://www.youtube.com/watch?v=FhhKDAiv4jk&gt;, canal Filosofia Clássica. Vale</w:t>
        <w:br/>
        <w:t>ver a aula para conferir as citações e sua parte visual – professor Fabrício</w:t>
        <w:br/>
        <w:t>Fontes - &lt;https://www.escavador.com/sobre/4764661/fabricio-soares-santos-</w:t>
        <w:br/>
        <w:t>fontes&gt;.</w:t>
        <w:br/>
        <w:br/>
        <w:t>[ii] Atenas do século V, entre 480 e 404 a.C., ficou conhecida como a Era de</w:t>
        <w:br/>
        <w:t>Ouro de Atenas, sendo a última parte a Era de Péricles, foi impulsionada pela</w:t>
        <w:br/>
        <w:t>hegemonia política, crescimento econômico e florescimento cultural.</w:t>
        <w:br/>
        <w:br/>
        <w:t>[iii] Por ter negado a divindade do Sol, pois o via como uma pedra</w:t>
        <w:br/>
        <w:t>incandescente.</w:t>
        <w:br/>
        <w:br/>
        <w:t>[iv] A única resposta logicamente satisfatória para ele era: o pão já deveria</w:t>
        <w:br/>
        <w:t>conter sementes (ou "homeomerias") de carne, osso e sangue em quantidades</w:t>
        <w:br/>
        <w:t>muito pequenas. O processo de nutrição e crescimento seria apenas o isolamento</w:t>
        <w:br/>
        <w:t>e a organização dessas sementes que já estavam lá. Em essência, ele resolveu o</w:t>
        <w:br/>
        <w:t>problema da mudança: a mudança não é a criação de algo novo do nada, mas sim a</w:t>
        <w:br/>
        <w:t>reorganização de elementos que já existiam na mistura. (Gemini</w:t>
        <w:br/>
        <w:t>&lt;https://g.co/gemini/share/d8f7d7fd858b&gt;)</w:t>
        <w:br/>
        <w:br/>
        <w:t>[v] Ruptura com a Tradição Elementar. Anaxágoras é classificado como um</w:t>
        <w:br/>
        <w:t>filósofo pluralista, e sua ruptura se deu contra as escolas monistas (Um</w:t>
        <w:br/>
        <w:t>Elemento): Filósofos como Tales (água), Anaxímenes (ar) e Heráclito (fogo)</w:t>
        <w:br/>
        <w:t>buscavam a Arché (princípio originário) em um único elemento e</w:t>
        <w:br/>
        <w:t>dualistas/pluralistas Limitados (Dois ou Quatro Elementos): Empédocles, por</w:t>
        <w:br/>
        <w:t>exemplo, estabeleceu os famosos quatro elementos (terra, água, ar e fogo) como</w:t>
        <w:br/>
        <w:t>os princípios básicos imutáveis da realidade. Anaxágoras, ao postular que a</w:t>
        <w:br/>
        <w:t>matéria não se resume a quatro elementos, mas sim a uma infinidade de sementes</w:t>
        <w:br/>
        <w:t>com diferentes qualidades (haveria sementes de ouro, sementes de pedra,</w:t>
        <w:br/>
        <w:t>sementes de carne, e assim por diante), introduziu um grau de pluralismo</w:t>
        <w:br/>
        <w:t>qualitativo muito mais radical. Para ele, os elementos de Empédocles eram</w:t>
        <w:br/>
        <w:t>apenas substâncias complexas e perceptíveis, e não os verdadeiros</w:t>
        <w:br/>
        <w:t>constituintes últimos e eternos da realidade. (Gemini</w:t>
        <w:br/>
        <w:t>&lt;https://g.co/gemini/share/d8f7d7fd858b&gt;)</w:t>
        <w:br/>
        <w:br/>
        <w:t>[vi] Anaxágoras chamava essas substâncias de sementes ou espermata.</w:t>
        <w:br/>
        <w:br/>
        <w:t>[vii] Uma homeomeria (omoioméreia) é toda parte elementar igual ao conjunto</w:t>
        <w:br/>
        <w:t>que com outras partes conforma, em onde o todo composto pelas partes é similar</w:t>
        <w:br/>
        <w:t>às partes mais elementares e indivisíveis da matéria</w:t>
        <w:br/>
        <w:t>(&lt;https://pt.wikipedia.org/wiki/Homeomeria&gt;).</w:t>
        <w:br/>
        <w:br/>
        <w:t>[viii] Cabe ressaltar que esse movimento rotatório se expande indefinidamente</w:t>
        <w:br/>
        <w:t>e, através da força centrífuga, começa a separar e ordenar a matéria. Onde</w:t>
        <w:br/>
        <w:t>antes havia apenas a mistura, agora a matéria mais densa e pesada é jogada</w:t>
        <w:br/>
        <w:t>para o centro (formando a Terra), e a mais sutil e leve é expelida para a</w:t>
        <w:br/>
        <w:t>periferia (formando o ar, o éter e os astros). (Gemini</w:t>
        <w:br/>
        <w:t>&lt;https://g.co/gemini/share/d8f7d7fd858b&gt;)</w:t>
        <w:br/>
        <w:br/>
        <w:t>[ix] A possibilidade de outros lugares iguais ao nosso também estaria presente</w:t>
        <w:br/>
        <w:t>na teoria de Anaximandro, conforme o autor.</w:t>
        <w:br/>
        <w:br/>
        <w:t>[x] Ar e éter remetem diretamente à forma como Anaxágoras descreveu o</w:t>
        <w:br/>
        <w:t>resultado do grande turbilhão cósmico iniciado pelo Nous. Em sua cosmogonia, o</w:t>
        <w:br/>
        <w:t>ar e o éter surgem como as substâncias que foram separadas da mistura</w:t>
        <w:br/>
        <w:t>primordial: a Matéria Pesada (Terra): durante o movimento rotatório, a matéria</w:t>
        <w:br/>
        <w:t>densa e úmida foi forçada para o centro, resultando na formação da Terra. O Ar</w:t>
        <w:br/>
        <w:t>e o Éter, matérias mais leves e sutis (que eram originalmente "quentes, secos,</w:t>
        <w:br/>
        <w:t>brilhantes e tênues") foram expelidas para a periferia pelo movimento</w:t>
        <w:br/>
        <w:t>giratório. Essa matéria leve deu origem ao Ar (a camada mais próxima da Terra)</w:t>
        <w:br/>
        <w:t>a ao Éter (a camada mais externa e rarefeita, onde os corpos celestes se</w:t>
        <w:br/>
        <w:t>formaram). Para Anaxágoras, os astros (como o Sol e a Lua) eram pedras</w:t>
        <w:br/>
        <w:t>incandescentes que foram arrancadas da Terra e, graças ao movimento acelerado</w:t>
        <w:br/>
        <w:t>do éter, foram arremessadas para o espaço. O calor dos astros vinha da</w:t>
        <w:br/>
        <w:t>velocidade do movimento e da fricção com o éter. Portanto, o ar e o éter são</w:t>
        <w:br/>
        <w:t>elementos cruciais na física de Anaxágoras, pois representam as porções mais</w:t>
        <w:br/>
        <w:t>leves e quentes da matéria que foram separadas para formar o cosmos ordenado.</w:t>
        <w:br/>
        <w:t>Gemini &lt;https://g.co/gemini/share/d8f7d7fd858b&gt;)</w:t>
        <w:br/>
        <w:br/>
        <w:br/>
      </w:r>
    </w:p>
    <w:p>
      <w:pPr>
        <w:pStyle w:val="Heading1"/>
      </w:pPr>
      <w:r>
        <w:t>Aspectos de Lógica Elementar - parte 1 - 25/09/2025</w:t>
        <w:br/>
      </w:r>
    </w:p>
    <w:p>
      <w:r>
        <w:t>_Aspectos de Lógica Elementar**[i]**_</w:t>
        <w:br/>
        <w:br/>
        <w:t>**Resumo**. Esse texto condensa aspectos fundamentais de lógica a partir de um</w:t>
        <w:br/>
        <w:t>resumo de um manual de lógica, o manual de Desidério e o resumo de Polónio. A</w:t>
        <w:br/>
        <w:t>lógica analisa os raciocínios, coisa típica do ser humano, coisa que usamos no</w:t>
        <w:br/>
        <w:t>dia a dia. Mas não se fala só de lógica porque aqui estamos em um espaço de</w:t>
        <w:br/>
        <w:t>reflexões filosóficas[ii].</w:t>
        <w:br/>
        <w:br/>
        <w:t>**Capítulo 1: Lógica**. Polónio inicia sua análise da obra de Desidério</w:t>
        <w:br/>
        <w:t>abordando o raciocínio como “tentativa” de provar uma conclusão baseando-se em</w:t>
        <w:br/>
        <w:t>premissas. Grande parte do nosso conhecimento é obtido raciocinando-se em</w:t>
        <w:br/>
        <w:t>busca da verdade sem querer convencer alguém. Por outro lado, quando ser</w:t>
        <w:br/>
        <w:t>raciocina por meio de argumentos, primeiro visamos persuadir alguém a aceitar</w:t>
        <w:br/>
        <w:t>uma conclusão já estabelecida[iii]. Um raciocínio é composto por frases</w:t>
        <w:br/>
        <w:t>articuladas, entidades físicas que, quando usadas para asserir, são</w:t>
        <w:br/>
        <w:t>declarativas e têm valor de verdade; caso contrário são absurdas, um mero jogo</w:t>
        <w:br/>
        <w:t>de palavras. Na filosofia, o conteúdo de uma frase declarativa é chamado,</w:t>
        <w:br/>
        <w:t>embora não consensualmente, de proposição.</w:t>
        <w:br/>
        <w:br/>
        <w:t>Um ponto de atenção, é que os raciocínios estão embutidos em discursos – há</w:t>
        <w:br/>
        <w:t>que procurá-los, verificando-se o que desempenha papel inferencial, os</w:t>
        <w:br/>
        <w:t>chamados indicadores de inferência. Por exemplo: os indicadores “logo” e</w:t>
        <w:br/>
        <w:t>“portanto” podem indicar uma conclusão enquanto que “porque” e “dado que”</w:t>
        <w:br/>
        <w:t>normalmente indicam premissas. Ocorre que há um trabalho interpretativo nessa</w:t>
        <w:br/>
        <w:t>busca já que esses indicadores podem não ser evidentes, e precisamos encontrar</w:t>
        <w:br/>
        <w:t>as premissas e conclusões para que possamos representar a expressão canônica</w:t>
        <w:br/>
        <w:t>do raciocínio, eliminando o que for dispensável ou ressaltando o que está</w:t>
        <w:br/>
        <w:t>oculto, para decidirmos se ele é bom, ou seja, cogente[iv].</w:t>
        <w:br/>
        <w:br/>
        <w:t>Raciocínios cogentes têm validade, conceito fundacional da lógica, que</w:t>
        <w:br/>
        <w:t>significa que têm valor, isto é, a conclusão não é falsa se conhecemos as</w:t>
        <w:br/>
        <w:t>condições de verdade das premissas e sabemos que são verdadeiras[v]. Importa,</w:t>
        <w:br/>
        <w:t>mais do que saber se uma frase isolada do raciocínio tem uma verdade atual,</w:t>
        <w:br/>
        <w:t>saber as condições de verdade das premissas para que não se tenha conclusão</w:t>
        <w:br/>
        <w:t>falsa. Citando: “A validade é o que permite descobrir o que antes não se sabia</w:t>
        <w:br/>
        <w:t>com base no que se sabia”. Porém, mais do que isso, um raciocínio cogente</w:t>
        <w:br/>
        <w:t>envolve a articulação das frases, não só a verdade de cada uma delas, isto é,</w:t>
        <w:br/>
        <w:t>só ter premissas verdadeiras não é suficiente.</w:t>
        <w:br/>
        <w:br/>
        <w:t>Para evitar que um raciocínio seja circular, então, as premissas devem ser</w:t>
        <w:br/>
        <w:t>mais plausíveis do que a conclusão. Mas, plausibilidade envolve vários</w:t>
        <w:br/>
        <w:t>fatores, já que é um juízo de probabilidade com base no contexto e informações</w:t>
        <w:br/>
        <w:t>de fundo e traz a dificuldade de se chegar a um consenso. Segundo ponto e</w:t>
        <w:br/>
        <w:t>fundamental: deve ser plausível para o interlocutor e isso envolve conhecer o</w:t>
        <w:br/>
        <w:t>que é relevante para ele e tentar provar uma conclusão que seja válida, mesmo</w:t>
        <w:br/>
        <w:t>que inicialmente não aceita por ele. Isso é persuasão e se funda em premissas</w:t>
        <w:br/>
        <w:t>que, bem plausíveis, levam inevitavelmente à conclusão.</w:t>
        <w:br/>
        <w:br/>
        <w:t>**Capítulo 2: Verofuncionalidade**. Raciocínios têm uma estrutura de frases</w:t>
        <w:br/>
        <w:t>que lhe são comuns e que explicitam sua forma lógica e ela deve ser suficiente</w:t>
        <w:br/>
        <w:t>para indicar se ele é válido ou não. A lógica clássica é, assim, uma lógica</w:t>
        <w:br/>
        <w:t>formal e ela se inicia com a lógica proposicional que Desidério prefere que</w:t>
        <w:br/>
        <w:t>seja chamada de lógica verofuncional já que proposição é uma noção em disputa;</w:t>
        <w:br/>
        <w:t>e depois continua com a lógica quantificada. A lógica verofuncional se limita</w:t>
        <w:br/>
        <w:t>a validar raciocínios cujas condições de validade se dão por cinco operadores</w:t>
        <w:br/>
        <w:t>de formação de frases, ou conectivas, que são a negação (operador unário),</w:t>
        <w:br/>
        <w:t>conjunção, disjunção, condicional e bicondicional (equivalência).</w:t>
        <w:br/>
        <w:br/>
        <w:t>Polónio destaca um ponto que Desidério chama a atenção: se os indicadores de</w:t>
        <w:br/>
        <w:t>inferência permitem formar frases a partir de frases, o papel semântico das</w:t>
        <w:br/>
        <w:t>conectivas é o de formar raciocínios, encadeamento de frases, cujo valor de</w:t>
        <w:br/>
        <w:t>verdade se determina exclusivamente pelo valor de verdade delas, que podem ser</w:t>
        <w:br/>
        <w:t>analisados por tabelas de verdade[vi]. Então, os operadores funcionam como</w:t>
        <w:br/>
        <w:t>funções matemáticas cujos valores de saída (no caso, valores de verdade) são</w:t>
        <w:br/>
        <w:t>determinados pelos valores de entrada. E esses cinco operadores verofuncionais</w:t>
        <w:br/>
        <w:t>são poderosos porque se aplicam não somente a frases binárias, com dois</w:t>
        <w:br/>
        <w:t>componentes, mas a ternárias e assim por diante.</w:t>
        <w:br/>
        <w:br/>
        <w:t>Para se provar a validade de raciocínios verofuncionais por tabelas de verdade</w:t>
        <w:br/>
        <w:t>(ou validade), devemos reescrever o raciocínio na forma canônica, conforme</w:t>
        <w:br/>
        <w:t>dito no capítulo 1, depois as frases elementares com valor de verdade são</w:t>
        <w:br/>
        <w:t>representadas por letras minúsculas, para daí se construir sequências de</w:t>
        <w:br/>
        <w:t>tabelas de verdade para as premissas e a conclusão e, por fim, verificar se em</w:t>
        <w:br/>
        <w:t>alguma linha há conclusão falsa, o que quer dizer que há pelo menos uma</w:t>
        <w:br/>
        <w:t>premissa falsa; caso contrário, o raciocínio é válido: se todas as premissas</w:t>
        <w:br/>
        <w:t>são verdadeiras a conclusão também o é. Reverberemos junto com os autores: o</w:t>
        <w:br/>
        <w:t>exame prova que a conclusão é verdadeira e que podemos, então, tentar</w:t>
        <w:br/>
        <w:t>descobrir se as premissas são, _de fato_ , verdadeiras e aí a conclusão também</w:t>
        <w:br/>
        <w:t>será.</w:t>
        <w:br/>
        <w:br/>
        <w:t>Por fim Polónio trata das falácias, raciocínios que parecem cogentes, mas não</w:t>
        <w:br/>
        <w:t>o são. Ele argumenta que as tabelas de validade são instrumentos certeiros</w:t>
        <w:br/>
        <w:t>para identificar raciocínios verofuncionais[vii] sem validade, não somente</w:t>
        <w:br/>
        <w:t>mero exercício extravagante de lógica. Mas, somente a forma lógica não é capaz</w:t>
        <w:br/>
        <w:t>de provar a validade em casos em que há falta de clareza onde é capaz que nem</w:t>
        <w:br/>
        <w:t>o próprio autor saiba o que tem em mente[viii].</w:t>
        <w:br/>
        <w:br/>
        <w:t>**Capítulo 3: Derivações**. A derivação, conforme define Polónio, é um</w:t>
        <w:br/>
        <w:t>processo de demonstração ou prova formal por regras de inferência, como</w:t>
        <w:br/>
        <w:t>substituição ou reductio. Por exemplo, podemos ter raciocínios com premissas</w:t>
        <w:br/>
        <w:t>inconsistentes que são chamados de vacuamente válidos[ix], mas que podem ser</w:t>
        <w:br/>
        <w:t>bloqueados mudando-se a definição de validade, porém, segundo o autor, seria</w:t>
        <w:br/>
        <w:t>difícil tratar derivações vácuas com a lógica clássica.</w:t>
        <w:br/>
        <w:br/>
        <w:t>**Capítulo 4: Quantificação**. A lógica quantificada clássica estende a lógica</w:t>
        <w:br/>
        <w:t>verofuncional incluindo o raciocínio quantificado, quando se usam predicados,</w:t>
        <w:br/>
        <w:t>nomes próprios e quantificadores, além dos operadores verofuncionais, mas sem</w:t>
        <w:br/>
        <w:t>aumentar o poder inferencial. É o quantificador universal “todos” e o</w:t>
        <w:br/>
        <w:t>quantificador existencial “pelo menos um” que abreviam conjunções e</w:t>
        <w:br/>
        <w:t>disjunções. Admitindo-se um domínio de quantificação com dois particulares,</w:t>
        <w:br/>
        <w:t>quando _todos_ têm certa propriedade, um _e_ o outro a tem, quando _pelo menos</w:t>
        <w:br/>
        <w:t>um_ a tem, um _ou_ outro a tem.</w:t>
        <w:br/>
        <w:br/>
        <w:t>**Capítulo 5: Identidade**. É o conceito de identidade – relação e que permite</w:t>
        <w:br/>
        <w:t>formar frases verdadeiras se atribuída ao mesmo particular, que amplia a</w:t>
        <w:br/>
        <w:t>verofuncionalidade. As frases de identidade têm a forma lógica a = b, como em</w:t>
        <w:br/>
        <w:t>“Vênus é a Estrela da Manhã”, que é uma identidade numérica e se refere a</w:t>
        <w:br/>
        <w:t>apenas um particular, mesmo que seja referido por nomes próprios diferentes.</w:t>
        <w:br/>
        <w:t>Já a identidade qualitativa refere diferentes particulares que partilham</w:t>
        <w:br/>
        <w:t>várias propriedades como dois átomos de hidrogênio[x].</w:t>
        <w:br/>
        <w:br/>
        <w:t>Se um nome próprio se refere a um particular, ele não o faz por predicados,</w:t>
        <w:br/>
        <w:t>isso é papel da descrição definida. “Francisco” é um nome próprio que pode se</w:t>
        <w:br/>
        <w:t>referir a um particular ao passo que “o primeiro Vice-rei da Índia” é uma</w:t>
        <w:br/>
        <w:t>descrição definida que se refere a um particular usando um atributo</w:t>
        <w:br/>
        <w:t>(predicado)[xi].</w:t>
        <w:br/>
        <w:br/>
        <w:t>Como a relação de identidade tem as propriedades lógicas de reflexão, simetria</w:t>
        <w:br/>
        <w:t>e transitividade, Polónio levanta o problema do domínio do vazio que a lógica</w:t>
        <w:br/>
        <w:t>quantificada clássica trata adequadamente. Já na identidade, a reflexividade</w:t>
        <w:br/>
        <w:t>(x = x) deixa de ser verdadeira porque, sendo uma afirmação existencial, isto</w:t>
        <w:br/>
        <w:t>é, do tipo “existe pelo menos um x tal que x=x”, se o domínio é vazio, não há</w:t>
        <w:br/>
        <w:t>nenhum x para satisfazer a fórmula[xii].</w:t>
        <w:br/>
        <w:br/>
        <w:t>Por fim, Desidério tratará, de acordo com Polónio, da substituição de</w:t>
        <w:br/>
        <w:t>idênticos que afirma que se a = b, eles podem ser intercambiáveis em qualquer</w:t>
        <w:br/>
        <w:t>frase mantendo-a válida. É a regra da substituição de idênticos _salva</w:t>
        <w:br/>
        <w:t>veritate_ , também chamada “princípio da indiscernibilidade de</w:t>
        <w:br/>
        <w:t>idênticos”[xiii].</w:t>
        <w:br/>
        <w:br/>
        <w:t>**Capítulo 6: Árvores**. Polónio cita brevemente as árvores de verdade como</w:t>
        <w:br/>
        <w:t>ferramenta que pode provar tanto a validade quanto a invalidade dos</w:t>
        <w:br/>
        <w:t>raciocínios, coisa que as derivações não conseguem porque não sabemos se ainda</w:t>
        <w:br/>
        <w:t>haveria outra derivação a ser descoberta. Elas podem ser aplicadas nas lógicas</w:t>
        <w:br/>
        <w:t>verofuncional e clássica, além de suportar a regra da substituição de</w:t>
        <w:br/>
        <w:t>idênticos, embora trabalhe sempre por reductio[xiv].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</w:t>
        <w:br/>
        <w:br/>
        <w:t>[ii] Capítulo 1: Lógica, Capítulo 2: Verofuncionalidade, Capítulo 3:</w:t>
        <w:br/>
        <w:t>Derivações, Capítulo 4: Quantificação, Capítulo 5: Identidade, Capítulo 6:</w:t>
        <w:br/>
        <w:t>Árvores, Capítulo 7: Modalidade, Capítulo 8: Além da linguagem, Apêndice:</w:t>
        <w:br/>
        <w:t>Lógica aristotélica. Aqui não trataremos dos últimos 3 capítulos: o capítulo 7</w:t>
        <w:br/>
        <w:t>trata da lógica modal alética que é uma extensão da lógica clássica e introduz</w:t>
        <w:br/>
        <w:t>os conceitos de necessidade e possibilidade para analisar como as frases podem</w:t>
        <w:br/>
        <w:t>ser verdadeiras, distinguindo a verdade contingente da verdade necessária, com</w:t>
        <w:br/>
        <w:t>o auxílio da linguagem dos mundos possíveis. O capítulo 8 procura mostrar que</w:t>
        <w:br/>
        <w:t>o raciocínio, seja dedutivo ou indutivo, depende de provas falíveis e exige a</w:t>
        <w:br/>
        <w:t>busca contínua por erros e novas informações, ajustando crenças à realidade</w:t>
        <w:br/>
        <w:t>para alcançar o conhecimento. Por fim, o apêndice diz que a lógica</w:t>
        <w:br/>
        <w:t>aristotélica, embora inovadora e influente por séculos, possui limitações como</w:t>
        <w:br/>
        <w:t>a dificuldade em lidar com termos vazios e a distinção entre sujeitos e termos</w:t>
        <w:br/>
        <w:t>sujeitos, o que faz com que seja considerada, hoje, uma investigação de</w:t>
        <w:br/>
        <w:t>alcance limitado.</w:t>
        <w:br/>
        <w:br/>
        <w:t>[iii] Em suma, enquanto todo argumento é um tipo de raciocínio, nem todo</w:t>
        <w:br/>
        <w:t>raciocínio é um argumento. A diferença fundamental está na intenção: descobrir</w:t>
        <w:br/>
        <w:t>a verdade versus persuadir alguém (&lt;https://g.co/gemini/share/4d29cd75b525&gt;).</w:t>
        <w:br/>
        <w:br/>
        <w:t>[iv] Cogente: adjetivo de dois gêneros. 1\. Cuja veracidade satisfaz de</w:t>
        <w:br/>
        <w:t>maneira total e coerciva o entendimento ou o intelecto (ex.: argumento</w:t>
        <w:br/>
        <w:t>cogente). 2. Que coage ou constrange. Etimologia: latim cogens, -entis,</w:t>
        <w:br/>
        <w:t>particípio presente de cogo, -ere, constranger, forçar, restringir. "cogente",</w:t>
        <w:br/>
        <w:t>in Dicionário Priberam da Língua Portuguesa [em linha], 2008-2025,</w:t>
        <w:br/>
        <w:t>&lt;https://dicionario.priberam.org/cogente&gt;.</w:t>
        <w:br/>
        <w:br/>
        <w:t>[v] Raciocínios também têm todas as premissas verdadeiras, premissas mais</w:t>
        <w:br/>
        <w:t>plausíveis do que a conclusão e paridade epistêmica.</w:t>
        <w:br/>
        <w:br/>
        <w:t>[vi] Conforme definição que Polónio traz da citação de Desidério: “Um operador</w:t>
        <w:br/>
        <w:t>verofuncional pode agora ser definido da seguinte maneira: Um operador de</w:t>
        <w:br/>
        <w:t>formação de frases é verofuncional se e somente se o valor de verdade da frase</w:t>
        <w:br/>
        <w:t>que o tenha como operador principal for exclusivamente determinado pelo valor</w:t>
        <w:br/>
        <w:t>de verdade da frase ou frases sem ele”.</w:t>
        <w:br/>
        <w:br/>
        <w:t>[vii] Há raciocínios dedutivos, do geral ao particular e indutivos, do</w:t>
        <w:br/>
        <w:t>particular ao geral, por exemplo, conforme O Google.</w:t>
        <w:br/>
        <w:br/>
        <w:t>[viii] No próximo capítulo Polónio enfatizará limitações das tabelas de</w:t>
        <w:br/>
        <w:t>validade, como quando há mais de quatro frases elementares ou a ausência de um</w:t>
        <w:br/>
        <w:t>método para, partindo de premissas chegar validamente à conclusão. Seu papel</w:t>
        <w:br/>
        <w:t>seria de clarificar conceitos como validade e forma lógica.</w:t>
        <w:br/>
        <w:br/>
        <w:t>[ix] Em conversa com o assistente de IA da Google, parece que os raciocínios</w:t>
        <w:br/>
        <w:t>vacuamente válidos, que ocorrem na lógica proposicional, se fiam na implicação</w:t>
        <w:br/>
        <w:t>“se P, então Q” P → Q, que só é falsa se quando P é verdadeiro e Q é falso. Se</w:t>
        <w:br/>
        <w:t>P é falso, por exemplo quando as premissas são inconsistentes ou</w:t>
        <w:br/>
        <w:t>contraditórias, não importa Q, isto é, a afirmação é sempre verdadeira. É uma</w:t>
        <w:br/>
        <w:t>implicação material entre P e Q, não uma relação de causa e efeito ou algo que</w:t>
        <w:br/>
        <w:t>tenha sentido. A matéria, nesse caso, são os valores de verdade e não tem a</w:t>
        <w:br/>
        <w:t>ver com o significado da relação entre as proposições. É o caso de "Se a Terra</w:t>
        <w:br/>
        <w:t>é plana, então o céu é verde".</w:t>
        <w:br/>
        <w:br/>
        <w:t>[x] Já falamos bastante sobre esses temas conforme os textos:</w:t>
        <w:br/>
        <w:t>&lt;https://www.reflexoesdofilosofo.blog.br/2020/02/duas-acepcoes-de-</w:t>
        <w:br/>
        <w:t>identidadei.html&gt;, &lt;https://www.reflexoesdofilosofo.blog.br/2020/03/criterios-</w:t>
        <w:br/>
        <w:t>de-mesmidadei.html&gt;,</w:t>
        <w:br/>
        <w:t>&lt;https://www.reflexoesdofilosofo.blog.br/2021/11/a-identidade-de-venus-</w:t>
        <w:br/>
        <w:t>segundo-frege.html&gt;, &lt;https://www.reflexoesdofilosofo.blog.br/2022/05/alem-da-</w:t>
        <w:br/>
        <w:t>referencia-o-sentido.html&gt;.</w:t>
        <w:br/>
        <w:br/>
        <w:t>[xi] Conforme Polónio, Russell via as descrições definidas como conjunções</w:t>
        <w:br/>
        <w:t>existencialmente quantificadas, com uma forma lógica própria. Sobre esse tema</w:t>
        <w:br/>
        <w:t>já falamos: &lt;https://www.reflexoesdofilosofo.blog.br/2023/06/quem-e-o-homem-</w:t>
        <w:br/>
        <w:t>no-canto-da-sala-bebendo.html&gt;,</w:t>
        <w:br/>
        <w:t>&lt;https://www.reflexoesdofilosofo.blog.br/2023/02/descritivismo.html&gt;,</w:t>
        <w:br/>
        <w:t>&lt;https://www.reflexoesdofilosofo.blog.br/2022/07/fontes-iniciais-da-filosofia-</w:t>
        <w:br/>
        <w:t>analitica.html&gt;.</w:t>
        <w:br/>
        <w:br/>
        <w:t>[xii] Com apoio do Gemini</w:t>
        <w:br/>
        <w:t>([https://g.co/gemini/share/2db637646756](https://g.co/gemini/share/2db637646756)),</w:t>
        <w:br/>
        <w:t>embora haja possíveis soluções para este problema / paradoxo.</w:t>
        <w:br/>
        <w:br/>
        <w:t>[xiii] Princípio da indiscernibilidade de idênticos: ou “Discernibilidade de</w:t>
        <w:br/>
        <w:t>Não-Idênticos”?</w:t>
        <w:br/>
        <w:t>&lt;https://www.reflexoesdofilosofo.blog.br/2025/04/superparticulares.html&gt;.</w:t>
        <w:br/>
        <w:br/>
        <w:t>[xiv] Conforme Gemini (&lt;https://g.co/gemini/share/0cb21fa851a0&gt;): o método é</w:t>
        <w:br/>
        <w:t>uma prova por contradição (reductio ad absurdum). Ele não constrói a derivação</w:t>
        <w:br/>
        <w:t>lógica passo a passo que leva das premissas à conclusão. Em vez disso, ele</w:t>
        <w:br/>
        <w:t>assume a negação da conclusão e tenta mostrar que essa suposição leva a uma</w:t>
        <w:br/>
        <w:t>contradição com as premissas. Se uma contradição é encontrada, a negação da</w:t>
        <w:br/>
        <w:t>conclusão é falsa, o que significa que a conclusão original deve ser</w:t>
        <w:br/>
        <w:t>verdadeira.</w:t>
        <w:br/>
        <w:br/>
        <w:br/>
      </w:r>
    </w:p>
    <w:p>
      <w:pPr>
        <w:pStyle w:val="Heading1"/>
      </w:pPr>
      <w:r>
        <w:t>Sobre viseiras - 06/09/2025</w:t>
        <w:br/>
      </w:r>
    </w:p>
    <w:p>
      <w:r>
        <w:t>_Como atalhos mentais podem afetar a tomada de decisão**[i]**_</w:t>
        <w:br/>
        <w:br/>
        <w:t>MacKay define heurísticas como sendo alguns atalhos mentais que nosso cérebro</w:t>
        <w:br/>
        <w:t>desenvolveu para lidar com a enorme quantidade de informações que nos chega e</w:t>
        <w:br/>
        <w:t>que podem ser caracterizadas como atalhos mentais que fazem com que tomemos</w:t>
        <w:br/>
        <w:t>decisões através deles nos fazendo crer que estamos agindo com a mente</w:t>
        <w:br/>
        <w:t>desimpedida quando na verdade deveríamos estar buscando um processo cognitivo</w:t>
        <w:br/>
        <w:t>mais amplo. Dentre esses atalhos que nos impedem de atingir todo o nosso</w:t>
        <w:br/>
        <w:t>potencial, o autor destaca alguns vieses cognitivos que vamos examinar.</w:t>
        <w:br/>
        <w:br/>
        <w:t>O viés de confirmação é uma tendência que nossa mente tem de tratar as</w:t>
        <w:br/>
        <w:t>informações de forma que confirme nossas percepções e crenças pré-existente e</w:t>
        <w:br/>
        <w:t>não de modo que as negue, e isso faz parte da natureza humana[ii]. Desse modo,</w:t>
        <w:br/>
        <w:t>parece que somos racionais e não tendenciosos, quando na realidade estamos</w:t>
        <w:br/>
        <w:t>somente replicando uma rotina sem nos questionar sobre o que estamos fazendo e</w:t>
        <w:br/>
        <w:t>por quê.</w:t>
        <w:br/>
        <w:br/>
        <w:t>O viés de ancoramento[iii] se fia nas informações que recebemos primeiro, isto</w:t>
        <w:br/>
        <w:t>é, nossa mente trabalha de forma relativa e não objetiva. Isso pode explicar,</w:t>
        <w:br/>
        <w:t>por exemplo, o caso de estereotipar as pessoas que conhecemos já que confiamos</w:t>
        <w:br/>
        <w:t>nas primeiras impressões, ou na âncora que agarra nosso ponto de vista. Isso</w:t>
        <w:br/>
        <w:t>mostra que a primeira mensagem é sempre muito influenciadora.</w:t>
        <w:br/>
        <w:br/>
        <w:t>O viés de conformidade vai na linha de escolher conforme as massas, mesmo que</w:t>
        <w:br/>
        <w:t>contra nosso juízo, conforme citação: “O oposto da coragem não é a covardia, é</w:t>
        <w:br/>
        <w:t>a conformidade. Até um peixe morto consegue seguir junto com o fluxo.”[iv] É o</w:t>
        <w:br/>
        <w:t>famoso pensamento de manada que suprime opiniões, fazendo com que nos</w:t>
        <w:br/>
        <w:t>autocensuremos e bloqueemos nossa criatividade individual.</w:t>
        <w:br/>
        <w:br/>
        <w:t>O viés do sobrevivente faz com que olhemos para as pessoas que se sobressaem</w:t>
        <w:br/>
        <w:t>sem prestar atenção nos que não aparecem. Porém é uma minoria extrema que é</w:t>
        <w:br/>
        <w:t>bem-sucedida e uma fórmula de sucesso é único, dificilmente replicável.</w:t>
        <w:br/>
        <w:br/>
        <w:t>A aversão à perda aparece depois que já escolhemos um caminho e mostra que</w:t>
        <w:br/>
        <w:t>evitamos perdas mais do que focamos em ganhos potenciais, isto é, somos</w:t>
        <w:br/>
        <w:t>avessos ao risco por medo de perder o que já temos.</w:t>
        <w:br/>
        <w:br/>
        <w:t>MacKay conclui ressaltando que os vieses cognitivos são essenciais para o</w:t>
        <w:br/>
        <w:t>funcionamento do cérebro, mas que os compreender lança luz sobre processos</w:t>
        <w:br/>
        <w:t>decisórios. E deixa algumas perguntas que tentam nos livrar das viseiras e da</w:t>
        <w:br/>
        <w:t>conveniência cognitiva: “Por que acredito que é assim ou assado?”; “Quais são</w:t>
        <w:br/>
        <w:t>os argumentos contrários a minha opinião? Serão eles válidos?”; “Quem está</w:t>
        <w:br/>
        <w:t>influenciando minhas crenças?”; “Estou seguindo o pensamento do grupo porque</w:t>
        <w:br/>
        <w:t>realmente acredito nele?”; “O que poderei perder se fizer essa decisão? O que</w:t>
        <w:br/>
        <w:t>poderei ganhar?”</w:t>
        <w:br/>
        <w:br/>
        <w:t xml:space="preserve">  </w:t>
        <w:br/>
        <w:br/>
        <w:t>* * *</w:t>
        <w:br/>
        <w:br/>
        <w:t>[i] Conforme &lt;https://papodehomem.com.br/os-vieses-cognitivos-que-estao-</w:t>
        <w:br/>
        <w:t>acabando-com-seu-poder-de-decisao/&gt;, acessado em 3 de setembro de 25: “Os</w:t>
        <w:br/>
        <w:t>vieses cognitivos que estão acabando com seu poder de decisão”.</w:t>
        <w:br/>
        <w:br/>
        <w:t>[ii] Conforme a referência &lt;https://explorable.com/confirmation-bias&gt;,</w:t>
        <w:br/>
        <w:t>_Confirmation Bias_. No processo de descobrir um enigma, insistimos em seguir</w:t>
        <w:br/>
        <w:t>as nossas regras ao invés de, finalmente, descobrir a regra.__</w:t>
        <w:br/>
        <w:br/>
        <w:t>[iii] The weird science behind first impressions:</w:t>
        <w:br/>
        <w:t>https://thenextweb.com/news/weird-science-first-impressions. Nem todas as</w:t>
        <w:br/>
        <w:t>nossas decisões são racionais já que, quase sempre, as tomamos rapidamente ou</w:t>
        <w:br/>
        <w:t>até inconscientemente (cognição rápida). É o fatiamento fino, um conceito do</w:t>
        <w:br/>
        <w:t>livro Blink de Malcolm Gladwel e que pode ser oriundo de uma série de</w:t>
        <w:br/>
        <w:t>situações nas quais temos que ficar alertas. É um tipo de atalho mental que</w:t>
        <w:br/>
        <w:t>faz com que gostemos ou não de algo em segundos, mesmo sem julgamento racional</w:t>
        <w:br/>
        <w:t>ou consciente, conforme citação de Daniel Kahneman. Somos influenciados pelo</w:t>
        <w:br/>
        <w:t>que já conhecemos ao invés de nos abrirmos para novos fatos e tendemos a</w:t>
        <w:br/>
        <w:t>ignorar novas informações sobre as pessoas que estamos conhecendo, reforçando</w:t>
        <w:br/>
        <w:t>nosso julgamento enviesado. MacKay cita um estudo de Harvard que mostra que</w:t>
        <w:br/>
        <w:t>somos influenciados por traços faciais quando conhecemos novas pessoas e como</w:t>
        <w:br/>
        <w:t>é importante nos preparamos para causar uma boa impressão. Por exemplo, há um</w:t>
        <w:br/>
        <w:t>viés cognitivo causado pelo “efeito halo”, qual seja, parecermos amigáveis em</w:t>
        <w:br/>
        <w:t>um primeiro encontro faz com que nos abramos para os outros. Por outro lado,</w:t>
        <w:br/>
        <w:t>saber antecipadamente do que uma pessoa gosta pode nos ajudar a criar conexões</w:t>
        <w:br/>
        <w:t>ou nos reconectarmos com algum desafeto. Por fim, ser um bom ouvinte pode</w:t>
        <w:br/>
        <w:t>ajudar a conquistar amizades.</w:t>
        <w:br/>
        <w:br/>
        <w:t>[iv] De Jim Hightower, (&lt;https://en.wikipedia.org/wiki/Jim_Hightower&gt;),</w:t>
        <w:br/>
        <w:t>nascido em 11 de janeiro de 1943 é um colunista sindicalizado americano,</w:t>
        <w:br/>
        <w:t>ativista político progressista e autor</w:t>
        <w:br/>
        <w:br/>
        <w:br/>
      </w:r>
    </w:p>
    <w:p>
      <w:pPr>
        <w:pStyle w:val="Heading1"/>
      </w:pPr>
      <w:r>
        <w:t>Física e metafísica - 31/08/2025</w:t>
        <w:br/>
      </w:r>
    </w:p>
    <w:p>
      <w:r>
        <w:t>_Entre conceitos e a realidade_</w:t>
        <w:br/>
        <w:br/>
        <w:t>Todos nós cremos saber que a _física_ é a ciência que trata das leis da</w:t>
        <w:br/>
        <w:t>natureza. Mas, espera aí, natureza? O que é isso? Ora, é a partir dessa</w:t>
        <w:br/>
        <w:t>questão que podemos falar da _metafísica_. A natureza é “apenas” um conceito</w:t>
        <w:br/>
        <w:t>físico ou é de fato uma “realidade” do mundo? Massa, gravidade, elétron e</w:t>
        <w:br/>
        <w:t>tantas outras quantidades, forças e partículas. São todos termos dos quais a</w:t>
        <w:br/>
        <w:t>_física_ se utiliza para formular suas equações, mas se trata de abstrações ou</w:t>
        <w:br/>
        <w:t>de coisas? Diga-me, o que são elétrons? Alguém já viu algum deles por aí?</w:t>
        <w:br/>
        <w:br/>
        <w:t>Podemos remeter a origem da _metafísica_ a Aristóteles. Conta-se que Andrônico</w:t>
        <w:br/>
        <w:t>de Rodes, ao classificar as obras do estagirita, colocou a _filosofia</w:t>
        <w:br/>
        <w:t>primeira_ depois das obras de _física_ , Meta[i] Física, ou seja, "depois da</w:t>
        <w:br/>
        <w:t>Física"[ii]. Se o prefixo “meta” pode significar “além” da _física_ , isto é,</w:t>
        <w:br/>
        <w:t>algo de outra esfera, quiçá não física, na verdade isso não passaria de uma</w:t>
        <w:br/>
        <w:t>convenção: o texto “depois” da _física_. Nos tratados aristotélicos, a</w:t>
        <w:br/>
        <w:t>_física_ era a filosofia natural[iii], que se ocupava das ciências em geral:</w:t>
        <w:br/>
        <w:t>matemática, biologia, entre outras, mas a _metafísica_ examinava a realidade</w:t>
        <w:br/>
        <w:t>última do mundo[iv].</w:t>
        <w:br/>
        <w:br/>
        <w:t>A _metafísica_ grega, então, tinha por propósito qualificar a physis[v] e</w:t>
        <w:br/>
        <w:t>havia diversas formulações, principalmente entre os chamados pré-socráticos.</w:t>
        <w:br/>
        <w:t>Para Parmênides, o ser era uno, imutável e Heráclito postulou que tudo estava</w:t>
        <w:br/>
        <w:t>em constante mudança[vi]. Já Platão acreditava numa realidade de essências da</w:t>
        <w:br/>
        <w:t>qual o nosso mundo sensível (aqui de baixo?) seria uma mera cópia[vii].</w:t>
        <w:br/>
        <w:br/>
        <w:t>Durante a idade média, pode ser que a metafísica tenha se confundido com a</w:t>
        <w:br/>
        <w:t>religião e, no renascimento, houve tentativas de separar física e metafísica</w:t>
        <w:br/>
        <w:t>até que os positivistas do início do século passado resolveram que ela deveria</w:t>
        <w:br/>
        <w:t>ser abolida, que se perdia em discussões infindáveis e que atrapalhavam a</w:t>
        <w:br/>
        <w:t>ciência[viii]. Mas, dá para fazer física sem metafísica? É possível defender</w:t>
        <w:br/>
        <w:t>uma teoria, como a quântica, sem falar sobre a “realidade” das coisas?</w:t>
        <w:br/>
        <w:br/>
        <w:t>Se parece que _metafísica_ é um mito, uma boa porcentagem dos pesquisadores</w:t>
        <w:br/>
        <w:t>atualmente a endossam[ix]. Afinal, como podemos falar da consciência do</w:t>
        <w:br/>
        <w:t>observador[x]? É um tanto complicado, porém, em um sistema quântico, as</w:t>
        <w:br/>
        <w:t>partículas estão dispersas e não temos certeza de onde elas estão, até que a</w:t>
        <w:br/>
        <w:t>vejamos. Acontece que esse ver, não é o ver da consciência, pode ser um</w:t>
        <w:br/>
        <w:t>aparelho de medição, mas é nesse momento que elas assumem um estado.</w:t>
        <w:br/>
        <w:t>Interessante né? Mas tudo isso são conceitos, apenas?</w:t>
        <w:br/>
        <w:br/>
        <w:t>Voltemos à questão inicial: natureza, o que é? Para um povo originário</w:t>
        <w:br/>
        <w:t>austral-andino a natureza é uma divindade, para os animais é seu habitat</w:t>
        <w:br/>
        <w:t>primordial, mas, para um engenheiro civil ela é fonte de matéria-prima. Na</w:t>
        <w:br/>
        <w:t>física quântica a matéria é ondulatória, mas até que estágio, ou, até que</w:t>
        <w:br/>
        <w:t>tamanho de objeto as leis quânticas se aplicam? São questões que estão para</w:t>
        <w:br/>
        <w:t>além da física.</w:t>
        <w:br/>
        <w:br/>
        <w:t>Um sistema físico, da mecânica moderna é determinado. Mas o mundo é</w:t>
        <w:br/>
        <w:t>determinado ou há livre-arbítrio? São perguntas que devem estar entrelaçadas,</w:t>
        <w:br/>
        <w:t>são questões de “realidade” com as quais uma física responsável deveria se</w:t>
        <w:br/>
        <w:t>comprometer. Afinal, não há ciência neutra como quiseram nos fazer crer</w:t>
        <w:br/>
        <w:t>alguns, já que o juízo de valor está na base de qualquer ação humana.</w:t>
        <w:br/>
        <w:br/>
        <w:t xml:space="preserve">  </w:t>
        <w:br/>
        <w:br/>
        <w:t>* * *</w:t>
        <w:br/>
        <w:br/>
        <w:t>[i] Esse prefixo pode ter vários significados: “atrás, depois”; “alterado,</w:t>
        <w:br/>
        <w:t>mudado”; “além, mais alto’; “no meio de, à busca de”. Deriva do Indo-Europeu</w:t>
        <w:br/>
        <w:t>ME-, “meio”. &lt;https://origemdapalavra.com.br/palavras/meta/&gt;.</w:t>
        <w:br/>
        <w:br/>
        <w:t>[ii] Conforme &lt;https://www.reflexoesdofilosofo.blog.br/2015/06/aula-conceito-</w:t>
        <w:br/>
        <w:t>metafisica.html&gt;.</w:t>
        <w:br/>
        <w:br/>
        <w:t>[iii] &lt;https://www.reflexoesdofilosofo.blog.br/2024/08/a-terceira-margem-do-</w:t>
        <w:br/>
        <w:t>rio.html&gt;, conforme nota 7.</w:t>
        <w:br/>
        <w:br/>
        <w:t>[iv] “Uma metafísica é uma teoria que visa explicar a totalidade das coisas ou</w:t>
        <w:br/>
        <w:t>do que o mundo é feito, a chamada mobília do mundo”,</w:t>
        <w:br/>
        <w:t>&lt;https://www.reflexoesdofilosofo.blog.br/2024/11/alma-feliz.html&gt;.</w:t>
        <w:br/>
        <w:br/>
        <w:t>[v] “A pergunta grega clássica “o que é?” revela a physis como substrato por</w:t>
        <w:br/>
        <w:t>detrás da aparência e que é uma crença básica, anterior ao discurso. Para os</w:t>
        <w:br/>
        <w:t>gregos, há uma crença na certeza do mundo de onde vem o espanto e a pergunta</w:t>
        <w:br/>
        <w:t>pelo ser. É a metafisica de Aristóteles, a teoria grega da realidade radical,</w:t>
        <w:br/>
        <w:t>teoria ontológica que mostra a substância por detrás da aparência.”,</w:t>
        <w:br/>
        <w:t>&lt;https://www.reflexoesdofilosofo.blog.br/2021/03/girando-em-torno-da-</w:t>
        <w:br/>
        <w:t>metafisica.html&gt;.</w:t>
        <w:br/>
        <w:br/>
        <w:t>[vi] “Conforme explica Costa, há em Parmênides uma separação entre o</w:t>
        <w:br/>
        <w:t>conhecimento que vem do ser e o erro causado pelo não ser. Conhece-se o</w:t>
        <w:br/>
        <w:t>imutável e coloca-se em xeque o mundo da mudança heraclitiano, embora para</w:t>
        <w:br/>
        <w:t>Heráclito o fundamento último por trás dessa realidade é a razão (logos).”,</w:t>
        <w:br/>
        <w:t>&lt;https://www.reflexoesdofilosofo.blog.br/2025/02/o-problema-de-</w:t>
        <w:br/>
        <w:t>parmenides.html&gt;.</w:t>
        <w:br/>
        <w:br/>
        <w:t>[vii] Para Platão, o mundo suprassensível das ideias é o real ao passo que</w:t>
        <w:br/>
        <w:t>nosso 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eles,</w:t>
        <w:br/>
        <w:t>&lt;https://www.reflexoesdofilosofo.blog.br/2019/06/russell-platonicoi.html&gt;.</w:t>
        <w:br/>
        <w:br/>
        <w:t>[viii] “Como principal crítica, os positivistas consideravam as proposições</w:t>
        <w:br/>
        <w:t>metafisicas como desprovidas de significado, sem conteúdo cognitivo. A base do</w:t>
        <w:br/>
        <w:t>ataque era lógica e se fundava no critério de verificabilidade da</w:t>
        <w:br/>
        <w:t>significação, para o qual proposições devem ser [francamente] verificáveis [em</w:t>
        <w:br/>
        <w:t>princípio] para poderem ter significado, como o são as da matemática e lógica</w:t>
        <w:br/>
        <w:t>e não as da metafísica”,</w:t>
        <w:br/>
        <w:t>&lt;https://www.reflexoesdofilosofo.blog.br/2020/10/o-programa-do-positivismo-</w:t>
        <w:br/>
        <w:t>logico-i.html&gt;.</w:t>
        <w:br/>
        <w:br/>
        <w:t>[ix] Esse dado vem de “Workshop de Filosofia da Física | Osvaldo Pessoa e Vinicius Carvalho”, que motiva essa reflexão e que pretendemos investigar: &lt;https://youtu.be/XROQzuXdt5I&gt;.</w:t>
        <w:br/>
        <w:br/>
        <w:t>[x] O observador na Física Quântica: o que é mito e o que é ciência,</w:t>
        <w:br/>
        <w:t>&lt;https://youtu.be/D1Hyw9AbLSE&gt;.</w:t>
        <w:br/>
        <w:br/>
        <w:br/>
      </w:r>
    </w:p>
    <w:p>
      <w:pPr>
        <w:pStyle w:val="Heading1"/>
      </w:pPr>
      <w:r>
        <w:t>Estruturas perceptivas e inferenciais - 20/08/2025</w:t>
        <w:br/>
      </w:r>
    </w:p>
    <w:p>
      <w:r>
        <w:t>_Nós não vemos as mesmas coisas e isso é, preferencialmente, uma questão de</w:t>
        <w:br/>
        <w:t>linguagem**[i]**_</w:t>
        <w:br/>
        <w:br/>
        <w:t>**Uma distinção entre ver e enxergar**. Você vê, mas enxerga? O ato de ver</w:t>
        <w:br/>
        <w:t>algo quer dizer que sabemos o que estamos vendo (enxergamos?)? Por exemplo,</w:t>
        <w:br/>
        <w:t>uma pessoa que, não sabendo latim, olha para uma página com um texto em latim,</w:t>
        <w:br/>
        <w:t>não compreende o que está vendo, porém ao olhar para a mesma página em</w:t>
        <w:br/>
        <w:t>português, se conhecedora da língua, entenderá. É como quando estamos tentando</w:t>
        <w:br/>
        <w:t>explicar algo para alguém e dizemos: “ali, ó! Não está vendo?”. E por aí vai,</w:t>
        <w:br/>
        <w:t>com conhecimentos gerais ou específicos das mais variadas áreas, como no</w:t>
        <w:br/>
        <w:t>contraste da experiência entre um crítico de arte visualizando uma obra e um</w:t>
        <w:br/>
        <w:t>leigo que vai ao museu pela primeira vez. Se parece óbvio para alguns é</w:t>
        <w:br/>
        <w:t>inalcançável para outros.</w:t>
        <w:br/>
        <w:br/>
        <w:t>**Experiência sensória e conhecimento epistêmico**. Então, há um ato</w:t>
        <w:br/>
        <w:t>fisiológico de perceber as coisas pela experiência sensória (o que chamei de</w:t>
        <w:br/>
        <w:t>ver), mas há algo além desse ato, como postula Wilfrid Sellars[ii], que é um</w:t>
        <w:br/>
        <w:t>tipo de conhecimento de natureza epistêmica (o que chamei de enxergar), como</w:t>
        <w:br/>
        <w:t>uma razão ou crença justificada[iii], cuja primazia é sua natureza</w:t>
        <w:br/>
        <w:t>inferencial. O conceito primordial de Sellars é a percepção e, para ele, não</w:t>
        <w:br/>
        <w:t>existe percepção não conceitual.  Não se pode negar, conforme argumenta</w:t>
        <w:br/>
        <w:t>Pettersen, a natureza causal da experiência, mas ela, por si só, não</w:t>
        <w:br/>
        <w:t>representa conhecimento porque ele requer uma estrutura que possa articular</w:t>
        <w:br/>
        <w:t>essa experiência.</w:t>
        <w:br/>
        <w:br/>
        <w:t>**Mito do dado**. Sellars, conforme argumenta Pettersen, é um crítico do</w:t>
        <w:br/>
        <w:t>empirismo e formulou o _mito do dado_ : supor que as experiências sensórias</w:t>
        <w:br/>
        <w:t>per se constituem conhecimento, isto é, supor que ver é saber (ie, enxergar).</w:t>
        <w:br/>
        <w:t>Com sua crítica, ele recusa que o dado "cru" da experiência é a fonte do</w:t>
        <w:br/>
        <w:t>conhecimento, como quando citamos que ver um texto em latim não quer dizer que</w:t>
        <w:br/>
        <w:t>o compreendemos. No cerne da argumentação está uma suposta ambiguidade na</w:t>
        <w:br/>
        <w:t>teoria dos dados dos sentidos[iv], a confusão entre “estar consciente” e</w:t>
        <w:br/>
        <w:t>“saber”.</w:t>
        <w:br/>
        <w:br/>
        <w:t>**Crenças**. Na base do nosso conhecimento há crenças, conteúdos mentais que</w:t>
        <w:br/>
        <w:t>podem ser do tipo “preferir o vermelho ao azul” (uma simples preferência) ou</w:t>
        <w:br/>
        <w:t>“a lei da gravidade” (uma lei científica) que, baseada em justificativa</w:t>
        <w:br/>
        <w:t>racional, é o conhecimento do tipo epistêmico que estamos enfatizando, como</w:t>
        <w:br/>
        <w:t>“saber algo”. Podemos ver coisas e estarmos conscientes delas, como animais ou</w:t>
        <w:br/>
        <w:t>crianças bem pequenas que não sabem exatamente o que está acontecendo para</w:t>
        <w:br/>
        <w:t>além de dados particulares que não representam fatos epistêmicos; particulares</w:t>
        <w:br/>
        <w:t>são experiência não articuladas epistemicamente, não organizadas por uma</w:t>
        <w:br/>
        <w:t>estrutura conceitual.</w:t>
        <w:br/>
        <w:br/>
        <w:t>**O caminho do conhecimento**. Se a nossa experiência começa pelo objeto</w:t>
        <w:br/>
        <w:t>físico, por sentir um conteúdo sensorial, é a partir daí que começamos a ter</w:t>
        <w:br/>
        <w:t>crenças, um começo de conhecimento, mas que só será inferencial quando há</w:t>
        <w:br/>
        <w:t>articulação daquela experiência e se pode fazer _implicações_. Mas, para o</w:t>
        <w:br/>
        <w:t>empirismo clássico (Hume, Locke e Berkeley), sentir é uma forma de conhecer,</w:t>
        <w:br/>
        <w:t>salta-se do objeto físico para um conteúdo epistêmico diretamente.</w:t>
        <w:br/>
        <w:br/>
        <w:t>**Nominalismo psicológico**. Para Sellars e, conforme enfatiza Pettersen,</w:t>
        <w:br/>
        <w:t>tomando por base o guia de estudos de Brandom, é um caminho que vai do sentir</w:t>
        <w:br/>
        <w:t>(fisiológico, terminações nervosas) para uma crença não inferencial</w:t>
        <w:br/>
        <w:t>(psicologia) e só depois que a filosofia atua, no último passo do</w:t>
        <w:br/>
        <w:t>conhecimento, de crenças inferenciais que o _rdenam o mundo pela linguagem_ ,</w:t>
        <w:br/>
        <w:t>no que constitui o nominalismo psicológico, já que é a linguagem que estrutura</w:t>
        <w:br/>
        <w:t>a nossa psique[v].</w:t>
        <w:br/>
        <w:br/>
        <w:t>**Ética**. Estamos no campo da ética que já está bem distante do objeto</w:t>
        <w:br/>
        <w:t>físico. É aí que formulamos conceitos, ou mal os formulamos, como no caso do</w:t>
        <w:br/>
        <w:t>racismo. De fato, não há diferença entre pessoas pela cor da pele, mas é uma</w:t>
        <w:br/>
        <w:t>experiência conceitual prévia que o determina, algo cultural, não natural.</w:t>
        <w:br/>
        <w:br/>
        <w:t>**Senciência e Sapiência**. Por fim, nessa primeira aproximação de Sellars,</w:t>
        <w:br/>
        <w:t>cabe destacar a diferença entre senciência, no campo do sentir e sapiência, já</w:t>
        <w:br/>
        <w:t>na esfera da episteme. Para o último caso, cabe dizer que “sei que sei”</w:t>
        <w:br/>
        <w:t>(enxergo), enquanto o primeiro só sabe (vejo), mas não sabe que sabe. Como as</w:t>
        <w:br/>
        <w:t>crianças fera[vi] criadas por animais e, quando resgatadas, não têm nenhum</w:t>
        <w:br/>
        <w:t>conceito – uma crítica ao inatismo.</w:t>
        <w:br/>
        <w:br/>
        <w:t xml:space="preserve">  </w:t>
        <w:br/>
        <w:br/>
        <w:t>* * *</w:t>
        <w:br/>
        <w:br/>
        <w:t>[i] Reflexão introdutória a partir das aulas de</w:t>
        <w:br/>
        <w:t>&lt;https://www.youtube.com/@brunopettersen&gt;, Bruno Pettersen: Sellars –</w:t>
        <w:br/>
        <w:t>Empirismo e Filosofia da Mente.</w:t>
        <w:br/>
        <w:br/>
        <w:t>[ii] De acordo com a Wikipedia, Wilfrid Stalker Sellars foi um filósofo</w:t>
        <w:br/>
        <w:t>americano, ligado à Universidade de Pittsburgh desde 1963 até à sua morte e</w:t>
        <w:br/>
        <w:t>que apresentou a doutrina do nominalismo psicológico, segundo a qual todo o</w:t>
        <w:br/>
        <w:t>estar ciente é uma questão linguística.</w:t>
        <w:br/>
        <w:br/>
        <w:t>[iii] Recupera-se, aqui, a tese platônica de que conhecimento é crença</w:t>
        <w:br/>
        <w:t>verdadeira justificada.</w:t>
        <w:br/>
        <w:br/>
        <w:t>[iv] Interessante que dados dos sentidos vêm de Russell, mas ele já separa a</w:t>
        <w:br/>
        <w:t>tese de Berkeley que misturou o dado com o sentido.</w:t>
        <w:br/>
        <w:br/>
        <w:t>[v] Esta visão estaria associada Husserl e Merleau-Ponty, de acordo com</w:t>
        <w:br/>
        <w:t>Pettersen.</w:t>
        <w:br/>
        <w:br/>
        <w:t>[vi] &lt;https://pt.wikipedia.org/wiki/Crian%C3%A7a_selvagem&gt;: Crianças selvagens</w:t>
        <w:br/>
        <w:t>são crianças que logo nos primeiros anos de vida passaram a viver em completo</w:t>
        <w:br/>
        <w:t>isolamento da humanidade. São crianças que depois de pouco tempo de vida se</w:t>
        <w:br/>
        <w:t>perdem da população, vivem como animais, não falam e não andam como pessoas</w:t>
        <w:br/>
        <w:t>socializadas. Tais histórias se originaram de relatos relativamente comuns no</w:t>
        <w:br/>
        <w:t>século XVIII, que descreviam crianças encontradas no campo, tidas como</w:t>
        <w:br/>
        <w:t>sobreviventes por circunstâncias especiais, desde os primeiros anos de vida,</w:t>
        <w:br/>
        <w:t>criadas por animais, sem contato com humanos e assim se tornando selvagens.</w:t>
        <w:br/>
        <w:br/>
        <w:br/>
      </w:r>
    </w:p>
    <w:p>
      <w:pPr>
        <w:pStyle w:val="Heading1"/>
      </w:pPr>
      <w:r>
        <w:t>Modulação da linguagem - 24/07/2025</w:t>
        <w:br/>
      </w:r>
    </w:p>
    <w:p>
      <w:r>
        <w:t>_Visa pincelar um dos problemas da comunicação humana_</w:t>
        <w:br/>
        <w:br/>
        <w:t>Há um problema de comunicação que se caracteriza pela forma (que superpõe um</w:t>
        <w:br/>
        <w:t>conteúdo, que lhe é superveniente) sobre a qual formulamos certas opiniões que</w:t>
        <w:br/>
        <w:t>são mal compreendidas por terceiros. Se, para nós, determinadas frases nos</w:t>
        <w:br/>
        <w:t>soam “naturais”, para os outros elas podem se fazer estranhas, quase que sem</w:t>
        <w:br/>
        <w:t>um sentido. Mas, para início de conversa, caracterizemos sentido.</w:t>
        <w:br/>
        <w:br/>
        <w:t>Quando falamos de sentido, nessa nossa argumentação, queremos nos fiar na tese</w:t>
        <w:br/>
        <w:t>wittgensteiniana de que o sentido se dá pelo uso, mas, expliquemos. Por</w:t>
        <w:br/>
        <w:t>exemplo, qual é o sentido de banco? Poderíamos falar sobre um banco apontando</w:t>
        <w:br/>
        <w:t>para “o banco da praça ali de trás” e isso especificaria uma referência</w:t>
        <w:br/>
        <w:t>univocamente. Ou poderíamos falar deste banco por meio uma descrição</w:t>
        <w:br/>
        <w:t>atributiva e teríamos que ser um pouco mais explícitos sobre sua localização,</w:t>
        <w:br/>
        <w:t>cor, formato, entre outras características. Por outro lado, eu poderia falar</w:t>
        <w:br/>
        <w:t>sobre um banco dentro de um contexto de conversação, por exemplo, “Quando eu</w:t>
        <w:br/>
        <w:t>estava ali no banco sacando dinheiro, observei que começou a chover”. Nesse</w:t>
        <w:br/>
        <w:t>caso, o sentido se dá pela maneira como usamos a palavra banco e ele não</w:t>
        <w:br/>
        <w:t>depende de nosso interlocutor nem mesmo já ter estado na praça e conhecer</w:t>
        <w:br/>
        <w:t>todos os bancos que lá existem, mas depende da forma como eu me expresso e da</w:t>
        <w:br/>
        <w:t>forma como ele interpreta. E o par de ações expressar-interpretar é o busílis</w:t>
        <w:br/>
        <w:t>da questão.</w:t>
        <w:br/>
        <w:br/>
        <w:t>Ocorre que, como postulou Wittgenstein: “Para uma _grande_ classe de casos em</w:t>
        <w:br/>
        <w:t>que é utilizada – embora não para _todos_ os casos – pode-se explicar a</w:t>
        <w:br/>
        <w:t>palavra ‘significado’ da seguinte maneira: O significado de uma palavra é seu</w:t>
        <w:br/>
        <w:t>uso na linguagem.” (p. 53, parágrafo 43, grifos do autor[i]). Como vínhamos</w:t>
        <w:br/>
        <w:t>expondo, vamos substituir sentido por significado e seguir a máxima</w:t>
        <w:br/>
        <w:t>wittgensteiniana de que o significado de uma palavra se dá pelo seu uso na</w:t>
        <w:br/>
        <w:t>linguagem, em boa parte dos casos.</w:t>
        <w:br/>
        <w:br/>
        <w:t>Ponto dois, citando novamente: “os jogos de linguagem apresentam-se como</w:t>
        <w:br/>
        <w:t>_objetos de comparação_ , os quais, por meio de semelhanças e dessemelhanças,</w:t>
        <w:br/>
        <w:t>devem lançar luz sobre as conexões de nossa linguagem.” (p. 106, parágrafo</w:t>
        <w:br/>
        <w:t>130, grifos do autor). Os usos, de acordo com o autor, estão inseridos em</w:t>
        <w:br/>
        <w:t>jogos de linguagem, mas cada um se articula de determinada maneira: há o jogo</w:t>
        <w:br/>
        <w:t>de linguagem entre os colegas de trabalho e, ali, as palavras têm seus</w:t>
        <w:br/>
        <w:t>significados determinados naquele contexto de entendimento e há o jogo de</w:t>
        <w:br/>
        <w:t>linguagem familiar, diverso do primeiro, entre outros.</w:t>
        <w:br/>
        <w:br/>
        <w:t>Dito isto, entendemos que habitamos uma pletora de jogos de linguagem com</w:t>
        <w:br/>
        <w:t>palavras, formulações e encadeamentos que se conjugam cada um a seu modo e</w:t>
        <w:br/>
        <w:t>eles tendem a se especializar sempre cada vez mais dentro de cada núcleo.</w:t>
        <w:br/>
        <w:t>Vejamos as conversas em família, como variam! A conversa da família A chega a</w:t>
        <w:br/>
        <w:t>parecer, em alguns casos, quase que outro idioma se comparado com a conversa</w:t>
        <w:br/>
        <w:t>da família B, já que com o desenvolvimento de cada jogo de linguagem sinais</w:t>
        <w:br/>
        <w:t>vão sendo usados para significar coisa que vão se consensuando entre seus</w:t>
        <w:br/>
        <w:t>usuários, mas se afastando de um uso geral. E é nesse ponto que surge a nossa</w:t>
        <w:br/>
        <w:t>questão, quando um usuário do jogo de linguagem da família A estreita relações</w:t>
        <w:br/>
        <w:t>e diálogos com um usuário da família B. Como cada usuário está familiarizado</w:t>
        <w:br/>
        <w:t>com seu jogo de linguagem, determinada ordem de sinais ou o uso de</w:t>
        <w:br/>
        <w:t>determinados sinais traz falhas de interpretação e elas podem beirar o</w:t>
        <w:br/>
        <w:t>incomunicável. Não que eles não possam mais conversar, mas algumas formulações</w:t>
        <w:br/>
        <w:t>devem ser moduladas ou reformuladas para que se chegue em um diálogo possível.</w:t>
        <w:br/>
        <w:br/>
        <w:t>Até porque, o uso de determinadas palavras de determinados modos pode soar</w:t>
        <w:br/>
        <w:t>aviltante ou desrespeitoso no jogo de linguagem A sendo perfeitamente natural</w:t>
        <w:br/>
        <w:t>no jogo de linguagem B. Ocorre que, etiquetas a parte, não há regra geral, mas</w:t>
        <w:br/>
        <w:t>um aprendizado mútuo baseado em situações e suas consequências que nos levem a</w:t>
        <w:br/>
        <w:t>padrões, não de uso, mas de mal uso que suscitam erros de comunicação que</w:t>
        <w:br/>
        <w:t>levarão a necessidade do uso de uma infinidade de palavras, ordenamentos e</w:t>
        <w:br/>
        <w:t>formulações para correção e retorno ao ponto anterior ao problema, gerando</w:t>
        <w:br/>
        <w:t>desgaste e perda de tempo, e humor.</w:t>
        <w:br/>
        <w:br/>
        <w:t xml:space="preserve">  </w:t>
        <w:br/>
        <w:br/>
        <w:t>* * *</w:t>
        <w:br/>
        <w:br/>
        <w:t>[i] WITTGENSTEIN, Ludwig. **Investigações filosóficas**. Tradução de Giovane</w:t>
        <w:br/>
        <w:t>Rodrigues e Tiago Tranjan. São Paulo: Fósforo, 2022.</w:t>
        <w:br/>
        <w:br/>
        <w:br/>
      </w:r>
    </w:p>
    <w:p>
      <w:pPr>
        <w:pStyle w:val="Heading1"/>
      </w:pPr>
      <w:r>
        <w:t>Andar de bicicleta - 16/07/2025</w:t>
        <w:br/>
      </w:r>
    </w:p>
    <w:p>
      <w:r>
        <w:t>_Quando a linguagem se aproxima do incomunicável**[i]**_</w:t>
        <w:br/>
        <w:br/>
        <w:t>Eu queria saber qual é a sensação de andar de bicicleta. Refletindo agora</w:t>
        <w:br/>
        <w:t>sobre essa atividade física, eu fico tentando me lembrar do que eu sinto</w:t>
        <w:br/>
        <w:t>quando ando de bicicleta: o vento no rosto, aventura, sensação de liberdade,</w:t>
        <w:br/>
        <w:t>mas em alguns casos de perigo e medo.</w:t>
        <w:br/>
        <w:br/>
        <w:t>Então eu me pergunto se eu consigo comunicar essa sensação, mas parece que</w:t>
        <w:br/>
        <w:t>isso é impossível. Eu até posso falar sobre ela, mas eu não tenho certeza se é</w:t>
        <w:br/>
        <w:t>exatamente isso, ainda mais que faz tempo que não ando de bicicleta.</w:t>
        <w:br/>
        <w:br/>
        <w:t>Pode ser que, se e quando eu andar, eu sinta algo totalmente diverso, quem</w:t>
        <w:br/>
        <w:t>sabe uma felicidade ou, durante a execução da atividade, ela me remeta a outra</w:t>
        <w:br/>
        <w:t>experiência ou sensação e talvez ISSO seja incomunicável.</w:t>
        <w:br/>
        <w:br/>
        <w:t>Eventualmente uma foto da minha expressão durante a atividade ou um vídeo</w:t>
        <w:br/>
        <w:t>possam ajudar nesse desafio. Ou quem sabe o monitoramento do meu batimento</w:t>
        <w:br/>
        <w:t>cardíaco ou da atividade cerebral ajude a dar indícios do que se passa comigo,</w:t>
        <w:br/>
        <w:t>mas não _exatamente_ o que se passa, apenas um arremedo.</w:t>
        <w:br/>
        <w:br/>
        <w:t>Diante de tal cenário, sou levado a concluir que falar sobre o que é andar de</w:t>
        <w:br/>
        <w:t>bicicleta, de modo inequívoco, é quimera. Eu posso elencar uma coleção de</w:t>
        <w:br/>
        <w:t>informações e relatar, mas você só saberá o que efetivamente é andar de</w:t>
        <w:br/>
        <w:t>bicicleta ao andar de bicicleta e, provavelmente, a sua experiência e sensação</w:t>
        <w:br/>
        <w:t>seja diferente da minha. Assim, ficamos em um campo de aproximações.</w:t>
        <w:br/>
        <w:br/>
        <w:t>Por outro lado, posso também comunicar como é andar de bicicleta, ou seja, as</w:t>
        <w:br/>
        <w:t>ações que você deveria tentar fazer para andar de bicicleta. Por exemplo, você</w:t>
        <w:br/>
        <w:t>teria que pedalar, segurar o guidão firme e reto, olhar pra frente e se</w:t>
        <w:br/>
        <w:t>equilibrar. Seguindo essas instruções e outras mais detalhadas você</w:t>
        <w:br/>
        <w:t>supostamente conseguirá andar de bicicleta, mas só saberá o que é andar de</w:t>
        <w:br/>
        <w:t>bicicleta andando de bicicleta.</w:t>
        <w:br/>
        <w:br/>
        <w:t>Tudo isso só mostra que é tudo muito incerto, mas nada impossível. E isso tudo</w:t>
        <w:br/>
        <w:t>reforça o compromisso que devemos ter com uma comunicação que se permita</w:t>
        <w:br/>
        <w:t>compreensível e que engaje.</w:t>
        <w:br/>
        <w:br/>
        <w:t xml:space="preserve">  </w:t>
        <w:br/>
        <w:br/>
        <w:t>* * *</w:t>
        <w:br/>
        <w:br/>
        <w:t>[i] É sobre Berkeley. De alguma forma inspirado em</w:t>
        <w:br/>
        <w:t>&lt;https://youtu.be/SgM0LJwT3-g&gt;, Aula 17: Berkeley: Consciência e o</w:t>
        <w:br/>
        <w:t>conhecimento da mente e do mundo externo de Vinícius França Freitas&gt;</w:t>
        <w:br/>
        <w:br/>
        <w:br/>
      </w:r>
    </w:p>
    <w:p>
      <w:pPr>
        <w:pStyle w:val="Heading1"/>
      </w:pPr>
      <w:r>
        <w:t>Filosofia e sociedade - 05/07/2025</w:t>
        <w:br/>
      </w:r>
    </w:p>
    <w:p>
      <w:r>
        <w:t>_Panorama da sociedade capitalista**[i]**_</w:t>
        <w:br/>
        <w:br/>
        <w:t>Sabemos que as sociedades se desenvolveram historicamente até chegarmos aos</w:t>
        <w:br/>
        <w:t>nossos dias quando predomina o sistema capitalista que se perpetua no avanço</w:t>
        <w:br/>
        <w:t>tecnológico e divisão do trabalho. Ocorre que nas sociedades primitivas os</w:t>
        <w:br/>
        <w:t>seres humanos se associavam em busca de sobrevivência, porém na sociedade</w:t>
        <w:br/>
        <w:t>capitalista na qual há busca de riqueza, o valor primordial é do interesse</w:t>
        <w:br/>
        <w:t>individual e do enriquecimento privado.</w:t>
        <w:br/>
        <w:br/>
        <w:t>Nesse cenário o bem coletivo deixa de ser perseguido e se transforma em uma</w:t>
        <w:br/>
        <w:t>luta pela apropriação de recursos ainda que concentrado na mão de poucos. Por</w:t>
        <w:br/>
        <w:t>outro lado, a globalização produz histórias semelhantes ao redor do mundo já</w:t>
        <w:br/>
        <w:t>que integra a vida social e econômica em um mercado mundial e correlaciona,</w:t>
        <w:br/>
        <w:t>por exemplo, o produtor de arroz brasileiro com o chinês, nessa balança</w:t>
        <w:br/>
        <w:t>produtiva.</w:t>
        <w:br/>
        <w:br/>
        <w:t>Da mesma forma, o desenvolvimento global impacta o desenvolvimento local, o</w:t>
        <w:br/>
        <w:t>avanço tecnológico tal como o que ocorre na medicina pode atingir a todos, com</w:t>
        <w:br/>
        <w:t>a ressalva fundamental de que os com mais poder aquisitivo se beneficiam mais.</w:t>
        <w:br/>
        <w:t>Além do que todo o poder da produção global poderia resultar em mais tempo</w:t>
        <w:br/>
        <w:t>livre para o trabalhador, mas esse trabalha cada vez mais para aumentar o</w:t>
        <w:br/>
        <w:t>lucro individual da burguesia. Resulta que essa sociedade cindiu a conexão</w:t>
        <w:br/>
        <w:t>entre o indivíduo e a coletividade.</w:t>
        <w:br/>
        <w:br/>
        <w:t>Grande parte do lucro é estimulado pelo consumo e, na sociedade capitalista, o</w:t>
        <w:br/>
        <w:t>consumismo vira um fim em si mesmo, para além das reais necessidades e</w:t>
        <w:br/>
        <w:t>estimulado pela propaganda que nos aguça a cada vez possuirmos mais coisas e</w:t>
        <w:br/>
        <w:t>coisas que logo vencem[ii] e precisam ser trocadas, gerando novas necessidades</w:t>
        <w:br/>
        <w:t>de consumo. Marca dessa sociedade consumista são os shopping centers e os</w:t>
        <w:br/>
        <w:t>supermercados, nesses últimos o consumidor tem o contato direto com a</w:t>
        <w:br/>
        <w:t>mercadoria e reduz custos de venda do capitalista.</w:t>
        <w:br/>
        <w:br/>
        <w:t>O consumo desenfreado leva a produção de bens não duráveis competindo com</w:t>
        <w:br/>
        <w:t>produtos de primeira necessidade que não chegam para todos, há desperdício e</w:t>
        <w:br/>
        <w:t>hábitos de consumo pouco saudáveis que trazem grandes impactos ambientais que</w:t>
        <w:br/>
        <w:t>são sentidos em catástrofes que atingem os mais pobres.</w:t>
        <w:br/>
        <w:br/>
        <w:t>Uma arma poderosa e essencial para a burguesia é o Estado que aparece como</w:t>
        <w:br/>
        <w:t>coisa pública separada da sociedade civil e central para a democracia, já que</w:t>
        <w:br/>
        <w:t>os governantes são eleitos pelo voto. Porém, ele é uma ilusão sendo usado para</w:t>
        <w:br/>
        <w:t>perpetuar as desigualdades. Se a ordem política visa igualar trabalhadores e</w:t>
        <w:br/>
        <w:t>operários, ela esconde a diferença de poderio econômico e chancela a</w:t>
        <w:br/>
        <w:t>desigualdade social. Com a ajuda da ideologia dominante, a democracia faz</w:t>
        <w:br/>
        <w:t>parecer que a sociedade é harmônica e igualitária, com garantia de direitos.</w:t>
        <w:br/>
        <w:br/>
        <w:t>O Estado, então, assevera a ordem vigente e a exploração por meio de um</w:t>
        <w:br/>
        <w:t>aparato legal e jurídico de dominação. E, em casos extremos, sabemos que as</w:t>
        <w:br/>
        <w:t>democracias se transformam em ditadura a serviço da burguesia. É entendendo as</w:t>
        <w:br/>
        <w:t>limitações desse sistema político da sociedade contemporânea que podemos</w:t>
        <w:br/>
        <w:t>perceber que não há garantias de justiça social, que há uma crise de</w:t>
        <w:br/>
        <w:t>representatividade e que deveríamos pensar em novas formas de participação</w:t>
        <w:br/>
        <w:t>popular.</w:t>
        <w:br/>
        <w:br/>
        <w:t>Isso posto, não é só da produção de objetos que as sociedades se desenvolvem,</w:t>
        <w:br/>
        <w:t>mas pela arte podem se expressar e se relacionar com o belo por meio da</w:t>
        <w:br/>
        <w:t>imaginação e criatividade. Entretanto, a produção artística não é isolada, ela</w:t>
        <w:br/>
        <w:t>está inserida na história e cultura, dentro de um contexto social. Ela também</w:t>
        <w:br/>
        <w:t>medeia entre o estado de natureza e o estado de produção intelectual</w:t>
        <w:br/>
        <w:t>manifestando ideias e sentimentos.</w:t>
        <w:br/>
        <w:br/>
        <w:t>Mas também pode possuir vínculos ideológicos servindo a interesses e</w:t>
        <w:br/>
        <w:t>escondendo a verdadeira realidade, como quando a burguesia se apodera da</w:t>
        <w:br/>
        <w:t>cultura popular e determina o que pode ser ou não classificado como arte.</w:t>
        <w:br/>
        <w:t>Contudo é, sem dúvida, uma dimensão essencial do ser humano e o que</w:t>
        <w:br/>
        <w:t>possibilita a compreender melhor o mundo e a sociedade.</w:t>
        <w:br/>
        <w:br/>
        <w:t xml:space="preserve">  </w:t>
        <w:br/>
        <w:br/>
        <w:t>* * *</w:t>
        <w:br/>
        <w:br/>
        <w:t>[i] Com base em:</w:t>
        <w:br/>
        <w:t>&lt;https://aprendamais.mec.gov.br/course/view.php?id=1945#section-4&gt;, “4</w:t>
        <w:br/>
        <w:t>Filosofia e sociedade” – Plataforma Aprenda Mais.</w:t>
        <w:br/>
        <w:br/>
        <w:t>[ii] Em &lt;https://www.reflexoesdofilosofo.blog.br/2021/07/catalogo-de-autores-</w:t>
        <w:br/>
        <w:t>da-filosofia-da.html&gt;, Gunther Anders e Arnold Gehlen tratam da</w:t>
        <w:br/>
        <w:t>_obsolescência_.</w:t>
        <w:br/>
        <w:br/>
        <w:br/>
      </w:r>
    </w:p>
    <w:p>
      <w:pPr>
        <w:pStyle w:val="Heading1"/>
      </w:pPr>
      <w:r>
        <w:t>Filosofia da Mente livre-arbítrio (Parte 2) - 29/06/2025</w:t>
        <w:br/>
      </w:r>
    </w:p>
    <w:p>
      <w:r>
        <w:t>_Problematizando o livre-arbítrio**[i]**_</w:t>
        <w:br/>
        <w:br/>
        <w:t>Nessa segunda aula, Vitor discute se existe livre-arbítrio e qual a sua</w:t>
        <w:br/>
        <w:t>natureza, considerando dois aspectos importantes, o constitutivo e o ético.</w:t>
        <w:br/>
        <w:t>Entende-se o livre-arbítrio como o mecanismo que um agente usa para controlar</w:t>
        <w:br/>
        <w:t>suas escolhas e ações, seja se ele poderia escolher de outra forma ou se é ele</w:t>
        <w:br/>
        <w:t>próprio a fonte de sua ação. Isto é, pode haver mais de uma alternativa de</w:t>
        <w:br/>
        <w:t>escolha, mas mesmo que seja apenas uma, é ele que escolhe.</w:t>
        <w:br/>
        <w:br/>
        <w:t>O argumento da consequência, fundado no determinismo, versa que tudo o que</w:t>
        <w:br/>
        <w:t>acontece na realidade é oriundo de uma cadeia de acontecimentos e não temos</w:t>
        <w:br/>
        <w:t>poder para mudar o passado e as leis. Isto é, não temos controle sobre nossas</w:t>
        <w:br/>
        <w:t>ações. Isso posto, não há livre-arbítrio e, consequentemente, responsabilidade</w:t>
        <w:br/>
        <w:t>moral porque não podemos agir de outro modo ou de maneira autônoma.</w:t>
        <w:br/>
        <w:br/>
        <w:t>Caracteriza-se o livre-arbítrio como a “liberdade de fazer diferente”, seja</w:t>
        <w:br/>
        <w:t>por uma capacidade física, psicológica ou com base em desejos. Nesse contexto,</w:t>
        <w:br/>
        <w:t>há uma vertente compatibilista que aceita o livre-arbítrio mesmo em um mundo</w:t>
        <w:br/>
        <w:t>determinado e há os que aceitam o livre-arbítrio desde que o mundo não seja</w:t>
        <w:br/>
        <w:t>determinado.</w:t>
        <w:br/>
        <w:br/>
        <w:t>Pela análise categórica, poderíamos agir de outra forma contanto que não</w:t>
        <w:br/>
        <w:t>houvesse nenhuma mudança nas “variáveis do mundo”. Aí ignora-se a causalidade</w:t>
        <w:br/>
        <w:t>da natureza, incompatibilizando livre-arbítrio e determinismo.</w:t>
        <w:br/>
        <w:br/>
        <w:t>Pela análise condicional simples um agente faria o contrário se escolhesse</w:t>
        <w:br/>
        <w:t>fazer o contrário, mesmo em um mundo determinado causalmente. Entretanto,</w:t>
        <w:br/>
        <w:t>parece que a ação poderia ser diferente, mas não a escolha em si, porque ela</w:t>
        <w:br/>
        <w:t>seguiria o nexo natural. Parece que as escolhas estão predeterminadas e</w:t>
        <w:br/>
        <w:t>oriundas de fatores como cultura, sociedade e características biológicas,</w:t>
        <w:br/>
        <w:t>entre outras. Nesse caso, há uma ilusão de escolha, conforme comenta Vitor.</w:t>
        <w:br/>
        <w:br/>
        <w:t>Então, reformula-se a análise condicional simples para que o controle ocorra</w:t>
        <w:br/>
        <w:t>efetivamente na escolha e não somente na ação, isto é, na capacidade escolher</w:t>
        <w:br/>
        <w:t>de outra forma, mesmo que não a desejada ou escolhida, mediante condições de</w:t>
        <w:br/>
        <w:t>terceiros, que é quando cedemos. Conclui Vitor que essa formulação de livre-</w:t>
        <w:br/>
        <w:t>arbítrio associada a desejo ou escolhas é falha porque não satisfeita somente</w:t>
        <w:br/>
        <w:t>pelo ator.</w:t>
        <w:br/>
        <w:br/>
        <w:t>Então ele traz o exemplo de um agorafóbico que não escolhe nem ao menos ficar</w:t>
        <w:br/>
        <w:t>em casa porque não se trata de uma escolha, mas de uma imposição psicológica.</w:t>
        <w:br/>
        <w:t>Ele escolhe ficar em casa dentro dessa circunstância.</w:t>
        <w:br/>
        <w:br/>
        <w:t>Então, estamos no campo do livre-arbítrio de escolhas entre alternativas,</w:t>
        <w:br/>
        <w:t>conforme ressalta Vitor e o que está envolvido nessa escolha, seja se</w:t>
        <w:br/>
        <w:t>“escolhemos a escolha” ou se ela decorre de outros fatores. O agente é livre</w:t>
        <w:br/>
        <w:t>se prefere uma escolha, não uma ação, mas acabamos cedendo a outras pessoas ou</w:t>
        <w:br/>
        <w:t>fatores</w:t>
        <w:br/>
        <w:br/>
        <w:t>Tentando salvar a análise condicional, a análise condicional pode se valer das</w:t>
        <w:br/>
        <w:t>propriedades do próprio agente que não são as leis deterministas da natureza,</w:t>
        <w:br/>
        <w:t>externas a nós. Ficamos entre uma incompatibilização do livre-arbítrio com o</w:t>
        <w:br/>
        <w:t>determinismo ou reformular o que significa ser livre.</w:t>
        <w:br/>
        <w:br/>
        <w:t>Adentramos no campo das teorias da fonte da ação, quando provém do próprio</w:t>
        <w:br/>
        <w:t>agente, sem coerção. Vitor então traz um experimento mental de um</w:t>
        <w:br/>
        <w:t>neurocirurgião que instala um chip no paciente que controla suas ações e é</w:t>
        <w:br/>
        <w:t>ativado quando ele for tomar uma decisão errada. Ocorre que ele toma uma</w:t>
        <w:br/>
        <w:t>decisão correta, por conta própria, sem que tenha sido necessário ativar o</w:t>
        <w:br/>
        <w:t>chip. Por um lado, ele fez uma ação positiva, independentemente das</w:t>
        <w:br/>
        <w:t>possibilidades alternativas e de não poder agir, negativamente, de outra</w:t>
        <w:br/>
        <w:t>forma. Então há responsabilidade moral porque ele foi a origem da ação.</w:t>
        <w:br/>
        <w:br/>
        <w:t>O dilema Wiederkehr-Ginet procura problematizar este experimento, mostrando</w:t>
        <w:br/>
        <w:t>que, em um mundo determinado, mesmo que o paciente tenha sido a fonte da ação,</w:t>
        <w:br/>
        <w:t>não se comprova que foi independente de fatores externos. Já em um mundo</w:t>
        <w:br/>
        <w:t>indeterminado, se não houvesse o chip, há possibilidade de agir de forma</w:t>
        <w:br/>
        <w:t>diferente e agir por conta própria, nesse caso, é irrelevante.</w:t>
        <w:br/>
        <w:br/>
        <w:t>Então Vitor traz o tema do libertarianismo que é incompatibilista, e tem</w:t>
        <w:br/>
        <w:t>versões não causal (espontânea, parece não haver responsabilidade moral porque</w:t>
        <w:br/>
        <w:t>aleatória e incontrolável), causal de eventos (por causas internas, mas</w:t>
        <w:br/>
        <w:t>difícil de explicar a independência das causas externas) e de agentes (o</w:t>
        <w:br/>
        <w:t>agente é a causa primeira, não um evento e aí fica a mercê das críticas</w:t>
        <w:br/>
        <w:t>dualistas, como explicar a natureza do agente e como se relaciona com o mundo</w:t>
        <w:br/>
        <w:t>físico).</w:t>
        <w:br/>
        <w:br/>
        <w:t>Se o livre-arbítrio postula um “eu” que toma decisões, há dificuldades de</w:t>
        <w:br/>
        <w:t>explicar o que é esse tomador de decisão e como ele age, de um ponto de vista</w:t>
        <w:br/>
        <w:t>metafísico e no contexto de um mundo determinado e causal.</w:t>
        <w:br/>
        <w:br/>
        <w:t>Falando dos argumentos contra o livre-arbítrio, há um argumento a priori, de</w:t>
        <w:br/>
        <w:t>ordem lógica, já que a liberdade viola o princípio de razão suficiente e que</w:t>
        <w:br/>
        <w:t>livre-arbítrio sempre recorre a uma causa outra daquela ação livre, tendendo a</w:t>
        <w:br/>
        <w:t>uma sequência infinita para a razão daquela ação.</w:t>
        <w:br/>
        <w:br/>
        <w:t>Há o argumento da sorte, também a priori e contra o libertário, que procura</w:t>
        <w:br/>
        <w:t>enfatizar que se não há causa somos guiados pela sorte e, portanto, sem</w:t>
        <w:br/>
        <w:t>liberdade. Entretanto, podemos pensar no controle metafísico, que procura pelo</w:t>
        <w:br/>
        <w:t>sujeito como causa real, e no controle epistêmico, que procura entender por</w:t>
        <w:br/>
        <w:t>que uma decisão foi tomada. Podemos ter uma escolha que, mesmo indeterminada,</w:t>
        <w:br/>
        <w:t>pode ser explicada e compreensível. Vitor comenta que, trazendo a explicação</w:t>
        <w:br/>
        <w:t>para dentro do contexto, é um livre-arbítrio possível e não que busque por</w:t>
        <w:br/>
        <w:t>todas as causas.</w:t>
        <w:br/>
        <w:br/>
        <w:t>No campo empírico, a posteriori, pesquisas indicam que o comportamento humano</w:t>
        <w:br/>
        <w:t>é estatístico, seguindo tendências e não regras determinísticas. A liberdade</w:t>
        <w:br/>
        <w:t>seria o caso de quebrar um padrão estatístico ou ainda dentro dos padrões já</w:t>
        <w:br/>
        <w:t>que as pesquisas retratam o que as pessoas querem, de acordo com Vitor.</w:t>
        <w:br/>
        <w:br/>
        <w:t>Então Vitor traz o experimento de Libet[ii] que mostra que há uma atividade</w:t>
        <w:br/>
        <w:t>cerebral precedente à decisão consciente indicando uma liberdade ilusória e a</w:t>
        <w:br/>
        <w:t>consciência como que justificando a escolha. Mele[iii] entende que esse</w:t>
        <w:br/>
        <w:t>potencial de prontidão não passa de uma preparação fisiológica e dentro do</w:t>
        <w:br/>
        <w:t>processo contínuo decisório. Além disso, o experimento trata de movimentos</w:t>
        <w:br/>
        <w:t>simples e não de um processo complexo de decisão. Também é mencionada a</w:t>
        <w:br/>
        <w:t>abordagem de Sapolsky em defesa do determinismo e de que o livre-arbítrio é</w:t>
        <w:br/>
        <w:t>uma sensação subjetiva, apenas, um reflexo condicionado de experiências</w:t>
        <w:br/>
        <w:t>passadas que ele aborda com exemplos práticos[iv].</w:t>
        <w:br/>
        <w:br/>
        <w:t xml:space="preserve"> Por fim, argumentos favoráveis ao livre-arbítrio. Primeiro que, por hipótese,</w:t>
        <w:br/>
        <w:t>seres racionais são livres para tomarem suas decisões, ainda que isso seja um</w:t>
        <w:br/>
        <w:t>postulado ao modo kantiano. De outra forma não teríamos responsabilidade moral</w:t>
        <w:br/>
        <w:t>e etc. O’Connor entende que mesmo esse agir racional ainda pode ser</w:t>
        <w:br/>
        <w:t>determinado. Há ainda a experiência interna da liberdade que não precisa de</w:t>
        <w:br/>
        <w:t>explicação metafisica, mas é intuitiva, ao modo agostiniano. Por fim, do ponto</w:t>
        <w:br/>
        <w:t>de vista teórico, o livre-arbítrio pode ser considerado uma crença básica,</w:t>
        <w:br/>
        <w:t>como um fundamento da realidade. Os materialistas eliminativistas tentam</w:t>
        <w:br/>
        <w:t>explicar a realidade sem crenças, mas ainda não obtiveram sucesso.</w:t>
        <w:br/>
        <w:br/>
        <w:t xml:space="preserve">  </w:t>
        <w:br/>
        <w:br/>
        <w:t>* * *</w:t>
        <w:br/>
        <w:br/>
        <w:t>[i] Última aula do curso do INEF - Filosofia da Mente (curso): aula de</w:t>
        <w:br/>
        <w:t>abertura: &lt;https://www.youtube.com/live/zHjo3whbSgs?si=9TAJty8-9qV7S23e&gt;.</w:t>
        <w:br/>
        <w:br/>
        <w:t>[ii] Detalhe aqui: &lt;https://www.reflexoesdofilosofo.blog.br/2018/03/nao-</w:t>
        <w:br/>
        <w:t>estamos-no-comando.html&gt;</w:t>
        <w:br/>
        <w:br/>
        <w:t>[iii] &lt;https://www.youtube.com/watch?v=3IfVYNqSe1g&gt;</w:t>
        <w:br/>
        <w:br/>
        <w:t>[iv] Vitor discorda por se tratar de estatísticas e, nesse sentido, mostra que</w:t>
        <w:br/>
        <w:t>não se aplica a todos os casos.</w:t>
        <w:br/>
        <w:br/>
        <w:br/>
      </w:r>
    </w:p>
    <w:p>
      <w:pPr>
        <w:pStyle w:val="Heading1"/>
      </w:pPr>
      <w:r>
        <w:t>Introdução ao tratado sobre os princípios do conhecimento humano - 28/06/2025</w:t>
        <w:br/>
      </w:r>
    </w:p>
    <w:p>
      <w:r>
        <w:t>_Notas sobre a introdução do tratado de Berkeley. Aqui vemos que o bispo tem</w:t>
        <w:br/>
        <w:t>uma ideia fixa contra a ideia abstrata**[i]**_</w:t>
        <w:br/>
        <w:br/>
        <w:t>1. A filosofia busca a verdade para evitar que os erros dos sentidos nos levem ao ceticismo.</w:t>
        <w:br/>
        <w:br/>
        <w:t>2. Há imperfeição em nosso conhecer.</w:t>
        <w:br/>
        <w:br/>
        <w:t>3. O problema pode ser o mau uso das nossas faculdades.</w:t>
        <w:br/>
        <w:br/>
        <w:t>4. Inquirir princípios do conhecimento humano.</w:t>
        <w:br/>
        <w:br/>
        <w:t>5. Difícil tarefa.</w:t>
        <w:br/>
        <w:br/>
        <w:t>6. Problema com abuso da linguagem, noção de ideia abstrata, objeto da Lógica e Metafísica.</w:t>
        <w:br/>
        <w:br/>
        <w:t>7. Tomar ideias por abstração (extensão, cor, movimento).</w:t>
        <w:br/>
        <w:br/>
        <w:t>8. Ideia de algo em abstrato (ideia abstrata de movimento).</w:t>
        <w:br/>
        <w:br/>
        <w:t>9. Não é fácil conceber ideias de coisas sem propriedades particulares.</w:t>
        <w:br/>
        <w:br/>
        <w:t>10. Dois sentidos de abstração: considerar partes que podem existir separadas e não conceber qualidades que é impossível encontrar separadas.</w:t>
        <w:br/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  <w:br/>
        <w:br/>
        <w:t>12. Generalidade de uma ideia particular; tornar geral: não que exista ideia geral abstrata.</w:t>
        <w:br/>
        <w:br/>
        <w:t>13. Locke: dificuldade em formar ideia abstrata. Berkeley: examinar se as encontramos em nosso próprio pensamento.</w:t>
        <w:br/>
        <w:br/>
        <w:t>14. Ideias abstratas são desnecessárias a comunicação, que é simples.</w:t>
        <w:br/>
        <w:br/>
        <w:t>15. Mesmo a universalidade: na demonstração, usam-se particulares.</w:t>
        <w:br/>
        <w:br/>
        <w:t>16. Para demonstrar não preciso da ideia abstrata, mas generalizar.</w:t>
        <w:br/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  <w:br/>
        <w:br/>
        <w:t>18. A linguagem é a _fonte_ dessa noção privilegiada onde um nome geral é significado por uma ideia abstrata de uma coisa particular. Mas confunde-se a improvável representação com a sugerida definição.</w:t>
        <w:br/>
        <w:br/>
        <w:t>19. Supõe-se que a linguagem só tem por fim comunicar ideias, isto é, palavras significativamente e o que envolve noções abstratas.</w:t>
        <w:br/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  <w:br/>
        <w:br/>
        <w:t>21. Dada a impossibilidade das ideias abstratas devemos usar as palavras para empregar ideias puras e simples.</w:t>
        <w:br/>
        <w:br/>
        <w:t>22. Vantagens: 1.) evitar controvérsias, 2.) evitar ideias abstratas e 3.) limitar pensamento a ideias despidas de palavras para não nos enganarmos.</w:t>
        <w:br/>
        <w:br/>
        <w:t>23. Citação: “obter essa vantagem pressupõe libertação completa da falácia de palavras” (p. 17), embora seja difícil quebrar união entre palavras e ideias.</w:t>
        <w:br/>
        <w:br/>
        <w:t>24. Se só temos ideias particulares é em vão buscarmos ideias abstratas associadas a um nome, os nomes nem sempre significam ideias.</w:t>
        <w:br/>
        <w:br/>
        <w:t>25. Libertar os primeiros princípios do conhecimento da confusão das palavras.</w:t>
        <w:br/>
        <w:br/>
        <w:t xml:space="preserve">  </w:t>
        <w:br/>
        <w:br/>
        <w:t>* * *</w:t>
        <w:br/>
        <w:br/>
        <w:t>[i] BERKELEY, George. Tratado sobre os princípios do conhecimento humano.</w:t>
        <w:br/>
        <w:t>Trad. Antonio Sérgio. São Paulo: Abril Cultural, 1973. (Coleção Os</w:t>
        <w:br/>
        <w:t>Pensadores). O tema foi muito bem explorado por Hacking e resumimos nesse</w:t>
        <w:br/>
        <w:t>texto: [https://www.reflexoesdofilosofo.blog.br/2024/01/as-abstracoes-do-</w:t>
        <w:br/>
        <w:t>bispo-berkeley.html](https://www.reflexoesdofilosofo.blog.br/2024/01/as-</w:t>
        <w:br/>
        <w:t>abstracoes-do-bispo-berkeley.html).</w:t>
        <w:br/>
        <w:br/>
        <w:t>O documento aborda a introdução do tratado de George Berkeley sobre os</w:t>
        <w:br/>
        <w:t>princípios do conhecimento humano. Berkeley critica a ideia de abstração,</w:t>
        <w:br/>
        <w:t>argumentando que é difícil conceber ideias de coisas sem propriedades</w:t>
        <w:br/>
        <w:t>particulares. Ele discute a imperfeição do nosso conhecimento e o mau uso das</w:t>
        <w:br/>
        <w:t>nossas faculdades. Berkeley também examina a noção de ideias abstratas e como</w:t>
        <w:br/>
        <w:t>elas são desnecessárias para a comunicação. Ele sugere que a linguagem é a</w:t>
        <w:br/>
        <w:t>fonte dessa noção privilegiada e que devemos usar palavras para empregar</w:t>
        <w:br/>
        <w:t>ideias puras e simples, evitando controvérsias e limitações do pensamento.</w:t>
        <w:br/>
        <w:br/>
        <w:br/>
      </w:r>
    </w:p>
    <w:p>
      <w:pPr>
        <w:pStyle w:val="Heading1"/>
      </w:pPr>
      <w:r>
        <w:t>Origem capitalista - 22/06/2025</w:t>
        <w:br/>
      </w:r>
    </w:p>
    <w:p>
      <w:r>
        <w:t>_Esta reflexão passa por temas básicos do sistema capitalista**[i]**_</w:t>
        <w:br/>
        <w:br/>
        <w:t>Falemos brevemente da teoria da mais valia que procura mostrar que o lucro do</w:t>
        <w:br/>
        <w:t>patrão vem do trabalho do empregado e não de outro meio. Isso ocorre porque a</w:t>
        <w:br/>
        <w:t>única forma de produzir um novo valor é por meio do trabalho. No sistema</w:t>
        <w:br/>
        <w:t>capitalista o patrão é dono dos meios de produção: das máquinas, ferramentas e</w:t>
        <w:br/>
        <w:t>instalações e esse é um tipo de despesa que ele tem. Porém, máquinas, energia</w:t>
        <w:br/>
        <w:t>elétrica e matérias primas não se transformam em produtos “ex abrupto”, elas</w:t>
        <w:br/>
        <w:t>precisam da força de trabalho, constituindo-se essa uma segunda despesa do</w:t>
        <w:br/>
        <w:t>patrão. Ocorre que a base do sistema capitalista é o lucro, isto é, a</w:t>
        <w:br/>
        <w:t>acumulação de capital e ele não pode se originar de uma despesa que seja</w:t>
        <w:br/>
        <w:t>artificialmente elevada porque dessa forma ela seria repassada a outro</w:t>
        <w:br/>
        <w:t>capitalista, que compra o produto e que, depois, também precisaria gerar um</w:t>
        <w:br/>
        <w:t>novo lucro pela subida artificial de preços e assim sucessivamente. Ora, nesse</w:t>
        <w:br/>
        <w:t>processo, não se gera valor. O valor é gerado quando o patrão paga ao</w:t>
        <w:br/>
        <w:t>trabalhador menos do que ele poderia receber e abocanha esse valor que se</w:t>
        <w:br/>
        <w:t>caracteriza como lucro, que se serve para que ele possa investir na expansão</w:t>
        <w:br/>
        <w:t>de seu negócio ou especular.</w:t>
        <w:br/>
        <w:br/>
        <w:t>É o valor do trabalho, a mais-valia que não é originada como se poderia pensar</w:t>
        <w:br/>
        <w:t>da compra e venda de mercadorias acima de seu valor e nem do simples</w:t>
        <w:br/>
        <w:t>investimento em meios de produção. A mais-valia é o valor excedente gerado</w:t>
        <w:br/>
        <w:t>pelo trabalho de um operário que não é a ele pago na forma de salário, isto é,</w:t>
        <w:br/>
        <w:t>ele vende sua força de trabalho por um valor inferior ao que ela vale. Há um</w:t>
        <w:br/>
        <w:t>capital constante, o das primeiras despesas, que sempre é repassado, mas há o</w:t>
        <w:br/>
        <w:t>capital variável, do trabalho humano que, este sim, cria valor. E o</w:t>
        <w:br/>
        <w:t>trabalhador não recebe pelo valor que ele cria, mas pelo valor necessário para</w:t>
        <w:br/>
        <w:t>reproduzir sua força de trabalho.</w:t>
        <w:br/>
        <w:br/>
        <w:t>Acontece que essa não é uma situação “natural”, muito ao contrário, ela</w:t>
        <w:br/>
        <w:t>antagoniza patrões e empregados, já que cada qual tem um objetivo diferente.</w:t>
        <w:br/>
        <w:t>Mas ela se oculta na ideologia dominante, ou seja, na circulação de ideias que</w:t>
        <w:br/>
        <w:t>visam esconder que, por exemplo, uma pessoa é pobre não porque é explorada,</w:t>
        <w:br/>
        <w:t>mas porque é preguiçosa e não gosta de trabalhar, assim naturalizando-se a</w:t>
        <w:br/>
        <w:t>desigualdade e desencorajando a luta por melhores condições. A ideologia surge</w:t>
        <w:br/>
        <w:t>como norma que institui o ordenamento vigente como natural e faz com que se</w:t>
        <w:br/>
        <w:t>imponham os valores da classe dominante. O ordenamento vigente, como o</w:t>
        <w:br/>
        <w:t>capitalista, surge então como uma realidade que deve ser seguida e obedecida,</w:t>
        <w:br/>
        <w:t>quando na verdade é um constructo histórico e social.</w:t>
        <w:br/>
        <w:br/>
        <w:t>Como não poderia deixar de ser diferente, a mídia é grande propagador da</w:t>
        <w:br/>
        <w:t>ideologia dominante, já que forjada no berço dos grandes capitalistas e</w:t>
        <w:br/>
        <w:t>utiliza a propaganda ideológica para mostrar uma realidade que se apresenta</w:t>
        <w:br/>
        <w:t>neutra, mas que é na maioria das vezes é tirada de seu contexto ou vista sob</w:t>
        <w:br/>
        <w:t>certos ângulos. Nesse sentido é uma arma filosófica questionar essas supostas</w:t>
        <w:br/>
        <w:t>“verdades” que visam encobrir a crítica.</w:t>
        <w:br/>
        <w:br/>
        <w:t>Ponto fundamental é a alienação que ocorre porque o resultado do trabalho não</w:t>
        <w:br/>
        <w:t>fica de posse do trabalhador, mas é transferido ao patrão. O trabalhador mal</w:t>
        <w:br/>
        <w:t>tem condições de determinar o valor de salário, seu horário de trabalho e</w:t>
        <w:br/>
        <w:t>condições. Ele se integra e uma linha de produção como mais uma peça e mais se</w:t>
        <w:br/>
        <w:t>aliena porque não consegue enxergar o todo do processo e cumpre as tarefas</w:t>
        <w:br/>
        <w:t>pelas quais é delegado. Se é pelo trabalho que o homem passa a se desenvolver</w:t>
        <w:br/>
        <w:t>e transformar a natureza pelo seu pensar e agir, no capitalismo o trabalho se</w:t>
        <w:br/>
        <w:t>torna um instrumento de subserviência e exploração, se torna uma mercadoria.</w:t>
        <w:br/>
        <w:br/>
        <w:t>Não podemos nos esquecer de que a ideologia também se perpetua na moral que</w:t>
        <w:br/>
        <w:t>rege a ordem vigente capitalista que condiciona valores e normas criando leis</w:t>
        <w:br/>
        <w:t>favorecem o interesse burguês na medida em que passa a falsa ideia de que</w:t>
        <w:br/>
        <w:t>todos são iguais quando na verdade e ela que acentua desigualdades. É uma</w:t>
        <w:br/>
        <w:t>moral hipócrita que serve ao individualismo burguês.</w:t>
        <w:br/>
        <w:br/>
        <w:t>Mas é tomando pé dessa situação que podemos refletir e procurar agir dentro da</w:t>
        <w:br/>
        <w:t>liberdade que nos é possível dadas as condições sociais e históricas numa luta</w:t>
        <w:br/>
        <w:t>contra a dominação e alienação. Importante frisar que, se parece que o mundo é</w:t>
        <w:br/>
        <w:t>determinado, como é dito pela ciência, a consciência do homem é uma causa que</w:t>
        <w:br/>
        <w:t>permite mudar a essa determinação, é fonte de escolha. Entretanto, não é uma</w:t>
        <w:br/>
        <w:t>liberdade individual, ao contrário, ela visa a emancipação humana se</w:t>
        <w:br/>
        <w:t>desgarrando das condições econômicas que impinge perda de liberdade. Uma ação</w:t>
        <w:br/>
        <w:t>que vise o interesse coletivo e que promova melhorias efetivas no sistema de</w:t>
        <w:br/>
        <w:t>desequilíbrio.</w:t>
        <w:br/>
        <w:br/>
        <w:t xml:space="preserve">  </w:t>
        <w:br/>
        <w:br/>
        <w:t>* * *</w:t>
        <w:br/>
        <w:br/>
        <w:t>[i] Com base no capítulo 3</w:t>
        <w:br/>
        <w:t>(&lt;https://aprendamais.mec.gov.br/course/view.php?id=1945&gt;) de “Filosofia I -</w:t>
        <w:br/>
        <w:t>Turma 2025A” – Plataforma Aprender Mais, acessado em 19 de junho de 2025.</w:t>
        <w:br/>
        <w:t>Também com ajuda de pesquisas aleatórias na internet.</w:t>
        <w:br/>
        <w:br/>
        <w:br/>
      </w:r>
    </w:p>
    <w:p>
      <w:pPr>
        <w:pStyle w:val="Heading1"/>
      </w:pPr>
      <w:r>
        <w:t>Um pouco de estória - 10/05/2025</w:t>
        <w:br/>
      </w:r>
    </w:p>
    <w:p>
      <w:r>
        <w:t>_Versa que só há ficção entre a realidade e nós**[i]**_</w:t>
        <w:br/>
        <w:br/>
        <w:t>Vejamos que interessante a seguinte divisão.</w:t>
        <w:br/>
        <w:br/>
        <w:t>**Realidade objetiva**. Essa é, “de fato”, a realidade do mundo, das coisas,</w:t>
        <w:br/>
        <w:t>como, por exemplo, pedras, árvores e astros. É uma realidade difícil de negar</w:t>
        <w:br/>
        <w:t>porque se apresenta a nossos olhos e seria por ela que a ciência deveria se</w:t>
        <w:br/>
        <w:t>guiar, na medida em que se funda em observações empíricas. Ocorre que nessa</w:t>
        <w:br/>
        <w:t>realidade há animais que possuem realidade subjetiva.</w:t>
        <w:br/>
        <w:br/>
        <w:t>**Realidade subjetiva**. Essa é a realidade mais inatingível e duvidosa porque</w:t>
        <w:br/>
        <w:t>é uma realidade privada, fora do alcance de um terceiro. Um sentimento ou uma</w:t>
        <w:br/>
        <w:t>dor, por mais que possa ser expresso ou dito, não pode ser comprovado de</w:t>
        <w:br/>
        <w:t>maneira cabal, embora possa haver maneiras de medi-los, como um</w:t>
        <w:br/>
        <w:t>esfigmomanômetro ou tomógrafo. A realidade subjetiva é composta também de</w:t>
        <w:br/>
        <w:t>pensamentos e, acrescenta-se a isso, que parece haver uma mente ou uma</w:t>
        <w:br/>
        <w:t>consciência que cria uma subjetividade que permite a seu hospedeiro criar suas</w:t>
        <w:br/>
        <w:t>narrativas. Contudo, para fugir do solipsismo, em algum momento essa narrativa</w:t>
        <w:br/>
        <w:t>precisa ser contada para alguém que possa compartilhar dela e é aí que surge a</w:t>
        <w:br/>
        <w:t>terceira realidade.</w:t>
        <w:br/>
        <w:br/>
        <w:t>**Realidade intersubjetiva**. É essa realidade que permite o constructo</w:t>
        <w:br/>
        <w:t>imaginário, até então de posse somente humana, e que funda a forma como</w:t>
        <w:br/>
        <w:t>pensamos e agimos. É nessa realidade que habitam as leis, os estados e toda e</w:t>
        <w:br/>
        <w:t>qualquer criação humana. Ora, se parece que a verdade reside na realidade</w:t>
        <w:br/>
        <w:t>objetiva é mediante uma realidade intersubjetiva aceita pelas realidades</w:t>
        <w:br/>
        <w:t>subjetivas que se vive e morre, seja ou não por causas naturais, e tudo isso é</w:t>
        <w:br/>
        <w:t>muito envolto em ficção.</w:t>
        <w:br/>
        <w:br/>
        <w:t>![Diagrama, Diagrama de Venn</w:t>
        <w:br/>
        <w:br/>
        <w:t>três realidades sobrepostas difícies de enxergar, tanto separadas quanto seus</w:t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  <w:br/>
        <w:br/>
        <w:t>De posse disso, podemos concluir que, ainda que exista uma verdade sobre a</w:t>
        <w:br/>
        <w:t>realidade objetiva, jamais teremos acesso a ela porque ela é multifacetada,</w:t>
        <w:br/>
        <w:t>complexa e com várias camadas sobrepostas. Todas essas características são</w:t>
        <w:br/>
        <w:t>expressas de maneira intersubjetiva por um ponto de vista subjetivo que é</w:t>
        <w:br/>
        <w:t>limitado e por si só incapaz de descrevê-la integralmente por que ele mesmo</w:t>
        <w:br/>
        <w:t>está nela, por mais que a intersubjetividade possa ter um ideal de</w:t>
        <w:br/>
        <w:t>aperfeiçoamento coletivo. E seria uma petição de princípio uma descrição</w:t>
        <w:br/>
        <w:t>externa de um ponto de vista interno.</w:t>
        <w:br/>
        <w:br/>
        <w:t>Nós, humanos, somos parte da realidade objetiva e não conseguimos nem mesmo</w:t>
        <w:br/>
        <w:t>nos compreendermos em nossa totalidade. Também não conseguimos compreender a</w:t>
        <w:br/>
        <w:t>totalidade do outro e de toda a realidade porque estamos inseridos nela. Além</w:t>
        <w:br/>
        <w:t>disso, nossas compreensões podem ser formuladas por uma linguagem, ela mesma</w:t>
        <w:br/>
        <w:t>parte da realidade intersubjetiva. E é pela linguagem que toda a realidade</w:t>
        <w:br/>
        <w:t>intersubjetividade é criada e mantida, por meio de estórias que, bem contadas,</w:t>
        <w:br/>
        <w:t>criam ficções irresistíveis, convincentes e que arrastam e arrasam multidões.</w:t>
        <w:br/>
        <w:br/>
        <w:t xml:space="preserve">  </w:t>
        <w:br/>
        <w:br/>
        <w:t>* * *</w:t>
        <w:br/>
        <w:br/>
        <w:t>[i] Um breve texto a partir dos capítulos 1, 2 II de HARARI, Yuval Noah.</w:t>
        <w:br/>
        <w:t>_Nexus: Uma breve história das redes de informação, da Idade da Pedra à</w:t>
        <w:br/>
        <w:t>inteligência Artificial_. Tradução de Berilo Vargas e Denise Bottmann. São</w:t>
        <w:br/>
        <w:t>Paulo: Companhia das Letras, 2024.</w:t>
        <w:br/>
        <w:br/>
        <w:br/>
      </w:r>
    </w:p>
    <w:p>
      <w:pPr>
        <w:pStyle w:val="Heading1"/>
      </w:pPr>
      <w:r>
        <w:t>O fim das certezas - prólogo - 07/05/2025</w:t>
        <w:br/>
      </w:r>
    </w:p>
    <w:p>
      <w:r>
        <w:t>_Passa por aspectos que pedem por uma nova racionalidade**[i]**_</w:t>
        <w:br/>
        <w:br/>
        <w:t>**1\. Dilema do determinismo**. Prigogine inicia o prólogo citando o _dilema</w:t>
        <w:br/>
        <w:t>do determinismo_ , termo cunhado por Willian James, que exprime a tensão no</w:t>
        <w:br/>
        <w:t>senso comum, ilustrada por Popper, entre uma série causal e a escolha livre.</w:t>
        <w:br/>
        <w:t>São questões que vemos bastante nesse espaço e falamos na última reflexão[ii].</w:t>
        <w:br/>
        <w:t>Porém ele enfatiza a questão do tempo, que sentimos em nossa existência e que</w:t>
        <w:br/>
        <w:t>foi introduzido na física por Galileu e utilizada na dinâmica newtoniana e que</w:t>
        <w:br/>
        <w:t>depois Einstein afirmou ser uma ilusão.</w:t>
        <w:br/>
        <w:br/>
        <w:t>**2\. Paradoxo do tempo**. Esse é o ponto crucial para Prigogine, não há</w:t>
        <w:br/>
        <w:t>_flecha do tempo_ na descrição fundamental da natureza, para muitos físicos,</w:t>
        <w:br/>
        <w:t>embora em outras áreas como biologia e ciências humanas, passado e futuro</w:t>
        <w:br/>
        <w:t>desempenhem papéis diferentes. Então, transportando o dilema do determinismo</w:t>
        <w:br/>
        <w:t>para o campo da ciência física, surge o _paradoxo do tempo_ , que é o</w:t>
        <w:br/>
        <w:t>tratamento por ela de uma _simetria atemporal_.</w:t>
        <w:br/>
        <w:br/>
        <w:t>**3\. Ruptura**. De acordo com Prigogine, o paradoxo do tempo foi identificado</w:t>
        <w:br/>
        <w:t>por Ludwig Boltzmann[iii], no século XIX, ao propor ao modo darwiniano o</w:t>
        <w:br/>
        <w:t>tratamento dos fenômenos físicos em termos evolutivos e, assim, distinguir</w:t>
        <w:br/>
        <w:t>entre passado e futuro. Ele ressalta que a flecha do tempo era uma ameaça para</w:t>
        <w:br/>
        <w:t>aquela proposta newtoniana “ideal, objetiva e completa” e a nova física</w:t>
        <w:br/>
        <w:t>quântica, que a incorpora, também não deveria destruir o edifício construído</w:t>
        <w:br/>
        <w:t>sobre a física clássica.</w:t>
        <w:br/>
        <w:br/>
        <w:t>**4\. Desenvolvimento da física**. Nesse campo de disputa, autores buscam</w:t>
        <w:br/>
        <w:t>relegar a flecha do tempo à descrição humana da natureza, campo</w:t>
        <w:br/>
        <w:t>fenomenológico, mas Prigogine defende a revisão da noção do tempo tal qual foi</w:t>
        <w:br/>
        <w:t>formulada por Galileu, a partir do que ele chama de “desenvolvimento</w:t>
        <w:br/>
        <w:t>espetacular da física.”</w:t>
        <w:br/>
        <w:br/>
        <w:t>**5\. Irreversibilidade**. Esse desenvolvimento fez surgir _processos de não</w:t>
        <w:br/>
        <w:t>equilíbrio_ com tempo unidirecional, que antes eram simples e acessíveis pelas</w:t>
        <w:br/>
        <w:t>leis da dinâmica, como os que ocorrem na radiação a laser e na formação de</w:t>
        <w:br/>
        <w:t>turbilhões, que ressignificam a irreversibilidade não mais tratando-a como</w:t>
        <w:br/>
        <w:t>mera aparência. Citando-o, podemos ver a que ponto chega a necessidade de os</w:t>
        <w:br/>
        <w:t>compreender: “Sem a coerência dos processos irreversíveis de não equilíbrio, o</w:t>
        <w:br/>
        <w:t>aparecimento da vida na Terra seria inconcebível.” (p. 12).</w:t>
        <w:br/>
        <w:br/>
        <w:t xml:space="preserve"> **6\. Um novo sentido**. Por outro lado, o surgimento de _sistemas dinâmicos</w:t>
        <w:br/>
        <w:t>instáveis_ reverte a noção de estabilidade, como o caos que é usado desde a</w:t>
        <w:br/>
        <w:t>cosmologia até a economia e que impacta a formulação das leis fundamentais da</w:t>
        <w:br/>
        <w:t>física. Há então um novo sentido para uma física que era completa e trabalhava</w:t>
        <w:br/>
        <w:t>com os conceitos de certeza, previsibilidade e possibilidade retrodizer o</w:t>
        <w:br/>
        <w:t>passado.</w:t>
        <w:br/>
        <w:br/>
        <w:t>**7\. Paradoxo quântico**. Um problema que o paradoxo do tempo pode resolver,</w:t>
        <w:br/>
        <w:t>de acordo com Prigogine, é o do papel do observador na teoria quântica,</w:t>
        <w:br/>
        <w:t>relacionado com a redução da função de onda[iv]. Se era o observador que</w:t>
        <w:br/>
        <w:t>quebrava a simetria temporal, com a introdução da instabilidade naquela</w:t>
        <w:br/>
        <w:t>teoria, ele perde seu papel singular e traz a teoria para uma formulação</w:t>
        <w:br/>
        <w:t>realista, porém estatística.</w:t>
        <w:br/>
        <w:br/>
        <w:t>**8\. O tempo preexistia ao universo?** De posse das transformações na</w:t>
        <w:br/>
        <w:t>dinâmica clássica e física quântica, Prigogine enfatiza que agora estamos no</w:t>
        <w:br/>
        <w:t>campo das possibilidades e não mais certezas e leis, e isso pode colocar um</w:t>
        <w:br/>
        <w:t>novo olhar no evento primordial que a física chama de _big bang_ e se ele</w:t>
        <w:br/>
        <w:t>instaurou o tempo.</w:t>
        <w:br/>
        <w:br/>
        <w:t>**9\. Tempo eterno**. Essas novas fronteiras do conhecimento, se podem ser</w:t>
        <w:br/>
        <w:t>espaço para especulações, abrem possibilidades conceituais e permitem conceber</w:t>
        <w:br/>
        <w:t>que o big bang é o ponto de partida do universo, mas não o do tempo. O</w:t>
        <w:br/>
        <w:t>universo é uma instabilidade produzida no meio do tempo e Prigogine afirma:</w:t>
        <w:br/>
        <w:t>“Nessa concepção, o tempo não tem início e provavelmente não tem fim!” (p.</w:t>
        <w:br/>
        <w:t>13).</w:t>
        <w:br/>
        <w:br/>
        <w:t>**10\. Aplicabilidade**. Por outro lado, se podemos a flecha do tempo pode ser</w:t>
        <w:br/>
        <w:t>afirmada nas fronteiras da física, há a questão de tratar as leis da natureza</w:t>
        <w:br/>
        <w:t>no campo experimental como na física e química.</w:t>
        <w:br/>
        <w:br/>
        <w:t>**11\. Nova racionalidade**. Prigogine também mostra que essa questão é</w:t>
        <w:br/>
        <w:t>crucial para o pensamento ocidental e já vendo debatida desde a era pré-</w:t>
        <w:br/>
        <w:t>socrática. Trata-se de conflito entre, por um lado o saber objetivo e de outro</w:t>
        <w:br/>
        <w:t>o ideal humanista de liberdade e democracia. Como é possível a ética em um</w:t>
        <w:br/>
        <w:t>mundo determinista? É crucial sairmos desse dualismo que opõe os pares ciência</w:t>
        <w:br/>
        <w:t>/ certeza e probabilidade / ignorância.</w:t>
        <w:br/>
        <w:br/>
        <w:t>**12\. Apenas o começo**. Ele ressalta que, se Hawking entende que estamos</w:t>
        <w:br/>
        <w:t>próximos do fim, de decifrar o pensamento de Deus, em seu livro Breve história</w:t>
        <w:br/>
        <w:t>do tempo, para ele é apenas o começo de uma nova ciência que foge da</w:t>
        <w:br/>
        <w:t>idealidade e abre espaço para a criatividade humana.</w:t>
        <w:br/>
        <w:br/>
        <w:t>É essa evolução das ideias sobre a natureza que Prigogine pretende desbravar</w:t>
        <w:br/>
        <w:t>inclusive comentando que já há simulações feitas em computador para novas</w:t>
        <w:br/>
        <w:t>predições. A excursão por uma ciência em evolução.</w:t>
        <w:br/>
        <w:br/>
        <w:t xml:space="preserve">  </w:t>
        <w:br/>
        <w:br/>
        <w:t>* * *</w:t>
        <w:br/>
        <w:br/>
        <w:t>[i] Resenha do prólogo de PRIGOGINE, Ilya. O Fim das Certezas: Tempo, Caos e</w:t>
        <w:br/>
        <w:t>as Leis da Natureza. 2. ed. São Paulo: Editora UNESP, 2011.</w:t>
        <w:br/>
        <w:br/>
        <w:t>[ii] Ver _Introdução ao livre-arbítrio_ :</w:t>
        <w:br/>
        <w:t>[https://www.reflexoesdofilosofo.blog.br/2025/05/introducao-ao-livre-</w:t>
        <w:br/>
        <w:t>arbitrio.html](https://www.reflexoesdofilosofo.blog.br/2025/05/introducao-ao-</w:t>
        <w:br/>
        <w:t>livre-arbitrio.html).</w:t>
        <w:br/>
        <w:br/>
        <w:t>[iii] Ludwig Eduard Boltzmann foi um físico austríaco, conhecido pelo seu</w:t>
        <w:br/>
        <w:t>trabalho no campo da termodinâmica estatística e considerado um dos fundadores</w:t>
        <w:br/>
        <w:t>da mecânica estatística. Foi defensor da teoria atómica, numa época em que ela</w:t>
        <w:br/>
        <w:t>ainda era bem controversa.</w:t>
        <w:br/>
        <w:t>[https://pt.wikipedia.org/wiki/Ludwig_Boltzmann](https://pt.wikipedia.org/wiki/Ludwig_Boltzmann).</w:t>
        <w:br/>
        <w:br/>
        <w:t>[iv] Uma explicação pode ser vista aqui: Superposição quântica, colapso da</w:t>
        <w:br/>
        <w:t>função de onda e combate à desinformação em física quântica.</w:t>
        <w:br/>
        <w:t>([https://www.youtube.com/watch?v=bQf5LugBy3Y](https://www.youtube.com/watch?v=bQf5LugBy3Y))</w:t>
        <w:br/>
        <w:t>FÍSICA Prof. Daniel.</w:t>
        <w:br/>
        <w:br/>
        <w:br/>
      </w:r>
    </w:p>
    <w:p>
      <w:pPr>
        <w:pStyle w:val="Heading1"/>
      </w:pPr>
      <w:r>
        <w:t>Introdução ao livre-arbítrio - 02/05/2025</w:t>
        <w:br/>
      </w:r>
    </w:p>
    <w:p>
      <w:r>
        <w:t>_Aborda aspectos desse conceito tão complexo e multifacetado_ _**[i]**___</w:t>
        <w:br/>
        <w:br/>
        <w:t>**A questão da liberdade**. Vitor Lima introduz o tema problematizando a</w:t>
        <w:br/>
        <w:t>questão da liberdade[ii], se agimos espontaneamente ou envoltos pela cultura e</w:t>
        <w:br/>
        <w:t>sociedade e que levanta reflexões existenciais, metafísicas e éticas. O livre-</w:t>
        <w:br/>
        <w:t>arbítrio, inicialmente, estaria ligado ao controle de nossas ações e se</w:t>
        <w:br/>
        <w:t>relacionando com a filosofia da mente, dependendo de cada teoria. Assim, a</w:t>
        <w:br/>
        <w:t>causalidade das ações pode ser livre (mente com natureza imaterial) ou</w:t>
        <w:br/>
        <w:t>determinada (mente física regulada por leis, possivelmente sem escolha). O</w:t>
        <w:br/>
        <w:t>desafio é explicar a liberdade dentro de um mundo físico, tema tratado no</w:t>
        <w:br/>
        <w:t>idealismo alemão, conforme lembra Lima, pelo escape da mente do mundo material</w:t>
        <w:br/>
        <w:t>rumo ao ideal, seja um “eu” ou o absoluto.</w:t>
        <w:br/>
        <w:br/>
        <w:t>**Liberdade e filosofia da mente**. Entrando na filosofia da mente, para o</w:t>
        <w:br/>
        <w:t>dualismo a mente, sendo imaterial, não está sujeita a leis físicas, abrindo</w:t>
        <w:br/>
        <w:t>espaço para a vontade livre, mas trazendo problemas na explicação de como a</w:t>
        <w:br/>
        <w:t>mente se relaciona com o corpo, sendo coisas diferentes. Já o fisicalismo,</w:t>
        <w:br/>
        <w:t>postulando uma mente física, precisa responder se há liberdade. Se parece que</w:t>
        <w:br/>
        <w:t>as teorias físicalistas, mais populares atualmente, tem maior proximidade com</w:t>
        <w:br/>
        <w:t>a ciência, conforme ressalta Lima, ainda há falta de explicação. Outra teoria</w:t>
        <w:br/>
        <w:t>importante, o funcionalismo pode pleitear processos que sejam ou não</w:t>
        <w:br/>
        <w:t>determinísticos, independentemente do suporte material. Nessa visão de mente</w:t>
        <w:br/>
        <w:t>como software e dentro de um sistema arquitetural e com regras, há dificuldade</w:t>
        <w:br/>
        <w:t>em encontrar a liberdade. Por fim, o eliminativismo interpreta o livre-</w:t>
        <w:br/>
        <w:t>arbítrio como um conceito que pode ser redefinido, tratando-o como ilusão</w:t>
        <w:br/>
        <w:t>porque não usa os termos da psicologia popular.</w:t>
        <w:br/>
        <w:br/>
        <w:t>**Temas centrais**. Entrando em questões centrais do livre-arbítrio, Lima</w:t>
        <w:br/>
        <w:t>contrasta liberdade de ação com autodeterminação, o valor de uma ação moral e</w:t>
        <w:br/>
        <w:t>sua responsabilização e implicações sobre qual a natureza da realidade e o</w:t>
        <w:br/>
        <w:t>sistema ético que a ela está atrelado.</w:t>
        <w:br/>
        <w:br/>
        <w:t>**Determinismo**. Mas é o determinismo[iii] ponto de partida para Vitor Lima,</w:t>
        <w:br/>
        <w:t>conceituado como mundo regido por leis naturais e nada além disso, do ponto de</w:t>
        <w:br/>
        <w:t>vista metafísico, isto é, mesmo que algo nos pareça “surpreendente”, como que</w:t>
        <w:br/>
        <w:t>com uma causa outra qualquer, isso seria porque não conhecemos (do ponto de</w:t>
        <w:br/>
        <w:t>vista epistemológico) todas as variáveis que atuam sobre o mundo físico, se</w:t>
        <w:br/>
        <w:t>mantido esse enfoque determinista.</w:t>
        <w:br/>
        <w:br/>
        <w:t>**Determinismo e correlações**. Vitor associa o determinismo ao princípio de</w:t>
        <w:br/>
        <w:t>razão suficiente[iv] (PRS) proposto por Leibniz, isto é, tudo o que existe tem</w:t>
        <w:br/>
        <w:t>uma razão suficiente que o causa, como uma explicação para as coisas serem</w:t>
        <w:br/>
        <w:t>como são, embora não restrito ao mundo físico, porque Deus entra na causa das</w:t>
        <w:br/>
        <w:t>razões como causa primeira, à maneira de Aristóteles ou Tomás. Então, o</w:t>
        <w:br/>
        <w:t>determinismo não busca a cadeia de causas, como o PRS. Vitor também distingue</w:t>
        <w:br/>
        <w:t>o determinismo do fatalismo, quando as coisas acontecem independentemente de</w:t>
        <w:br/>
        <w:t>uma ação, associado a algo sobrenatural: “aconteceu porque tinha que</w:t>
        <w:br/>
        <w:t>acontecer”. Por fim, o determinismo não se confunde com a previsibilidade,</w:t>
        <w:br/>
        <w:t>Vitor traz o exemplo do demônio de Laplace – uma entidade que tudo sabe e</w:t>
        <w:br/>
        <w:t>conhece todas as leis – ela poderia prever o futuro? Vitor ressalta que o</w:t>
        <w:br/>
        <w:t>determinismo independe se podemos ou não prever o futuro (e vice-versa), mesmo</w:t>
        <w:br/>
        <w:t>uma inteligência infinita teria dificuldade de lidar com a complexidade do</w:t>
        <w:br/>
        <w:t>caos.</w:t>
        <w:br/>
        <w:br/>
        <w:t>**Inserindo livre-arbítrio pela visão antiga-helenística**. Voltando ao livre-</w:t>
        <w:br/>
        <w:t>arbítrio, Lima pontua que este é tema em debate e remete sua origem seja a</w:t>
        <w:br/>
        <w:t>Agostinho (origem na intenção) ou ao Epiteto (origem externa). Em Platão, há</w:t>
        <w:br/>
        <w:t>conceituação da razão como guia de instintos e desejos, trazendo harmonia</w:t>
        <w:br/>
        <w:t>interna e implicando liberdade. Em Aristóteles parece que há um conceito de</w:t>
        <w:br/>
        <w:t>vontade que parte de um processo de deliberação interna, mesmo que baseado em</w:t>
        <w:br/>
        <w:t>fatores externos, mas garantido autonomia. Aristóteles não se vale de</w:t>
        <w:br/>
        <w:t>princípios universais, como é o caso platônico, o estagirita presta atenção</w:t>
        <w:br/>
        <w:t>nas situações particulares, mas ambos alçam a razão ao patamar elevado na</w:t>
        <w:br/>
        <w:t>condução das ações. Os estoicos e epicuristas acreditam que tudo é corpóreo e</w:t>
        <w:br/>
        <w:t>sujeito a leis naturais, portanto deterministas. Vitor pontua que os estoicos</w:t>
        <w:br/>
        <w:t>eram compatibilistas por aceitarem o livre-arbítrio no sentido de que nossas</w:t>
        <w:br/>
        <w:t>ações dependem de nós. Os epicuristas entendiam que a natureza da realidade</w:t>
        <w:br/>
        <w:t>podia ter desvios, fugindo de um determinismo rígido.</w:t>
        <w:br/>
        <w:br/>
        <w:t>**O livre-arbítrio na filosofia medieval**. Então Vitor traz Agostinho que,</w:t>
        <w:br/>
        <w:t>neoplatônico, tem sua visão teológica e cristã e, nessa abordagem, busca</w:t>
        <w:br/>
        <w:t>incluir a liberdade humana (livre-arbítrio) dentro de um mundo criado por um</w:t>
        <w:br/>
        <w:t>Deus onisciente. E é por aí que o mal tem espaço para agir, a partir de uma</w:t>
        <w:br/>
        <w:t>vontade má que, lá na frente, buscará a salvação divina. Filosoficamente</w:t>
        <w:br/>
        <w:t>falando, em Agostinho a vontade é autodeterminante e racional, não determinada</w:t>
        <w:br/>
        <w:t>por fatores externos e nem por outras faculdades internas, como pontua Vitor.</w:t>
        <w:br/>
        <w:t>Embora os desejos nos desestabilizem, a verdadeira liberdade deve buscar o Bem</w:t>
        <w:br/>
        <w:t>– ideia platônica reguladora de uma realidade ordenada, agora transformada em</w:t>
        <w:br/>
        <w:t>Deus (transubstanciada?). Então, a liberdade é, contra intuitivamente,</w:t>
        <w:br/>
        <w:t>obedecer a Deus e não se manter indeterminada[v].</w:t>
        <w:br/>
        <w:br/>
        <w:t>**Modernos e contemporâneos**. Resumidamente, a questão moral permeia o livre-</w:t>
        <w:br/>
        <w:t>arbítrio porque sem ele não teríamos responsabilidades pelos nossos atos,</w:t>
        <w:br/>
        <w:t>ainda que ela remeta a Deus como norma de ação. Por outro lado, a descrição do</w:t>
        <w:br/>
        <w:t>mundo é primariamente fisicalista, cientificista e dificulta a explicação do</w:t>
        <w:br/>
        <w:t>livre-arbítrio, quando podemos lembrar do PRS como pilar da metafísica</w:t>
        <w:br/>
        <w:t>moderna. Mas o livre-arbítrio se situa entre agir de outra forma ou</w:t>
        <w:br/>
        <w:t>autodeterminadamente, conciliando com a responsabilidade moral. Já Espinosa é</w:t>
        <w:br/>
        <w:t>uma voz destoante nesse debate porque traz uma visão necessitarista – as</w:t>
        <w:br/>
        <w:t>coisas acontecem assim porque deveriam acontecer, retirando margem de</w:t>
        <w:br/>
        <w:t>liberdade e sendo um cético radical do livre-arbítrio. Como o Deus de</w:t>
        <w:br/>
        <w:t>Espinosa[vi] é a natureza, ele não delibera, não pune e nem recompensa. Porém,</w:t>
        <w:br/>
        <w:t>é exatamente por não esperarmos uma recompensa que a ação moral deve ser</w:t>
        <w:br/>
        <w:t>virtuosa em si mesma. Não devemos desejar nada além do que deve ser, mas</w:t>
        <w:br/>
        <w:t>orientar o que queremos para o que irá acontecer, ou seja, desejar o que já</w:t>
        <w:br/>
        <w:t>aconteceria, aceitando a realidade. Nas palavras de Vitor Lima: “liberdade não</w:t>
        <w:br/>
        <w:t>é livre-arbítrio, mas harmonização entre aquilo que acontece e aquilo que você</w:t>
        <w:br/>
        <w:t>quer que aconteça”, não lutar contra a “verdade das coisas”.[vii]</w:t>
        <w:br/>
        <w:br/>
        <w:t xml:space="preserve">  </w:t>
        <w:br/>
        <w:br/>
        <w:t>* * *</w:t>
        <w:br/>
        <w:br/>
        <w:t>[i] Conforme a aula do canal INEF no YT: &lt;https://youtu.be/DxQS_1Bi8o8&gt;, usa</w:t>
        <w:br/>
        <w:t>como fontes SEP: Determinismo causal</w:t>
        <w:br/>
        <w:t>&lt;https://plato.stanford.edu/entries/determinism-causal/&gt; e livre-arbítrio</w:t>
        <w:br/>
        <w:t>&lt;https://plato.stanford.edu/entries/freewill/&gt;.</w:t>
        <w:br/>
        <w:br/>
        <w:t>[ii] Lembremos, foi o primeiro tópico explorado nesse espaço, quando</w:t>
        <w:br/>
        <w:t>especulávamos de modo bem iniciante sobre temas aleatórios:</w:t>
        <w:br/>
        <w:t>&lt;https://www.reflexoesdofilosofo.blog.br/2013/11/liberdade-liberdade-</w:t>
        <w:br/>
        <w:t>liberdade.html&gt;.</w:t>
        <w:br/>
        <w:br/>
        <w:t>[iii] Interessante, no nosso Espaço, Liberdade aparece muito e determinismo</w:t>
        <w:br/>
        <w:t>muito pouco. Aqui on passant:</w:t>
        <w:br/>
        <w:t>&lt;https://www.reflexoesdofilosofo.blog.br/2024/11/revisitando-o-mito-</w:t>
        <w:br/>
        <w:t>cartesiano.html&gt;, mas associado livre-arbítrio e ao mito. De toda forma vamos</w:t>
        <w:br/>
        <w:t>precisar olhar o Prigogine – ele fala de caos e ali pode abordar o assunto, a</w:t>
        <w:br/>
        <w:t>ver. Claro, essa oposição é tema clássico, lembremos a terceira antinomia, por</w:t>
        <w:br/>
        <w:t>aqui bastante abordada.</w:t>
        <w:br/>
        <w:br/>
        <w:t>[iv] Falamos que era formulação de Schopenhauer:</w:t>
        <w:br/>
        <w:t>&lt;https://www.reflexoesdofilosofo.blog.br/2018/01/da-definicao-de-liberdade-no-</w:t>
        <w:br/>
        <w:t>livre.html?showComment=1746119356764#c5567412946183672067&gt;.</w:t>
        <w:br/>
        <w:br/>
        <w:t>[v] Vitor passa lateralmente por Aquino que concilia a visão aristotélica com</w:t>
        <w:br/>
        <w:t>a cristã e também mantem a primazia da razão sobre a vontade.</w:t>
        <w:br/>
        <w:br/>
        <w:t>[vi] Conforme &lt;https://www.reflexoesdofilosofo.blog.br/2017/02/deus-ou-seja-</w:t>
        <w:br/>
        <w:t>natureza1.html&gt; e o resumo da IA: O texto discute a filosofia de Espinosa,</w:t>
        <w:br/>
        <w:t>focando em sua caracterização de Deus e sua visão revolucionária.  Espinosa</w:t>
        <w:br/>
        <w:t>contesta a visão tradicional de Deus, argumentando que Deus, ou seja, a</w:t>
        <w:br/>
        <w:t>Natureza, é a única substância, eterna e livre, que causa a si mesma e a todas</w:t>
        <w:br/>
        <w:t>as coisas no universo.  Ele rejeita a ideia de um Deus pessoal, com intelecto</w:t>
        <w:br/>
        <w:t>e vontade, que cria o mundo por escolha, e em vez disso, propõe uma "ontologia</w:t>
        <w:br/>
        <w:t>do necessário", onde tudo é determinado pela natureza divina.  Essa</w:t>
        <w:br/>
        <w:t>despersonalização de Deus tem implicações políticas, libertando o campo</w:t>
        <w:br/>
        <w:t>político da imagem de governantes com poderes divinos.</w:t>
        <w:br/>
        <w:br/>
        <w:t>[vii] Ao final da aula, três breves assuntos foram tratados, registremos: 1.)</w:t>
        <w:br/>
        <w:t>dignidade do herói, oriundo da tragédia, mas que enfatiza o caráter do herói a</w:t>
        <w:br/>
        <w:t>seguir princípios para além dos atos de coragem; 2.) amor fati, que se refere</w:t>
        <w:br/>
        <w:t>a amar o próprio destino, tema tratado pelo estoicismo e Nietzsche, lidar com</w:t>
        <w:br/>
        <w:t>as dificuldades da vida; 3.) por fim lembrar que a conceituação determinista</w:t>
        <w:br/>
        <w:t>de universa está mais associada a uma visão de mundo clássica, hoje há espaço</w:t>
        <w:br/>
        <w:t>para a probabilidade, por meio da física do século XX.</w:t>
        <w:br/>
        <w:br/>
        <w:br/>
      </w:r>
    </w:p>
    <w:p>
      <w:pPr>
        <w:pStyle w:val="Heading1"/>
      </w:pPr>
      <w:r>
        <w:t>Superparticulares - 30/04/2025</w:t>
        <w:br/>
      </w:r>
    </w:p>
    <w:p>
      <w:r>
        <w:t>_Investiga se as formas platônicas podem ser consideradas universais ou</w:t>
        <w:br/>
        <w:t>particulares_</w:t>
        <w:br/>
        <w:br/>
        <w:t>**Teoria das formas ou ideias**. Sabemos que a teoria das formas, proposta por</w:t>
        <w:br/>
        <w:t>Platão, é uma das possibilidades de resolver o problema de Parmênides[i]. Há o</w:t>
        <w:br/>
        <w:t>mundo das formas onde habitam Beleza, Justiça, Igualdade, entre outras e há o</w:t>
        <w:br/>
        <w:t>mundo sensível, acessível a nós, onde as coisas são cópias das formas (ou</w:t>
        <w:br/>
        <w:t>ideias). Platão, no diálogo Parmênides, caracteriza a relação entre elas de</w:t>
        <w:br/>
        <w:t>“participação”, isto é, uma coisa bela participa da Beleza, mas não é o</w:t>
        <w:br/>
        <w:t>Belo[ii]. Porém, esse tipo de teoria levanta muitas questões que são abordadas</w:t>
        <w:br/>
        <w:t>por ele nesse diálogo, principalmente de ordem lógica. Algumas delas nós</w:t>
        <w:br/>
        <w:t>verificamos na dissertação da nota anterior, e uma pergunta: as formas</w:t>
        <w:br/>
        <w:t>platônicas poderiam ser consideradas universais ou particulares? Nesse</w:t>
        <w:br/>
        <w:t>ínterim, apontamos para um possível nominalismo em Platão, que pode assim ser</w:t>
        <w:br/>
        <w:t>caracterizado dadas as dificuldades que ele tem de lidar com as objeções[iii].</w:t>
        <w:br/>
        <w:br/>
        <w:t>**Definições**. Lembremos que um particular é algo que nos é dado pela</w:t>
        <w:br/>
        <w:t>sensação enquanto um universal é compartilhado por muitos particulares, como</w:t>
        <w:br/>
        <w:t>uma qualidade daquele particular, por exemplo, ser belo. Se assumimos que</w:t>
        <w:br/>
        <w:t>essas qualidades são coisas elas mesmas particulares, temos uma posição</w:t>
        <w:br/>
        <w:t>nominalista, mas, por outro lado, considerando algumas dessas qualidades não</w:t>
        <w:br/>
        <w:t>como particulares, mas como universais, estamos em uma posição realista.</w:t>
        <w:br/>
        <w:br/>
        <w:t>**Crítica dos contrários**. Uma das primeiras críticas apresentadas por Zenão,</w:t>
        <w:br/>
        <w:t>versa a respeito da pluralidade das coisas, resguardando o princípio</w:t>
        <w:br/>
        <w:t>parmenidiano de que “o ser é, e o não ser não é”. Ora, se uma coisa é justa,</w:t>
        <w:br/>
        <w:t>ela é _semelhante_ à Justiça, mas _dessemelhante_ à Injustiça, parecendo aí</w:t>
        <w:br/>
        <w:t>haver uma contradição lógica, isto é, a coisa participa do Semelhante e do</w:t>
        <w:br/>
        <w:t>Dessemelhante. Ou, é justa em um momento e injusta em outra, não se mantendo</w:t>
        <w:br/>
        <w:t>uma suposta semelhança.</w:t>
        <w:br/>
        <w:br/>
        <w:t>**Distinguindo semelhanças**. Mas, não é o que acontece, conforme salienta</w:t>
        <w:br/>
        <w:t>Platão, porque temos de considerar coisas que são _simplesmente semelhantes_</w:t>
        <w:br/>
        <w:t>de coisas que _são semelhantes, mas não simplesmente semelhantes_. Há objetos</w:t>
        <w:br/>
        <w:t>que compartilham semelhanças em certas características, mas possuem diferenças</w:t>
        <w:br/>
        <w:t>em outras, ou seja, o segundo caso. A participação de uma coisa em uma Forma</w:t>
        <w:br/>
        <w:t>implica uma semelhança deficiente com essa Forma, enquanto a Forma</w:t>
        <w:br/>
        <w:t>perfeitamente se assemelha a si mesma.</w:t>
        <w:br/>
        <w:br/>
        <w:t>**Unidade da forma**. As coisas "participam" de uma Forma de maneira</w:t>
        <w:br/>
        <w:t>imperfeita, enquanto a Forma em si possui uma qualidade de forma absoluta e as</w:t>
        <w:br/>
        <w:t>Formas em si não podem ser uma pluralidade; a Forma da Unidade é simplesmente</w:t>
        <w:br/>
        <w:t>Uma. Citemos: “Mas se alguém puder provar que o que é simplesmente a Unidade</w:t>
        <w:br/>
        <w:t>em si é muitos ou que a Pluralidade em si é uma, então começarei a ficar</w:t>
        <w:br/>
        <w:t>surpreso.” Para evitar a conclusão de Parmênides, Platão insiste que as Formas</w:t>
        <w:br/>
        <w:t>permanecem puras e sem contradições, enquanto os objetos do mundo sensível</w:t>
        <w:br/>
        <w:t>podem exibir semelhanças e diferenças simultaneamente.</w:t>
        <w:br/>
        <w:br/>
        <w:t>**Indivisibilidade das Formas.** Segunda crítica. Ocorre que, quando uma forma</w:t>
        <w:br/>
        <w:t>participa de muitas coisas, ela parece se dividir e, para respeitar o</w:t>
        <w:br/>
        <w:t>princípio da "Discernibilidade de Não-Idênticos", ela deveria diferir de si, o</w:t>
        <w:br/>
        <w:t>que contradiz a ideia de que as Formas possuem um caráter único e indivisível.</w:t>
        <w:br/>
        <w:t>Mas, como só possuem uma característica, não deveriam ser discerníveis.</w:t>
        <w:br/>
        <w:br/>
        <w:t>**Metáfora da Vela**. O argumento parmenidiano da metáfora da vela (ou lona)</w:t>
        <w:br/>
        <w:t>traz dificuldades. Podemos pensar que a vela grande cobre várias pessoas, mas</w:t>
        <w:br/>
        <w:t>aí ela estaria em vários ao mesmo tempo, ferindo o princípio da unidade.</w:t>
        <w:br/>
        <w:t>Podemos pensar, por outro lado, que cada pessoa é coberta por um pedaço da</w:t>
        <w:br/>
        <w:t>vela, mas isso fere o princípio da indivisibilidade. Ainda há a possibilidade</w:t>
        <w:br/>
        <w:t>de que cada pessoa fosse coberta por um pedaço diferente da vela, mas, nesse</w:t>
        <w:br/>
        <w:t>caso, como comparar cada pedaço da vela presente em cada pessoa?</w:t>
        <w:br/>
        <w:br/>
        <w:t>**Separação das formas.** Brownstein argumenta que a necessidade de Platão</w:t>
        <w:br/>
        <w:t>responder aos argumentos de Parmênides o leva a uma posição nominalista. Para</w:t>
        <w:br/>
        <w:t>evitar que as Formas sejam divisíveis (o que violaria os princípios de</w:t>
        <w:br/>
        <w:t>Parmênides), Platão precisa separá-las do mundo sensível. Essa separação, no</w:t>
        <w:br/>
        <w:t>entanto, dificulta a explicação de como as coisas participam das Formas.</w:t>
        <w:br/>
        <w:br/>
        <w:t>**Particularização das formas.** Brownstein sugere que Platão, ao priorizar a</w:t>
        <w:br/>
        <w:t>unidade das Formas, acaba sacrificando sua imanência nos objetos comuns. Isso</w:t>
        <w:br/>
        <w:t>implica que a Forma (círculo, por exemplo) não é necessariamente universal, e</w:t>
        <w:br/>
        <w:t>a distinção entre universal e particular se torna menos clara. Em vez de uma</w:t>
        <w:br/>
        <w:t>qualidade universal compartilhada, a participação em uma Forma se assemelha a</w:t>
        <w:br/>
        <w:t>uma atribuição de nome ou marca. Isso coloca a Forma em um nível superior,</w:t>
        <w:br/>
        <w:t>dotada de qualidades superparticulares, em vez de ser uma característica</w:t>
        <w:br/>
        <w:t>universal compartilhada pelos objetos.</w:t>
        <w:br/>
        <w:br/>
        <w:t xml:space="preserve">  </w:t>
        <w:br/>
        <w:br/>
        <w:t>* * *</w:t>
        <w:br/>
        <w:br/>
        <w:t>[i] Como vimos aqui:</w:t>
        <w:br/>
        <w:t>[https://www.reflexoesdofilosofo.blog.br/2025/02/o-problema-de-</w:t>
        <w:br/>
        <w:t>parmenides.html](https://www.reflexoesdofilosofo.blog.br/2025/02/o-problema-</w:t>
        <w:br/>
        <w:t>de-parmenides.html)</w:t>
        <w:br/>
        <w:br/>
        <w:t>[ii] Monstramos a relação de participação no segundo capítulo da dissertação</w:t>
        <w:br/>
        <w:t>[https://drive.google.com/file/d/16_oIdJMEAtmrv-aATZiUSMe_7HsD-</w:t>
        <w:br/>
        <w:t>QvF/view?usp=drive_link](https://drive.google.com/file/d/16_oIdJMEAtmrv-</w:t>
        <w:br/>
        <w:t>aATZiUSMe_7HsD-QvF/view?usp=drive_link) \- UNIVERSALS IN THE “THEORY OF FORMS”</w:t>
        <w:br/>
        <w:t>OR “THEORY OF IDEAS”, disciplina LÓGICA I, 1o Semestre de 2013 (FLF0258 \-</w:t>
        <w:br/>
        <w:t>Rodrigo Bacellar). Não consideraremos agora a perspectiva de Russell que,</w:t>
        <w:br/>
        <w:t>utilizando um contexto linguístico, argumenta que as relações entre as coisas</w:t>
        <w:br/>
        <w:t>na linguagem podem levar a uma interpretação universalista da teoria das</w:t>
        <w:br/>
        <w:t>formas.</w:t>
        <w:br/>
        <w:br/>
        <w:t>[iii] Assim pensa Brownstein que usamos como fonte: Donald Brownstein, Aspects</w:t>
        <w:br/>
        <w:t>of the Problem of Universals. Lawrence: University of Kansas Publications,</w:t>
        <w:br/>
        <w:t>Humanities Studies, 44, 1973, principalmente Capítulo IV: Platonismo e a</w:t>
        <w:br/>
        <w:t>Rejeição do Universal.</w:t>
        <w:br/>
        <w:br/>
        <w:br/>
      </w:r>
    </w:p>
    <w:p>
      <w:pPr>
        <w:pStyle w:val="Heading1"/>
      </w:pPr>
      <w:r>
        <w:t>Qual é o lugar da IA na história? - 28/04/2025</w:t>
        <w:br/>
      </w:r>
    </w:p>
    <w:p>
      <w:r>
        <w:t>_Defende que a AI é uma tecnologia revolucionária, mas não é uma revolução</w:t>
        <w:br/>
        <w:t>tecnológica**[i]**_</w:t>
        <w:br/>
        <w:br/>
        <w:t>Basicamente, Carlota Perez pontua que, apesar de seu caráter revolucionário, a</w:t>
        <w:br/>
        <w:t>IA faz parte da revolução tecnológica em andamento e iniciada há 50 anos[ii].</w:t>
        <w:br/>
        <w:t>Obviamente, a IA é fator chave, mas a _revolução da tecnologia da informação e</w:t>
        <w:br/>
        <w:t>comunicação (TIC)_ começou com os microprocessadores[iii] em 1970 e se</w:t>
        <w:br/>
        <w:t>aprofundou com a internet, nos anos 90, estimulada pelo governo dos EUA.</w:t>
        <w:br/>
        <w:br/>
        <w:t>Ponto chave que ela destaca é a capacidade que a TIC deve ter de gerar</w:t>
        <w:br/>
        <w:t>progresso social e ambiental, como aferido em outras revoluções. Ela cita seu</w:t>
        <w:br/>
        <w:t>livro _Technological Revolutions and Financial Capital**[iv]**_ , onde</w:t>
        <w:br/>
        <w:t>argumenta que períodos iniciais revolucionários são permeados por crises</w:t>
        <w:br/>
        <w:t>criativas destruidoras em todas as áreas econômicas, demandadas pelos</w:t>
        <w:br/>
        <w:t>mercados, e que possibilitam surgir novas tecnologias que eliminam empregos e</w:t>
        <w:br/>
        <w:t>demandam novas habilidades. Porém, passado o efeito inicial, as regulações</w:t>
        <w:br/>
        <w:t>devem surgir para orientar os ganhos sociais, mas é a forma dessas inovações</w:t>
        <w:br/>
        <w:t>que determina as decisões econômicas dos atores envolvidos (investidores,</w:t>
        <w:br/>
        <w:t>empresas, governos e famílias).</w:t>
        <w:br/>
        <w:br/>
        <w:t>De acordo com Perez, o advento da computação tenta transformar a noção de</w:t>
        <w:br/>
        <w:t>mudança tecnológica como capaz de revolucionar, dado seu caráter inovador,</w:t>
        <w:br/>
        <w:t>seja a tecnologia verde ou criptomoedas. Mas, se há estágios de inovação, como</w:t>
        <w:br/>
        <w:t>os citados processadores e a globalização, ela afirma que “uma tecnologia</w:t>
        <w:br/>
        <w:t>revolucionária não é a mesma coisa que uma revolução tecnológica”[v], isto é,</w:t>
        <w:br/>
        <w:t>a inteligência artificial está dentro da revolução tecnológica vigente. Se a</w:t>
        <w:br/>
        <w:t>IA, assim como a internet das coisas IoT e a robótica, pode constituir um</w:t>
        <w:br/>
        <w:t>terceiro salto inovador, ainda depende dos anteriores (da internet, que</w:t>
        <w:br/>
        <w:t>depende dos chips). E ainda muito no campo da mecanização do trabalho mental,</w:t>
        <w:br/>
        <w:t>sem tantas mudanças na forma de trabalho manual que podem vir a ocorrer nesse</w:t>
        <w:br/>
        <w:t>paradigma de transformação digital.Parte superior do formulário</w:t>
        <w:br/>
        <w:br/>
        <w:t>**Paralelo histórico**. Notadamente, para Perez, o ponto crucial é a mudança</w:t>
        <w:br/>
        <w:t>inovadora da base técnica, de materiais e infraestrutura, introduzindo novos</w:t>
        <w:br/>
        <w:t>insumos e fontes de energia, alavancando transporte e comunicação e reduzindo</w:t>
        <w:br/>
        <w:t>custos. Isso teria ocorrido em revoluções anteriores e capazes de transformar</w:t>
        <w:br/>
        <w:t>economias e sociedades, conforme ela cita: a Revolução Industrial (1770); a</w:t>
        <w:br/>
        <w:t>era do vapor e ferrovias (1830); a era do aço, eletricidade e engenharia</w:t>
        <w:br/>
        <w:t>pesada (1870); a era do petróleo, automóvel e produção em massa (1910); e a</w:t>
        <w:br/>
        <w:t>atual era das TIC, a partir da década de 1970. Mas não é o caso da</w:t>
        <w:br/>
        <w:t>inteligência artificial e ela usa alguns exemplos de comparação para mostrar</w:t>
        <w:br/>
        <w:t>que uma revolução tecnológica não se limita a tecnologia.</w:t>
        <w:br/>
        <w:br/>
        <w:t>**O que é uma revolução?** Perez explica que uma revolução tecnológica traz</w:t>
        <w:br/>
        <w:t>mudanças governamentais e na sociedade, como a ascensão do populismo que</w:t>
        <w:br/>
        <w:t>acontece pela destruição criativa que comentamos, isto é, pela substituição de</w:t>
        <w:br/>
        <w:t>tecnologias. Ela ilustra o ponto de que uma inovação não é capaz de provocar o</w:t>
        <w:br/>
        <w:t>efeito do fascismo e comunismo que floresceram a partir da era da revolução</w:t>
        <w:br/>
        <w:t>das massas (linha de montagem, 1913 – Henry Ford) atingindo seu ápice no pós-</w:t>
        <w:br/>
        <w:t>guerra.</w:t>
        <w:br/>
        <w:br/>
        <w:t>Há inovação dentro da revolução e Perez compara a IA com o plástico,</w:t>
        <w:br/>
        <w:t>introduzido na revolução que acabamos de comentar. Produtos petroquímicos,</w:t>
        <w:br/>
        <w:t>como poliestireno, náilon e borracha sintética impulsionaram usos industriais</w:t>
        <w:br/>
        <w:t>infinitos, assim como é o caso da IA penetrando em todos os setores,</w:t>
        <w:br/>
        <w:t>deslocando habilidades, mas não sendo em si a revolução, mas uma tecnológica</w:t>
        <w:br/>
        <w:t xml:space="preserve">revolucionária.  </w:t>
        <w:br/>
        <w:br/>
        <w:t>Assim como o surgimento da eletricidade na era da engenharia pesada, capaz de</w:t>
        <w:br/>
        <w:t>deslocar a dependência do carvão e vapor ao conectar as máquinas diretamente</w:t>
        <w:br/>
        <w:t>na rede com grande impacto na produção. A iluminação fez parte da Belle</w:t>
        <w:br/>
        <w:t>Époque, nos teatros, hotéis e ruas da cidade, até chegar na casa de todas as</w:t>
        <w:br/>
        <w:t>pessoas, substituindo velas e lampiões a querosene. Entretanto, conforme</w:t>
        <w:br/>
        <w:t>Perez, “certamente parecia uma revolução”, mas dependia do aço e estava</w:t>
        <w:br/>
        <w:t>inserida nessa revolução, como as indústrias químicas e civil, por exemplo. Ou</w:t>
        <w:br/>
        <w:t>o caso da substituição do ferro pelo aço, que ela também aborda.</w:t>
        <w:br/>
        <w:br/>
        <w:t>**Uma revolução numa encruzilhada**. Por fim, Perez pontua os problemas da</w:t>
        <w:br/>
        <w:t>revolução tecnológica atual e aponta diretrizes.</w:t>
        <w:br/>
        <w:br/>
        <w:t>Continuando a análise, cada revolução tecnológica possibilita o surgimento de</w:t>
        <w:br/>
        <w:t>tecnologias revolucionárias, como a IA, hoje em dia, mas que se integram em um</w:t>
        <w:br/>
        <w:t>processo maior ou são precursoras de novos, como foi o caso da eletricidade e</w:t>
        <w:br/>
        <w:t>o aço, como foi o caso do computador, na TIC, até se tornar um aparato comum.</w:t>
        <w:br/>
        <w:t>Mas ela enfatiza que esse destaque da IA como revolucionária se dá pelo que já</w:t>
        <w:br/>
        <w:t>pudemos ver das tecnologias inovadoras que a TIC trouxe e que tornou alguns</w:t>
        <w:br/>
        <w:t>bilionários e certamente pode ser a base para uma eventual sexta revolução,</w:t>
        <w:br/>
        <w:t>possibilitando bio e nanotecnologias.</w:t>
        <w:br/>
        <w:br/>
        <w:t>Contudo é fundamental gerenciar o processo de maturidade da TIC, já que</w:t>
        <w:br/>
        <w:t>podemos ver tecnologias se espraiando em direções imprevistas, trazendo</w:t>
        <w:br/>
        <w:t>resultados disfuncionais e mudanças climáticas irrefreáveis. Isso passa,</w:t>
        <w:br/>
        <w:t>segundo ela, por investimentos governamentais em tecnologias verdes, mas</w:t>
        <w:br/>
        <w:t>fundamentalmente uma fuga do capitalismo rentista que permita conectar o</w:t>
        <w:br/>
        <w:t>sistema financeiro às economias reais, ao invés de operar como um cassino</w:t>
        <w:br/>
        <w:t>global.</w:t>
        <w:br/>
        <w:br/>
        <w:t>Ora, temos as tecnologias, mas nos falta a política, haja visto as</w:t>
        <w:br/>
        <w:t>incongruências que vemos hoje: má distribuição de renda, desastres climáticos,</w:t>
        <w:br/>
        <w:t>inovações desperdiçadas e crises migratórias. Se sombrio, o cenário ainda não</w:t>
        <w:br/>
        <w:t>é o da década de 1930 que moldou grandes transformações. Mas são as</w:t>
        <w:br/>
        <w:t>instituições que precisam guiar a TIC para um caminho de crescimento global</w:t>
        <w:br/>
        <w:t>sustentável, verde, digital e justo. E que inovações, como a IA, caminhem com</w:t>
        <w:br/>
        <w:t>investimentos corretos para a economia, sociedade e meio ambiente.</w:t>
        <w:br/>
        <w:br/>
        <w:t>Finalizando, Perez ressalta que há um papel preponderante para a IA e</w:t>
        <w:br/>
        <w:t>inovações adjacentes, como robótica, computação quântica e genética, na</w:t>
        <w:br/>
        <w:t>construção de nosso futuro, mas isso passa pela conexão dos mercados com a</w:t>
        <w:br/>
        <w:t>economia real e desenvolvimento sustentável.</w:t>
        <w:br/>
        <w:br/>
        <w:br/>
        <w:br/>
        <w:t>Parte inferior do formulário</w:t>
        <w:br/>
        <w:br/>
        <w:t xml:space="preserve">  </w:t>
        <w:br/>
        <w:br/>
        <w:t>* * *</w:t>
        <w:br/>
        <w:br/>
        <w:t>[i] Notas sobre _What Is AI’s Place in History?_ [https://www.project-</w:t>
        <w:br/>
        <w:t>syndicate.org/magazine/ai-is-part-of-larger-technological-revolution-by-</w:t>
        <w:br/>
        <w:t>carlota-perez-1-2024-03](https://www.project-syndicate.org/magazine/ai-is-</w:t>
        <w:br/>
        <w:t>part-of-larger-technological-revolution-by-carlota-perez-1-2024-03), em 26 de</w:t>
        <w:br/>
        <w:t>abril de 25.</w:t>
        <w:br/>
        <w:br/>
        <w:t>[ii] Carlota Perez é professora do Instituto de Inovação e Propósito Público</w:t>
        <w:br/>
        <w:t>da University College London. &lt;https://carlotaperez.org/&gt;. Quem nos alertou</w:t>
        <w:br/>
        <w:t>sobre ela foi o professor Caetano C.R. Penna em</w:t>
        <w:br/>
        <w:t>&lt;https://youtu.be/F7-6f7r01SM&gt;, O plano de IA do Brasil – canal Paulo Gala/</w:t>
        <w:br/>
        <w:t>Economia &amp; Finanças.</w:t>
        <w:br/>
        <w:br/>
        <w:t>[iii] Referência do texto: _Microprocessors: the engines of the digital age_</w:t>
        <w:br/>
        <w:t>\-</w:t>
        <w:br/>
        <w:t>[https://pmc.ncbi.nlm.nih.gov/articles/PMC5378251/](https://pmc.ncbi.nlm.nih.gov/articles/PMC5378251/).</w:t>
        <w:br/>
        <w:br/>
        <w:t>[iv] &lt;https://carlotaperez.org/books/&gt;.</w:t>
        <w:br/>
        <w:br/>
        <w:t>[v] A revolutionary technology is not the same thing as a technological</w:t>
        <w:br/>
        <w:t>revolution.</w:t>
        <w:br/>
        <w:br/>
        <w:br/>
      </w:r>
    </w:p>
    <w:p>
      <w:pPr>
        <w:pStyle w:val="Heading1"/>
      </w:pPr>
      <w:r>
        <w:t>IA pela ótica filosófica - 25/04/2025</w:t>
        <w:br/>
      </w:r>
    </w:p>
    <w:p>
      <w:r>
        <w:t>_Uma introdução à inteligência artificial pelo enfoque da filosofia da</w:t>
        <w:br/>
        <w:t>mente**[i]**_</w:t>
        <w:br/>
        <w:br/>
        <w:t>Sobre a história, peguemos algumas datas: em 1956, a conferência de Dartmouth</w:t>
        <w:br/>
        <w:t>decreta o nascimento oficial da IA; em 1980 tem-se o auge dos sistemas</w:t>
        <w:br/>
        <w:t>especialistas que, em 1990 dão lugar a sistemas que aprendem com os dados e</w:t>
        <w:br/>
        <w:t>não são baseados em regras, como Deep Blue, campeão de xadrez. Por fim, em</w:t>
        <w:br/>
        <w:t>2010, há a consolidação da IA baseada em Big Data, poder computacional e</w:t>
        <w:br/>
        <w:t>algoritmos aprimorados pela Deep Learning, até chegar na atual IA Generativa.</w:t>
        <w:br/>
        <w:br/>
        <w:t>Caracterizando a IA, a partir de Russell e Norvig, ela teria como objetivos</w:t>
        <w:br/>
        <w:t>imitar o desempenho humano e buscar a racionalidade ideal, tendo por foco</w:t>
        <w:br/>
        <w:t>construir sistemas que agem e raciocinam. Então, há sistemas que agem como</w:t>
        <w:br/>
        <w:t>humanos, como o Teste de Turing, sistemas que pensam como humanos (série</w:t>
        <w:br/>
        <w:t>Westworld[ii]), sistemas que agem racionalmente, por exemplo, recomendando</w:t>
        <w:br/>
        <w:t>filmes e, por fim, aqueles que pensam racionalmente, no caso de diagnósticos</w:t>
        <w:br/>
        <w:t>de doenças.</w:t>
        <w:br/>
        <w:br/>
        <w:t>Fundamentalmente, para eles, a IA se debruça sobre agentes inteligentes que</w:t>
        <w:br/>
        <w:t>percebem [por sensores] e agem [por atuadores]. Eles podem ser de reflexo</w:t>
        <w:br/>
        <w:t>simples, sem memória e com regras tipo “se, então”, como um robô aspirador de</w:t>
        <w:br/>
        <w:t>pó (sensores mapeiam o ambiente e atuadores agem em resposta). Um pouco mais</w:t>
        <w:br/>
        <w:t>elevados, agentes reflexos podem ter um modelo interno, como um carro</w:t>
        <w:br/>
        <w:t>autônomo, que usa o modelo para tomar decisões. Há agentes de aprendizagem que</w:t>
        <w:br/>
        <w:t>moldam o seu comportamento de acordo com a experiência, como, por exemplo, um</w:t>
        <w:br/>
        <w:t>sistema de recomendação de vídeos. Por fim, agentes comunicativos podem</w:t>
        <w:br/>
        <w:t>utilizar linguagem natural para conversar, como a Alexa[iii].</w:t>
        <w:br/>
        <w:br/>
        <w:t>Também se pode abordar a IA levando em conta a lógica, isto é, sistemas</w:t>
        <w:br/>
        <w:t>especialistas que usam regras bem definidas para extraírem inferências</w:t>
        <w:br/>
        <w:t>lógicas, como um diagnóstico médico, mas que não lidam bem com ambiguidade ou</w:t>
        <w:br/>
        <w:t>variabilidade. Já uma IA não logística foca em aprender com os dados para</w:t>
        <w:br/>
        <w:t>tomar decisões, como é o caso das redes neurais, inspiradas no cérebro humano,</w:t>
        <w:br/>
        <w:t>utilizadas nas mais diversas áreas, como para realizar reconhecimento facial.</w:t>
        <w:br/>
        <w:t>Em seu resumo, Vitor também se refere ao uso de probabilidade ao invés de</w:t>
        <w:br/>
        <w:t>regras fixas, indicando tendências com bases nas informações atuais.</w:t>
        <w:br/>
        <w:br/>
        <w:t>Encerrando a introdução, ele elenca algumas linhas de pesquisa, como as já</w:t>
        <w:br/>
        <w:t>conhecidas IA forte[iv], que atribui estados mentais às máquinas, como</w:t>
        <w:br/>
        <w:t>experiência subjetiva e consciência e a IA fraca, flexibilizando os sistemas</w:t>
        <w:br/>
        <w:t>para que ajam como se fossem inteligentes, se comportando de modo</w:t>
        <w:br/>
        <w:t>indistinguível ao nosso.</w:t>
        <w:br/>
        <w:br/>
        <w:t>Vitor também elenca alguns autores[v], entre eles, Searle, trazendo o</w:t>
        <w:br/>
        <w:t>argumento do quarto chinês, onde o interlocutor não sabe chinês, apenas usa um</w:t>
        <w:br/>
        <w:t>manual e manipula símbolos, sem os compreender. A crítica fenomenológica de</w:t>
        <w:br/>
        <w:t>Dreyfus, pontuando que a inteligência humana não se baseia em manipular</w:t>
        <w:br/>
        <w:t>símbolos, mas na experiência corporal e imersão no mundo. Nicolelis entende</w:t>
        <w:br/>
        <w:t>que a IA não é nem inteligente e nem artificial, questionando a analogia entre</w:t>
        <w:br/>
        <w:t>mente e máquina, contrapondo inteligência orgânica e supostos sistemas</w:t>
        <w:br/>
        <w:t>inteligentes. Para ele, a mente opera de modo analógico[vi]. E a IA também não</w:t>
        <w:br/>
        <w:t>é artificial por depender muito dos humanos que a criam e mantém.</w:t>
        <w:br/>
        <w:br/>
        <w:t>Dois autores que Vitor traz que pouco exploramos. Crawford, que enfatiza que a</w:t>
        <w:br/>
        <w:t>IA se ancora no mundo físico e relações sociais, depende do meio ambiente e</w:t>
        <w:br/>
        <w:t>trabalho humano mal remunerado. Para ela, a IA só identifica padrões, mas não</w:t>
        <w:br/>
        <w:t>entende o mundo e pode ser vista como um sistema de poder com impactos éticos</w:t>
        <w:br/>
        <w:t>e políticos. Em linha semelhante, Harari alerta para o risco da IA dizendo que</w:t>
        <w:br/>
        <w:t>ela não precisa ter consciência para ameaçar a humanidade. A IA pode explorar</w:t>
        <w:br/>
        <w:t>nossas fraquezas e altera a base simbólica da cultura. Somos mediados pela</w:t>
        <w:br/>
        <w:t>linguagem e é por ela que a IA pode criar uma realidade paralela, colocando a</w:t>
        <w:br/>
        <w:t>democracia em risco, dada a sua capacidade de se aprimorar.</w:t>
        <w:br/>
        <w:br/>
        <w:t>São pontos interessantes para voltarmos ao tema, algumas coisas já vimos,</w:t>
        <w:br/>
        <w:t>outras são novidades que podemos explorar e aprofundar.</w:t>
        <w:br/>
        <w:br/>
        <w:t xml:space="preserve">  </w:t>
        <w:br/>
        <w:br/>
        <w:t>* * *</w:t>
        <w:br/>
        <w:br/>
        <w:t>[i] Resumo das aulas introdutórias de Vitor Lima</w:t>
        <w:br/>
        <w:t>(&lt;https://www.youtube.com/watch?v=zHjo3whbSgs&gt;), que toma como referências SEP</w:t>
        <w:br/>
        <w:t>(&lt;https://plato.stanford.edu/entries/artificial-intelligence/&gt;); Kate</w:t>
        <w:br/>
        <w:t>Crawford: _Atlas of Al_ ; Dreyfus: _What computers can't do_ e _What computers</w:t>
        <w:br/>
        <w:t>still can't do_ ; Harari com _Nexus_ ; Nicolelis e _O verdadeiro criador de</w:t>
        <w:br/>
        <w:t>tudo_. Depois Norvig e Russell: _AIMA_ e Searle: _Behavioral and Brain</w:t>
        <w:br/>
        <w:t>Sciences_.</w:t>
        <w:br/>
        <w:br/>
        <w:t>[ii] Westworld é um parque de diversões futurista que permite a seus</w:t>
        <w:br/>
        <w:t>visitantes viverem suas fantasias utilizando uma consciência artificial.</w:t>
        <w:br/>
        <w:t>Independentemente de quão ilícita a fantasia possa ser, não há consequências</w:t>
        <w:br/>
        <w:t>para os visitantes do parque. (resumo Google Search)</w:t>
        <w:br/>
        <w:br/>
        <w:t>[iii] Falamos um pouco de PLN</w:t>
        <w:br/>
        <w:t>&lt;https://www.reflexoesdofilosofo.blog.br/2022/01/introducao-ao-processamento-</w:t>
        <w:br/>
        <w:t>de.html&gt;, mas não seguimos adiante.</w:t>
        <w:br/>
        <w:br/>
        <w:t>[iv] Falamos aqui &lt;https://www.reflexoesdofilosofo.blog.br/2024/07/maquinas-</w:t>
        <w:br/>
        <w:t>que-pensam.html&gt;.</w:t>
        <w:br/>
        <w:br/>
        <w:t>[v] Os 3 primeiros já tratamos em algumas oportunidades aqui no nosso espaço.</w:t>
        <w:br/>
        <w:br/>
        <w:t>[vi] Cérebro não binário: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Consciência - 07/04/2025</w:t>
        <w:br/>
      </w:r>
    </w:p>
    <w:p>
      <w:r>
        <w:t>_Visa aprofundar esse complexo conceito**[i]**_</w:t>
        <w:br/>
        <w:br/>
        <w:t>Sabemos que a filosofia da mente se debruça sobre a investigação de se ou como</w:t>
        <w:br/>
        <w:t>uma mente interage com um corpo e como processos mentais podem emergir do</w:t>
        <w:br/>
        <w:t>mundo físico. Nesse contexto, diferentemente de outros processos cognitivos</w:t>
        <w:br/>
        <w:t>como memória e linguagem, a questão da consciência é saber como surge um</w:t>
        <w:br/>
        <w:t>estado subjetivo a partir de um estado objetivo do cérebro. É o problema</w:t>
        <w:br/>
        <w:t>difícil cunhado por David Chalmers, tantas vezes já citado nesse espaço (desde</w:t>
        <w:br/>
        <w:t>2016).</w:t>
        <w:br/>
        <w:br/>
        <w:t>**Preâmbulo**[ii]**.** O artigo da SEP faz uma breve recapitulação da evolução</w:t>
        <w:br/>
        <w:t>do pensamento sobre a consciência ao longo do tempo, do qual pincelamos alguns</w:t>
        <w:br/>
        <w:t>pontos que achamos mais relevantes. Parece que a consciência, como a</w:t>
        <w:br/>
        <w:t>conhecemos hoje, é um desenvolvimento histórico relativamente recente, já que</w:t>
        <w:br/>
        <w:t>_não havia uma palavra no grego antigo correspondente a “consciência”_. Foi no</w:t>
        <w:br/>
        <w:t>início da era moderna que a consciência se tornou central no pensamento sobre</w:t>
        <w:br/>
        <w:t>a mente, considerada essencial ou definitiva do mental. René Descartes definiu</w:t>
        <w:br/>
        <w:t>a própria noção de pensamento em termos de consciência reflexiva ou</w:t>
        <w:br/>
        <w:t>autoconsciência. John Locke ofereceu uma afirmação semelhante, dizendo que não</w:t>
        <w:br/>
        <w:t>se pode pensar em nenhum momento, acordado ou dormindo, sem estar sensível a</w:t>
        <w:br/>
        <w:t>isso, sendo essa sensibilidade necessária aos pensamentos.</w:t>
        <w:br/>
        <w:br/>
        <w:t>Leibniz propôs uma teoria da mente que permitia infinitos graus de</w:t>
        <w:br/>
        <w:t>consciência, aventando para a possibilidade de pensamentos inconscientes. Na</w:t>
        <w:br/>
        <w:t>Monadologia, ele usou a analogia do moinho para expressar sua crença de que a</w:t>
        <w:br/>
        <w:t>consciência não poderia surgir da mera matéria. Mas Locke e Hume, ficaram no</w:t>
        <w:br/>
        <w:t>campo da psicologia associacionista, que buscava descobrir os princípios pelos</w:t>
        <w:br/>
        <w:t>quais pensamentos ou ideias conscientes interagiam. Foi Kant quem argumentou</w:t>
        <w:br/>
        <w:t>que uma explicação adequada da experiência e da consciência fenomênica exigia</w:t>
        <w:br/>
        <w:t>uma estrutura muito mais rica de organização mental e intencional. Para Kant,</w:t>
        <w:br/>
        <w:t>a consciência fenomênica não poderia ser uma mera sucessão de ideias</w:t>
        <w:br/>
        <w:t>associadas, mas no mínimo teria que ser a experiência de um eu consciente</w:t>
        <w:br/>
        <w:t>situado em um mundo objetivo estruturado em relação a espaço, tempo e</w:t>
        <w:br/>
        <w:t>causalidade.</w:t>
        <w:br/>
        <w:br/>
        <w:t>Entretanto, se no mundo anglo-americano as abordagens associacionistas</w:t>
        <w:br/>
        <w:t>continuaram influentes na filosofia e na psicologia até o século XX, na Europa</w:t>
        <w:br/>
        <w:t>houve maior interesse na estrutura mais ampla da experiência, como a</w:t>
        <w:br/>
        <w:t>fenomenologia abordada por Husserl, Heidegger e Merleau-Ponty que expandiu o</w:t>
        <w:br/>
        <w:t>estudo da consciência para o reino do social, do corporal e do interpessoal.</w:t>
        <w:br/>
        <w:t>Por outro lado, a psicologia científica moderna equiparava a mente à</w:t>
        <w:br/>
        <w:t>consciência utilizando métodos introspectivos, com Wundt e James, por exemplo.</w:t>
        <w:br/>
        <w:t>Apesar disso, a relação da consciência com o cérebro permanecia um mistério.</w:t>
        <w:br/>
        <w:br/>
        <w:t>Já no início do século XX, essa psicologia científica da consciência perde</w:t>
        <w:br/>
        <w:t>espaço para o behaviorismo, mas que depois se enfraquece com a ascensão da</w:t>
        <w:br/>
        <w:t>psicologia cognitiva e sua ênfase no processamento de informações e na</w:t>
        <w:br/>
        <w:t>modelagem de processos mentais internos, muito embora a consciência</w:t>
        <w:br/>
        <w:t>permanecesse um tópico amplamente negligenciado por várias décadas. Já no</w:t>
        <w:br/>
        <w:t>final do século passado houve um grande ressurgimento da pesquisa científica e</w:t>
        <w:br/>
        <w:t>filosófica sobre a natureza e a base da consciência com uma rápida</w:t>
        <w:br/>
        <w:t>proliferação de pesquisas, com uma avalanche de livros e artigos, bem como a</w:t>
        <w:br/>
        <w:t>introdução de periódicos especializados, sociedades profissionais e</w:t>
        <w:br/>
        <w:t>conferências anuais dedicadas exclusivamente à sua investigação.</w:t>
        <w:br/>
        <w:br/>
        <w:t>**Consciência da criatura**. Dada uma consciência, então, podemos tanto falar</w:t>
        <w:br/>
        <w:t>de um estado consciente quanto da consciência de uma criatura e, nesse caso,</w:t>
        <w:br/>
        <w:t>há diversos sentidos para dizer que uma criatura é consciente. Há um conceito</w:t>
        <w:br/>
        <w:t>mais “simples” que é o da _senciência_ , relacionado ao sentir, isto é, quando</w:t>
        <w:br/>
        <w:t>uma criatura se relaciona com o mundo através de um sentimento. Assim, os</w:t>
        <w:br/>
        <w:t>peixes, que são sencientes, são conscientes? Nessa linha, há o critério da</w:t>
        <w:br/>
        <w:t>_vigília_ que se refere a organismos que estão alertas e que não estariam</w:t>
        <w:br/>
        <w:t>conscientes quando dormindo.</w:t>
        <w:br/>
        <w:br/>
        <w:t>Já a _autoconsciência_ é a capacidade de termos consciência que somos</w:t>
        <w:br/>
        <w:t>conscientes. Nesse caso já estamos mais no campo conceitual, e que pode</w:t>
        <w:br/>
        <w:t>eliminar animais e crianças. Destarte, não basta somente responder aos</w:t>
        <w:br/>
        <w:t>estímulos do ambiente, mas ter a consciência desse tipo de resposta. Existe a</w:t>
        <w:br/>
        <w:t>questão de saber o que é ser um tal indivíduo, no sentido mais subjetivo, como</w:t>
        <w:br/>
        <w:t>proposto por Thomas Nagel na célebre discussão sobre “ _como é ser_ um</w:t>
        <w:br/>
        <w:t>morcego”, como modo próprio de ver o mundo (assunto já visto aqui em 2018). De</w:t>
        <w:br/>
        <w:t>fato, não sabemos o que é ser um morcego porque é uma experiência subjetiva</w:t>
        <w:br/>
        <w:t>dele e, assim, se uma criatura experiencia o mundo de modo particular então</w:t>
        <w:br/>
        <w:t>ela tem uma consciência.</w:t>
        <w:br/>
        <w:br/>
        <w:t>Também podemos nos referir aos _estados_ que experimentamos quando estamos</w:t>
        <w:br/>
        <w:t>conscientes. Aí, se uma criatura sente ou percebe, então ela é consciente. Há</w:t>
        <w:br/>
        <w:t>uma consciência _intransitiva_ , que é estar consciente sem se referir a nada,</w:t>
        <w:br/>
        <w:t>sem se ocupar com nada. Já a consciência _transitiva_ é uma consciência que</w:t>
        <w:br/>
        <w:t>tem um alvo: tem um critério intencional. Por fim, não podemos nos esquecer,</w:t>
        <w:br/>
        <w:t>aponta Vitor, que dá para produzir pensamentos, conceitos, sem uma</w:t>
        <w:br/>
        <w:t>consciência, conforme a perspectiva eliminativista[iii], embora quanto a isso,</w:t>
        <w:br/>
        <w:t>de novo, não haja consenso.</w:t>
        <w:br/>
        <w:br/>
        <w:t>**Estados conscientes**. Falemos agora, não da consciência da criatura, mas</w:t>
        <w:br/>
        <w:t>dos estados conscientes. Um _estado mental consciente_ é um meta-estado, qual</w:t>
        <w:br/>
        <w:t>seja, o fato de se saber que está consciente, um estado mental sobre um estado</w:t>
        <w:br/>
        <w:t>mental. Os _estados qualitativos_ também podem ser conscientes, como os</w:t>
        <w:br/>
        <w:t>qualias, as nossas experiências subjetivas privadas. Já _estados fenomenais_</w:t>
        <w:br/>
        <w:t>se referem à estrutura geral da consciência, como que se fossem os estados</w:t>
        <w:br/>
        <w:t>próprios de uma consciência. O estado _como é_ , é o estado de primeira</w:t>
        <w:br/>
        <w:t>pessoa, impossível de ser transferido.</w:t>
        <w:br/>
        <w:br/>
        <w:t>Tratando do ponto de vista da neurociência, há uma _consciência de acesso_ que</w:t>
        <w:br/>
        <w:t>contém informações que podem ser utilizadas pelo organismo. Esse estado</w:t>
        <w:br/>
        <w:t>disponibiliza informações para outras partes da consciência e são eles podem</w:t>
        <w:br/>
        <w:t>ser verificados por experimentos cerebrais. Para Dennett, os estados</w:t>
        <w:br/>
        <w:t>conscientes são _narrativas_ em tempo real, um fluxo contínuo criado pela</w:t>
        <w:br/>
        <w:t>mente.</w:t>
        <w:br/>
        <w:br/>
        <w:t>**Consciência como entidade**. Atualmente, para grande parte dos</w:t>
        <w:br/>
        <w:t>pesquisadores, a consciência não é vista como uma coisa, mas como uma</w:t>
        <w:br/>
        <w:t>propriedade ou um aspecto de alguma coisa, embora alguns defendam que a</w:t>
        <w:br/>
        <w:t>consciência pode ser algo tão real como, por exemplo, um campo</w:t>
        <w:br/>
        <w:t>eletromagnético. Sabemos que, para Chalmers, a consciência é algo tão básico</w:t>
        <w:br/>
        <w:t>quanto a própria matéria, num tipo de dualismo que não trata a consciência de</w:t>
        <w:br/>
        <w:t>modo sobrenatural, mas que pode ser estudado dentro de uma ciência da</w:t>
        <w:br/>
        <w:t>natureza.</w:t>
        <w:br/>
        <w:br/>
        <w:t>**Problemas**. Aqui começa a segunda aula a partir de uma divisão que Vitor</w:t>
        <w:br/>
        <w:t>faz do artigo da SEP, quando se enumeram três problemas centrais que uma</w:t>
        <w:br/>
        <w:t>teoria da consciência deve tratar: o descritivo (o que é a consciência?), o</w:t>
        <w:br/>
        <w:t>explicativo (como ela existe) e o funcional (por que existe?). Ele abre um</w:t>
        <w:br/>
        <w:t>parêntese para falar de Harari, que separa a inteligência da consciência,</w:t>
        <w:br/>
        <w:t>podendo haver seres inteligentes que não são conscientes. A inteligência</w:t>
        <w:br/>
        <w:t>permite alcançar objetivos e se relacionar com o ambiente, como o fazem</w:t>
        <w:br/>
        <w:t>bactérias ou plantas e mesmo processos no nosso organismo, abrindo brecha para</w:t>
        <w:br/>
        <w:t>a inteligência artificial. Já a consciência é associada aos sentimentos.</w:t>
        <w:br/>
        <w:br/>
        <w:t>**A questão descritiva**. Vitor comenta que é uma questão filosófica a da</w:t>
        <w:br/>
        <w:t>definição do conceito, de escolha das variáveis. De todo modo a SEP traz</w:t>
        <w:br/>
        <w:t>características da consciência, como _dados de primeira e terceira pessoas_ :</w:t>
        <w:br/>
        <w:t>por introspecção [supostamente] temos acesso à observação interior, não</w:t>
        <w:br/>
        <w:t>disponível a outrem, mas que outros a podem medir pela atividade cerebral ou</w:t>
        <w:br/>
        <w:t>comportamento. O tão comentado _qualia_ , as sensações cruas da experiência,</w:t>
        <w:br/>
        <w:t>não objetivas e que não temos certeza se são ou não as mesmas sensações de</w:t>
        <w:br/>
        <w:t>outrem.</w:t>
        <w:br/>
        <w:br/>
        <w:t>Falamos da _estrutura fenomenal_ , acima, que é o modo como conhecemos a</w:t>
        <w:br/>
        <w:t>realidade, como organizamos o conhecimento, com tempo, espaço e causalidade.</w:t>
        <w:br/>
        <w:t>Ela não coincide com a estrutura do mundo, necessariamente, nem como outros</w:t>
        <w:br/>
        <w:t>seres a conhecem. _Auto Perspectiva_ envolve um “eu” ao qual às experiências</w:t>
        <w:br/>
        <w:t>se referem. É esse “eu” que sente dor. Mas pode haver mentes sem consciência,</w:t>
        <w:br/>
        <w:t>comenta Vitor, como os _sistemas complexos_ que não se reportam a esse</w:t>
        <w:br/>
        <w:t>“eu”[iv]. _Unidade_ se refere à estrutura integrada e coerente da consciência.</w:t>
        <w:br/>
        <w:t>É a consciência que unifica o fluxo e seleciona o que aparece em perspectiva,</w:t>
        <w:br/>
        <w:t>o foco. Já as características da _intencionalidade_ e _transparência_ ,</w:t>
        <w:br/>
        <w:t>primeiro temos a consciência de algo, quer dizer, a consciência pressupõe um</w:t>
        <w:br/>
        <w:t>objeto. Mas é interessante que nós não “vemos” essa intencionalidade, só vemos</w:t>
        <w:br/>
        <w:t>a coisa, é como se não houvesse a intencionalidade em si. O fato de usar</w:t>
        <w:br/>
        <w:t>óculos pode enfatizar esse caráter, que não aparece naturalmente. Por fim, o</w:t>
        <w:br/>
        <w:t>_fluxo dinâmico_ trata do processo de como experienciamos a realidade como em</w:t>
        <w:br/>
        <w:t>constante mudança, como fluida, caracterizada por William James como “fluxo de</w:t>
        <w:br/>
        <w:t>consciência”.</w:t>
        <w:br/>
        <w:br/>
        <w:t>**A questão explicativa**. Mas como pode existir o fenômeno da consciência?</w:t>
        <w:br/>
        <w:t>Ela pode ser algo próprio da realidade ou que dela emerge. Podemos pensar na</w:t>
        <w:br/>
        <w:t>consciência de acesso, quando lembramos de alguma informação que já obtivemos</w:t>
        <w:br/>
        <w:t>e podemos utilizá-la. Ou na consciência fenomenal, que se refere à experiência</w:t>
        <w:br/>
        <w:t>subjetiva, o famoso problema difícil. Há uma lacuna explicativa entre uma</w:t>
        <w:br/>
        <w:t>atividade cerebral e um sentimento: como ocorre esse salto? Ainda não sabemos,</w:t>
        <w:br/>
        <w:t>embora reducionistas tendam a tratar a mente somente por meio de processos</w:t>
        <w:br/>
        <w:t>neurais e seus opositores defendem que ela é irredutível, fundamental como o</w:t>
        <w:br/>
        <w:t>espaço e o tempo (como os dualistas). Fisicalistas entendem que um dia vamos</w:t>
        <w:br/>
        <w:t>descobrir, com o progresso científico, como pensam Patricia Churchland e</w:t>
        <w:br/>
        <w:t>Daniel Dennett. Os dualistas a veem como algo além do físico, que não pode ser</w:t>
        <w:br/>
        <w:t>explicado por processos materiais, mas que ainda assim é natural.</w:t>
        <w:br/>
        <w:br/>
        <w:t>**A questão funcional**. E, por que a consciência existe? Se não tem efeitos</w:t>
        <w:br/>
        <w:t>causais é epifenomenal[v], um subproduto (como pensa Huxley), não sendo</w:t>
        <w:br/>
        <w:t>aspecto decisivo do comportamento. Porém o entendimento dominante é que ela</w:t>
        <w:br/>
        <w:t>tem interferência no comportamento (como sentir dor e nos levar a evitar o</w:t>
        <w:br/>
        <w:t>perigo) fazendo parte do processo adaptativo. Por exemplo, um processo</w:t>
        <w:br/>
        <w:t>consciente é controlado e nos ajuda a lidar com condições novas e complexas,</w:t>
        <w:br/>
        <w:t>em oposição ao comportamento impulsivo oriundo de uma carga genética</w:t>
        <w:br/>
        <w:t>preestabelecida.</w:t>
        <w:br/>
        <w:br/>
        <w:t>A autoconsciência nos permite entender que nós e os outros pensamos e</w:t>
        <w:br/>
        <w:t>entendemos as questões de maneira diferente e podemos nos posicionar</w:t>
        <w:br/>
        <w:t>socialmente, influenciando na melhoria da comunicação e relacionamento. A</w:t>
        <w:br/>
        <w:t>consciência também organiza a experiência e torna as informações disponíveis</w:t>
        <w:br/>
        <w:t>para nós, do ponto de vista interno.  Vitor ressalta que somos capazes de</w:t>
        <w:br/>
        <w:t>captar elementos altamente improváveis, diferentemente de uma inteligência</w:t>
        <w:br/>
        <w:t>artificial que trabalha com probabilidades e sem a sensibilidade.</w:t>
        <w:br/>
        <w:br/>
        <w:t>Assim, conclui-se um panorama dos principais aspectos e teorias da consciência</w:t>
        <w:br/>
        <w:t>que ainda estão em disputa aberta no meio filosófico.</w:t>
        <w:br/>
        <w:br/>
        <w:t xml:space="preserve">  </w:t>
        <w:br/>
        <w:br/>
        <w:t>* * *</w:t>
        <w:br/>
        <w:br/>
        <w:t>[i] Abarca duas aulas do curso de Vitor Lima no INEF que, por sua vez, usa a</w:t>
        <w:br/>
        <w:t>Enciclopédia de Filosofia da Universidade de Stanford (SEP – Stanford</w:t>
        <w:br/>
        <w:t>Enciclopedy of Philosopy):</w:t>
        <w:br/>
        <w:t>&lt;https://plato.stanford.edu/entries/consciousness/&gt;.</w:t>
        <w:br/>
        <w:br/>
        <w:t>[ii] Aqui contamos com a ajuda da IA para gerar o resumo do qual fizemos</w:t>
        <w:br/>
        <w:t>apropriações.</w:t>
        <w:br/>
        <w:br/>
        <w:t>[iii] Eliminativismo em perspectiva:</w:t>
        <w:br/>
        <w:t>&lt;https://www.reflexoesdofilosofo.blog.br/2025/03/eliminativismo.html&gt;.</w:t>
        <w:br/>
        <w:br/>
        <w:t>[iv] Ver eliminativismo, também.</w:t>
        <w:br/>
        <w:br/>
        <w:t>[iv] Ver &lt;https://www.reflexoesdofilosofo.blog.br/2018/03/introducao-ao-</w:t>
        <w:br/>
        <w:t>epifenomenalismo.html&gt;.</w:t>
        <w:br/>
        <w:br/>
        <w:br/>
      </w:r>
    </w:p>
    <w:p>
      <w:pPr>
        <w:pStyle w:val="Heading1"/>
      </w:pPr>
      <w:r>
        <w:t>Eliminativismo - 31/03/2025</w:t>
        <w:br/>
      </w:r>
    </w:p>
    <w:p>
      <w:r>
        <w:t>_Reflexões sobre o materialismo eliminativo**[i]**_</w:t>
        <w:br/>
        <w:br/>
        <w:t>Para o materialismo eliminativista, o que nós chamamos de mente simplesmente</w:t>
        <w:br/>
        <w:t>não existe, nem tampouco estados mentais. Tributário do fisicalismo, que ainda</w:t>
        <w:br/>
        <w:t>admitia a existência da mente, ele se pretende mais radical e se choca com o</w:t>
        <w:br/>
        <w:t>entendimento do senso comum, notoriamente vinculado ao cartesianismo[ii], de</w:t>
        <w:br/>
        <w:t>que há uma mente e que ela é acessível em primeira pessoa, isto é, _sou eu que</w:t>
        <w:br/>
        <w:t>sei_ o que tem na minha mente (ou só eu que sei).</w:t>
        <w:br/>
        <w:br/>
        <w:t>De acordo com as nossas fontes, foi Sellars quem, em 1956, introduziu a ideia</w:t>
        <w:br/>
        <w:t>de que o conceito de mente é uma estrutura teórica herdada culturalmente e</w:t>
        <w:br/>
        <w:t>usada no senso comum[iii]. Já em 63, Feyerabend tratou a folk psychology como</w:t>
        <w:br/>
        <w:t>falsa porque os estados mentais não seriam físicos e assim não teriam lugar no</w:t>
        <w:br/>
        <w:t>mundo físico[iv].</w:t>
        <w:br/>
        <w:br/>
        <w:t>Então, pelo eliminativismo, o que o senso comum pensa sobre a mente está</w:t>
        <w:br/>
        <w:t>errado. Entretanto, ele se declara no caminho da ciência, que vai descartando</w:t>
        <w:br/>
        <w:t>“mitos”, conceitos que vão sendo eliminados, por um lado, ou por uma mudança</w:t>
        <w:br/>
        <w:t>de termos, como de “vermes” para “agentes infecciosos”, conforme Vitor Lima.</w:t>
        <w:br/>
        <w:t>Há uma mudança para termos mais precisos. Resumindo, cambaleia entre “não</w:t>
        <w:br/>
        <w:t>existem estados mentais” ou “estados mentais são estados cerebrais”. Vitor</w:t>
        <w:br/>
        <w:t>cita texto de Lycan de que a segunda tese seria um tipo de materialismo</w:t>
        <w:br/>
        <w:t>redutivista[v].</w:t>
        <w:br/>
        <w:br/>
        <w:t>Mas é o casal Churchland, os principais defensores do materialismo eliminativo</w:t>
        <w:br/>
        <w:t>e do abandono da psicologia popular e seus conceitos, que tendem a serem</w:t>
        <w:br/>
        <w:t>extintos pela neurociência. A psicologia popular é um tipo de teoria das</w:t>
        <w:br/>
        <w:t>teorias e generaliza o modo como agimos, por exemplo, baseado em “crenças” ou</w:t>
        <w:br/>
        <w:t>conjunto de explicações sobre como as coisas funcionam, calcado em suposições</w:t>
        <w:br/>
        <w:t>não evidentes (postulados). Postulam-se crenças e dores como existentes, com</w:t>
        <w:br/>
        <w:t>aspectos causais (que influenciam nas ações) e com intencionalidade (como</w:t>
        <w:br/>
        <w:t>tendo conteúdo). Isso oriundo da cultura, uma construção teórica. Outra</w:t>
        <w:br/>
        <w:t>característica do materialismo eliminativo é que concorda com o dualista ao</w:t>
        <w:br/>
        <w:t>dizer que a mente não pode ser reduzida ao cérebro, mas simplesmente porque</w:t>
        <w:br/>
        <w:t>ela não existe.</w:t>
        <w:br/>
        <w:br/>
        <w:t>Vitor traz a visão de Steven Savitt sobre mudanças de teoria, que podem ser</w:t>
        <w:br/>
        <w:t>ontologicamente conservadoras ou ontologicamente radicais. As primeiras não</w:t>
        <w:br/>
        <w:t>descartam os conceitos anteriores, mas os reclassificam. Já para as segundas,</w:t>
        <w:br/>
        <w:t>caso do materialismo eliminativo, há descarte de conceitos, como uma crença</w:t>
        <w:br/>
        <w:t>que não possui referência real. Ocorre uma eliminação radical de conceitos</w:t>
        <w:br/>
        <w:t>como dor, desejo e crença em prol de uma nomenclatura mais precisa para esses</w:t>
        <w:br/>
        <w:t>fenômenos.</w:t>
        <w:br/>
        <w:br/>
        <w:t>Mas há também algo de conservador em variantes do eliminativismo, como a</w:t>
        <w:br/>
        <w:t>“dissolução gentil” de conceitos, no exemplo citado por Vitor, ao chamar um</w:t>
        <w:br/>
        <w:t>vegetal de legume, no _s_ enso comum, se confundindo com o fisicalismo</w:t>
        <w:br/>
        <w:t>redutivista. Para Paul Griffiths, uma humilhação é uma construção social,</w:t>
        <w:br/>
        <w:t>dependendo de cada local e assim por diante[vi]. Entretanto, ao buscar uma</w:t>
        <w:br/>
        <w:t>nomenclatura exata ficamos à mercê de qual o nível da precisão.</w:t>
        <w:br/>
        <w:br/>
        <w:t>Trazendo mais para perto os problemas da psicologia popular ou da “teoria-</w:t>
        <w:br/>
        <w:t>teoria”, Churchland ressalta a dificuldade de se explicar fenômenos mentais</w:t>
        <w:br/>
        <w:t>complexos como sonhos, doenças mentais e aprendizados. Nesse sentido, as</w:t>
        <w:br/>
        <w:t>teorias são muito amplas e de difícil poder explicativo porque não se</w:t>
        <w:br/>
        <w:t>aprofundam exatamente no cérebro, em termos de conceitos científicos.</w:t>
        <w:br/>
        <w:br/>
        <w:t>Lembremos que na física popular antiga havia a ideia de que um objeto cai</w:t>
        <w:br/>
        <w:t>porque ele tem por finalidade tender ao chão. Já a biologia popular também foi</w:t>
        <w:br/>
        <w:t>muito aceita no sentido de dizer, durante milênios, que doenças eram causadas</w:t>
        <w:br/>
        <w:t>por maus espíritos.  Ou seja, não é porque uma teoria é amplamente aceita que</w:t>
        <w:br/>
        <w:t>ela é verdadeira. Muito da teoria popular da mente é oriunda de Descartes e a</w:t>
        <w:br/>
        <w:t>via da introspecção, pela qual acreditamos piamente no que está dentro de nós,</w:t>
        <w:br/>
        <w:t>como se fosse um acesso privilegiado. É como se houvesse algo “lá dentro”, mas</w:t>
        <w:br/>
        <w:t>é o mito cartesiano[vii].</w:t>
        <w:br/>
        <w:br/>
        <w:t>Pelo uso da psicologia popular, podemos até usar expressões como “Eu desejo</w:t>
        <w:br/>
        <w:t>uma fatia de melancia” ou “Eu sinto meu pé ardendo”, mas disso não se deduz</w:t>
        <w:br/>
        <w:t>que haja algo como um desejo ou uma crença dentro de nós. A eficiência da</w:t>
        <w:br/>
        <w:t>psicologia popular se dá porque uma crença tem um formato linguístico com</w:t>
        <w:br/>
        <w:t>substantivo, verbo e predicado. Esse é um postulado da psicologia popular e,</w:t>
        <w:br/>
        <w:t>além disso, crenças têm um conteúdo semântico, para além da sintaxe, elas</w:t>
        <w:br/>
        <w:t>significam alguma coisa. Se parece que faz sentido falar da mente dessa forma,</w:t>
        <w:br/>
        <w:t>com um discurso linguístico, o eliminativista vai dizer que o funcionamento do</w:t>
        <w:br/>
        <w:t>cérebro é muito diferente disso. Parece que o órgão mesmo não processa</w:t>
        <w:br/>
        <w:t>informação dessa forma.</w:t>
        <w:br/>
        <w:br/>
        <w:t>**Filosofia da mente e filosofia da linguagem**. E Vitor traça uma importante</w:t>
        <w:br/>
        <w:t>correlação entre filosofia da mente e filosofia da linguagem: se o problema da</w:t>
        <w:br/>
        <w:t>filosofia da mente é entender como cérebro e a mente se relacionam, sendo duas</w:t>
        <w:br/>
        <w:t>coisas separadas, o problema da filosofia da linguagem é determinar como uma</w:t>
        <w:br/>
        <w:t>palavra se relaciona com uma coisa no mundo, como se dá a atribuição do</w:t>
        <w:br/>
        <w:t>significado. Podemos notar que, mesmo a teoria da referência, que é a</w:t>
        <w:br/>
        <w:t>principal teoria da linguagem, enfrenta muitos problemas, como explicar que há</w:t>
        <w:br/>
        <w:t>palavras com significado, mas que não se referenciam a nada[viii]. Isto é,</w:t>
        <w:br/>
        <w:t>parece que a linguagem funciona desse jeito, porém não há explicação</w:t>
        <w:br/>
        <w:t>satisfatória, ou exaustiva. E, da mesma forma que é intuitivo que a palavra</w:t>
        <w:br/>
        <w:t>significa a coisa, também o é que a mente se relaciona com o cérebro, mas</w:t>
        <w:br/>
        <w:t>“mente”, “desejo”, “comunicação”, “significado” - isso tudo não é explicado</w:t>
        <w:br/>
        <w:t>por uma estrutura linguística, provavelmente, diriam os eliminativistas.</w:t>
        <w:br/>
        <w:br/>
        <w:t>**Teoria dos sistemas dinâmicos**. Alternativamente, podemos pensar na teoria</w:t>
        <w:br/>
        <w:t>dos sistemas dinâmicos, de acordo com Vitor, para tematizar sistemas que</w:t>
        <w:br/>
        <w:t>possam explicar o funcionamento da mente sem se referir a algo consciente,</w:t>
        <w:br/>
        <w:t>intencional ou que delibere. Um sistema é uma composição de elementos que</w:t>
        <w:br/>
        <w:t>seguem uma ordem interna, que é própria a ele. Sendo dinâmico, significa que</w:t>
        <w:br/>
        <w:t>ele não precisa ter uma vida interior. Por exemplo, o sistema climático no</w:t>
        <w:br/>
        <w:t>qual diversos elementos interagem: atmosfera, clima, entre outros. Neles, há</w:t>
        <w:br/>
        <w:t>sistemas de equações que visam explicar seu funcionamento. No caso da mente,</w:t>
        <w:br/>
        <w:t>há o agente cognitivo, um corpo e um ambiente. Então, haverá uma teoria</w:t>
        <w:br/>
        <w:t>científica capaz de explicar como esse sistema funciona.</w:t>
        <w:br/>
        <w:br/>
        <w:t>**Modelo conexionista**. Outra abordagem tratada por Vitor, é explicar modelos</w:t>
        <w:br/>
        <w:t>que processam informação sem a necessidade de recorrer a uma estrutura</w:t>
        <w:br/>
        <w:t>linguística. Aqui a abordagem é distribuída, há aprendizado por meio dos</w:t>
        <w:br/>
        <w:t>ajustes das conexões e a interação em rede faz emergir um padrão complexo.</w:t>
        <w:br/>
        <w:t>Como exemplo, o sistema imunológico, que também é dinâmico, mas composto por</w:t>
        <w:br/>
        <w:t>uma rede de células que reagem a agentes invasores, sem um comando central.</w:t>
        <w:br/>
        <w:t>Esse esquema é utilizado para os modelos de linguagem (LLM), por exemplo. O</w:t>
        <w:br/>
        <w:t>cérebro, nesse caso, é uma grande rede em que cada neurônio processa suas</w:t>
        <w:br/>
        <w:t>informações sem uma mente centralizadora.</w:t>
        <w:br/>
        <w:br/>
        <w:t>Com explicações como essa, noções como liberdade e livre-arbítrio caem por</w:t>
        <w:br/>
        <w:t>terra. Segundo Vitor, lembrando Nietzsche, são ilusões que tem como base a</w:t>
        <w:br/>
        <w:t>gramática da linguagem.</w:t>
        <w:br/>
        <w:br/>
        <w:t>**Qualia**. Tratado como o terror do fisicalismo, as qualidades subjetivas da</w:t>
        <w:br/>
        <w:t>experiência não conseguem ser explicadas por ele. Dennett dirá que a dor, tida</w:t>
        <w:br/>
        <w:t>como algo infalível e ruim, pode ser relatada, sob efeito de algumas drogas,</w:t>
        <w:br/>
        <w:t>como algo que pode ser suportado. É o fenômeno chamado de dissociação reativa,</w:t>
        <w:br/>
        <w:t>que não é bem subjetivo, mas é uma reação química. Vitor cita o artigo</w:t>
        <w:br/>
        <w:t>“Quining Qualia” (1988), que questiona as características de infalibilidade e</w:t>
        <w:br/>
        <w:t>natureza privada. Dennett traz o exemplo da ilusão de Muller-Lyer para mostrar</w:t>
        <w:br/>
        <w:t>que, não somente nossa percepção do mundo externo pode ser enganosa, mas</w:t>
        <w:br/>
        <w:t>também a introspecção, quando nos faz acreditar que experimentamos qualias da</w:t>
        <w:br/>
        <w:t>forma como imaginamos. Ora, mesmo o “olhar para dentro” é imbuído de teorias e</w:t>
        <w:br/>
        <w:t>vieses, dependentes de nossa cultura.</w:t>
        <w:br/>
        <w:br/>
        <w:t>**Alguns problemas do Eliminativismo**. Auto refutação: se crenças não</w:t>
        <w:br/>
        <w:t>existem, precisamos acreditar nessa afirmação anterior, o que não deixa de ser</w:t>
        <w:br/>
        <w:t>uma crença, embora os eliminativistas possam dizer que a ciência poderá abrir</w:t>
        <w:br/>
        <w:t>caminho para afirmações independentes da crença. Por outro lado, não se pode</w:t>
        <w:br/>
        <w:t>negar o sucesso da psicologia popular para explicar e prever comportamentos -</w:t>
        <w:br/>
        <w:t>esse seria o _argumento da melhor explicação_ , mas que o eliminativista diria</w:t>
        <w:br/>
        <w:t>que uma teoria pode ser bem-sucedida mesmo estando errada (como, por exemplo,</w:t>
        <w:br/>
        <w:t>a teoria do flogisto, antiga teoria da combustão). Por fim, Stephen Stich, a</w:t>
        <w:br/>
        <w:t>despeito dos conceitos de crenças e desejos não se referirem a nada no</w:t>
        <w:br/>
        <w:t>cérebro, vai questionar exatamente o que quer dizer essa falha da referência.</w:t>
        <w:br/>
        <w:t>Mas, é a crença que não existe ou é o nosso conceito de crença que requer</w:t>
        <w:br/>
        <w:t>melhor definição? Talvez, ambas as questões mereçam reflexão.</w:t>
        <w:br/>
        <w:br/>
        <w:t>Vitor conclui: se radical, o materialismo eliminativo, quando trata a mente</w:t>
        <w:br/>
        <w:t>quando algo distante do senso comum, não é somente uma negação, mas uma outra</w:t>
        <w:br/>
        <w:t>forma de “dizer” o que é uma mente.</w:t>
        <w:br/>
        <w:br/>
        <w:t xml:space="preserve">  </w:t>
        <w:br/>
        <w:br/>
        <w:t>* * *</w:t>
        <w:br/>
        <w:br/>
        <w:t>[i] Este texto se baseia nas aulas de Victor Lima no Youtube</w:t>
        <w:br/>
        <w:t>(@istonaoefilosofia, só disponíveis por uma semana). O professor usa como base</w:t>
        <w:br/>
        <w:t>o artigo “Materialismo Eliminativo” da Enciclopédia de Filosofia de Stanford.</w:t>
        <w:br/>
        <w:t>Acesso em 23/03/2025: [https://plato.stanford.edu/entries/materialism-</w:t>
        <w:br/>
        <w:t>eliminative/](https://plato.stanford.edu/entries/materialism-eliminative/)</w:t>
        <w:br/>
        <w:t>(William Ramsey).</w:t>
        <w:br/>
        <w:br/>
        <w:t>[ii] A mente firmemente é o que resiste ao edifício demolido pela dúvida</w:t>
        <w:br/>
        <w:t>hiperbólica.</w:t>
        <w:br/>
        <w:br/>
        <w:t>[iii] Para ler:</w:t>
        <w:br/>
        <w:t>[https://www.ditext.com/sellars/epm.html](https://www.ditext.com/sellars/epm.html).</w:t>
        <w:br/>
        <w:t>EMPIRICISM AND THE PHILOSOPHY OF MIND by Wilfrid Sellars. This paper was first</w:t>
        <w:br/>
        <w:t>presented as the University of London Special Lectures on Philosophy for</w:t>
        <w:br/>
        <w:t>1955-56, delivered on March 1, 8, and 15, 1956, under the title "The Myth of</w:t>
        <w:br/>
        <w:t>the Given: Three Lectures on Empiricism and the Philosophy of Mind.". Vale a</w:t>
        <w:br/>
        <w:t>pena rever o mito do dado, também.</w:t>
        <w:br/>
        <w:br/>
        <w:t>[iv] Mental events and the brain:</w:t>
        <w:br/>
        <w:t>[https://philpapers.org/rec/FEYCME](https://philpapers.org/rec/FEYCME).</w:t>
        <w:br/>
        <w:t>Feyerabend, Paul K. (1963). Comment: Mental events and the brain. Journal of</w:t>
        <w:br/>
        <w:t>Philosophy 60 (11):295-296.</w:t>
        <w:br/>
        <w:br/>
        <w:t>[v] Para ver: Lycan, William G. &amp; Pappas, George S. (1972). What is</w:t>
        <w:br/>
        <w:t>eliminative materialism? Australasian Journal of Philosophy 50 (2):149-59.</w:t>
        <w:br/>
        <w:br/>
        <w:t>[vi] Para ver:</w:t>
        <w:br/>
        <w:t>[https://press.uchicago.edu/ucp/books/book/chicago/W/bo3623449.html](https://press.uchicago.edu/ucp/books/book/chicago/W/bo3623449.html).</w:t>
        <w:br/>
        <w:t>What Emotions Really Are - The Problem of Psychological Categories. Paul E.</w:t>
        <w:br/>
        <w:t>Griffiths.</w:t>
        <w:br/>
        <w:br/>
        <w:t>[vii] Sobre isso, ver:</w:t>
        <w:br/>
        <w:t>[https://www.reflexoesdofilosofo.blog.br/2024/11/revisitando-o-mito-</w:t>
        <w:br/>
        <w:t>cartesiano.html](https://www.reflexoesdofilosofo.blog.br/2024/11/revisitando-</w:t>
        <w:br/>
        <w:t>o-mito-cartesiano.html).</w:t>
        <w:br/>
        <w:br/>
        <w:t>[viii] Aprofundar:</w:t>
        <w:br/>
        <w:t>[https://www.reflexoesdofilosofo.blog.br/2022/12/referencialismo.html](https://www.reflexoesdofilosofo.blog.br/2022/12/referencialismo.html).</w:t>
        <w:br/>
        <w:br/>
        <w:br/>
      </w:r>
    </w:p>
    <w:p>
      <w:pPr>
        <w:pStyle w:val="Heading1"/>
      </w:pPr>
      <w:r>
        <w:t>Só sei que nada sei - 27/02/2025</w:t>
        <w:br/>
      </w:r>
    </w:p>
    <w:p>
      <w:r>
        <w:t>_Esse texto traz notas sobre o diálogo Teeteto**[i]**_</w:t>
        <w:br/>
        <w:br/>
        <w:t>Podemos perceber, no diálogo do Teeteto, a aplicação do método maiêutico de</w:t>
        <w:br/>
        <w:t>Sócrates que visa a parturição de um conhecimento novo por Teeteto, jovem, mas</w:t>
        <w:br/>
        <w:t>promissor aprendiz. A questão principal de Sócrates é exatamente tentar</w:t>
        <w:br/>
        <w:t>delinear o que é o conhecimento e ele luta contra a concepção estabelecida por</w:t>
        <w:br/>
        <w:t>Protágoras de que conhecimento é percepção, conforme 1.) “Penso, portanto, que</w:t>
        <w:br/>
        <w:t>aquele que conhece qualquer coisa, _percebe_ o que conhece; e, como aparece no</w:t>
        <w:br/>
        <w:t>momento, o conhecimento não passa de percepção” (Teeteto falando, p. 70) e 2.)</w:t>
        <w:br/>
        <w:t>“... a que Protágoras costumava apresentar ... o ser humano é a medida de</w:t>
        <w:br/>
        <w:t>todas as coisas” (Sócrates falando, p. 70).</w:t>
        <w:br/>
        <w:br/>
        <w:t>Em boa parte do diálogo de Platão, Sócrates vai lidar com essa concepção</w:t>
        <w:br/>
        <w:t>vigente e chegará mesmo a fazer Teeteto parir essa opinião, de que percepção é</w:t>
        <w:br/>
        <w:t>conhecimento, mas logo irá subtrair esse primogênito por se mostrar</w:t>
        <w:br/>
        <w:t>equivocado(p. 86). Há alguns pontos, que podemos destacar, contrários a essa</w:t>
        <w:br/>
        <w:t>tese e começamos por verificar que ela se baseia na percepção que é diferente</w:t>
        <w:br/>
        <w:t>em cada pessoa e, também, sobre coisas individuais, e cada indivíduo irá ter</w:t>
        <w:br/>
        <w:t>uma a sua visão. Ocorre que, o que aparece está em constante mudança tornando</w:t>
        <w:br/>
        <w:t>difícil o conhecimento, isso estaria no campo do fenômeno e não do ser.</w:t>
        <w:br/>
        <w:t>Sócrates localiza esse debate na tradição, com Protágoras, Heráclito e</w:t>
        <w:br/>
        <w:t>Empédocles defendendo que as coisas estão em fluxo constante contra</w:t>
        <w:br/>
        <w:t>Parmênides, para quem a realidade é uma e imóvel, com a célebre citação de que</w:t>
        <w:br/>
        <w:t>_o ser é e o não-ser não é_[ii].</w:t>
        <w:br/>
        <w:br/>
        <w:t>A argumentação é longa e passa por pontos como a análise do movimento e se ele</w:t>
        <w:br/>
        <w:t>é a causa do ser pois tudo o que existe está em movimento, que pode ser um</w:t>
        <w:br/>
        <w:t>movimento local ou dos astros, mas também, nesse sentido, nada aparece como</w:t>
        <w:br/>
        <w:t>ele, pois muda. Sócrates também considera o ponto de vista do nosso interior,</w:t>
        <w:br/>
        <w:t>isto é, há a percepção do eu e o objeto percebido no mundo, mas volta a</w:t>
        <w:br/>
        <w:t>reforçar que as coisas que aparecem não são, por conta do fluxo do vir a ser,</w:t>
        <w:br/>
        <w:t>reforçando a diferenciação entre percepção e conhecimento.</w:t>
        <w:br/>
        <w:br/>
        <w:t>Um ponto interessante na argumentação é que, para Sócrates, ao basear o</w:t>
        <w:br/>
        <w:t>conhecimento na percepção individual, Protágoras faz com que cada um seja dono</w:t>
        <w:br/>
        <w:t>de sua verdade e com isso agrada a sua plateia. Mas a verdade para um pode ser</w:t>
        <w:br/>
        <w:t>falsa para outro, o que deixaria a questão aberta para disputas. Ao questionar</w:t>
        <w:br/>
        <w:t>a percepção, Sócrates também traz o problema do conhecimento pelos sentidos e</w:t>
        <w:br/>
        <w:t>argumenta que por eles não se chega na apreensão do ser e da verdade, mas pelo</w:t>
        <w:br/>
        <w:t>raciocínio, que seria uma atividade da alma que pode atingir as coisas que</w:t>
        <w:br/>
        <w:t>são.</w:t>
        <w:br/>
        <w:br/>
        <w:t>Há, então, a hipótese de o conhecimento ser um tipo de opinião verdadeira,</w:t>
        <w:br/>
        <w:t>investiga-se como se forma uma opinião e suas possibilidades de erro bem como</w:t>
        <w:br/>
        <w:t>a divisão entre conhecer (epistemologia) e ser (ontologia) e se distinguirá</w:t>
        <w:br/>
        <w:t>entre uma opinião falsa e uma opinião do que não é. Aqui podemos lembrar que</w:t>
        <w:br/>
        <w:t>muitas vezes a causa do erro é uma opinião sobre algo que não conhecemos, ou</w:t>
        <w:br/>
        <w:t>imaginamos que conhecemos ou de algo a que associamos um pensamento errático a</w:t>
        <w:br/>
        <w:t>uma percepção.</w:t>
        <w:br/>
        <w:br/>
        <w:t>A argumentação é longa e complexa e não teríamos condições de fazer um</w:t>
        <w:br/>
        <w:t>aprofundamento, trata-se de uma primeira aproximação dos principais pontos que</w:t>
        <w:br/>
        <w:t>nos chamaram a atenção. Mas, parece que a indicação de Sócrates de</w:t>
        <w:br/>
        <w:t>conhecimento passa pela capacidade de definir algo por uma característica que</w:t>
        <w:br/>
        <w:t>o torne distinto dos demais, conforme p. 166:</w:t>
        <w:br/>
        <w:br/>
        <w:t>“conclusivamente, aquele que possui a opinião correta sobre qualquer coisa e</w:t>
        <w:br/>
        <w:t>acrescenta a isso uma compreensão da diferença que a distingue das outras</w:t>
        <w:br/>
        <w:t>coisas terá adquirido conhecimento dessa coisa, da qual detinha anteriormente</w:t>
        <w:br/>
        <w:t>somente opinião.”</w:t>
        <w:br/>
        <w:br/>
        <w:t>Embora, ao final, Sócrates afirme que “A conclusão é que nem a percepção,</w:t>
        <w:br/>
        <w:t>Teeteto, nem a opinião verdadeira, nem a explicação racional associada à</w:t>
        <w:br/>
        <w:t>opinião verdadeira poderiam ser conhecimento” (p. 169). Porém, Teeteto</w:t>
        <w:br/>
        <w:t>continua grávido e pode seguir estimulado a continuar tal tipo de diálogo, mas</w:t>
        <w:br/>
        <w:t>“munido da sabedoria de não pensar que sabes aquilo que não sabes” (p. 169).</w:t>
        <w:br/>
        <w:br/>
        <w:t xml:space="preserve">  </w:t>
        <w:br/>
        <w:br/>
        <w:t>* * *</w:t>
        <w:br/>
        <w:br/>
        <w:t>[i] Notas sobre o diálogo _Teeteto (ou do Conhecimento)_. PLATÃO. Diálogos I –</w:t>
        <w:br/>
        <w:t>Teeteto, Sofista, Protágoras. Tradução de Edson Bini. São Paulo: Edipro, 2007.</w:t>
        <w:br/>
        <w:br/>
        <w:t>[ii] Sobre Parmênides, nota de rodapé 77 e</w:t>
        <w:br/>
        <w:t>&lt;https://www.reflexoesdofilosofo.blog.br/2025/02/o-problema-de-</w:t>
        <w:br/>
        <w:t>parmenides.html&gt;.</w:t>
        <w:br/>
        <w:br/>
        <w:br/>
      </w:r>
    </w:p>
    <w:p>
      <w:pPr>
        <w:pStyle w:val="Heading1"/>
      </w:pPr>
      <w:r>
        <w:t>Funcionalismo atualizado - 26/02/2025</w:t>
        <w:br/>
      </w:r>
    </w:p>
    <w:p>
      <w:r>
        <w:t>_Esse texto retoma os principais aspectos do funcionalismo**[i]**_</w:t>
        <w:br/>
        <w:br/>
        <w:t>O funcionalismo se preocupa com o papel desempenhado pelos estados mentais, ao</w:t>
        <w:br/>
        <w:t>invés de sua composição, como fazem as abordagens materialista e dualista, em</w:t>
        <w:br/>
        <w:t>geral. Assim, se um robô expressa dor, então ele sente dor, como nós,</w:t>
        <w:br/>
        <w:t>independentemente de ter um cérebro orgânico como o nosso. É interessante que</w:t>
        <w:br/>
        <w:t>o funcionalismo se filia a Aristóteles, Hobbes e Turing.</w:t>
        <w:br/>
        <w:br/>
        <w:t>Para o estagirita, a alma expressava nossa racionalidade, isto é, ela que</w:t>
        <w:br/>
        <w:t>permitia que fossemos um ser humano racional, capacidade que nos define</w:t>
        <w:br/>
        <w:t>enquanto espécie. Vitor faz um paralelo com o pleito kantiano da condição de</w:t>
        <w:br/>
        <w:t>possibilidade do conhecimento, ante o pêndulo entre racionalistas e</w:t>
        <w:br/>
        <w:t>empiristas. Kant desloca a questão para outra abordagem, assim como o</w:t>
        <w:br/>
        <w:t>funcionalista também se esquiva do debate entre mente e matéria.</w:t>
        <w:br/>
        <w:br/>
        <w:t>Já Hobbes via nosso organismo como uma máquina e o nosso raciocínio como um</w:t>
        <w:br/>
        <w:t>cálculo matemático, cada qual com uma função[ii]. Por fim, Turing criou um</w:t>
        <w:br/>
        <w:t>teste que poderia verificar se uma máquina seria capaz de pensar, levando</w:t>
        <w:br/>
        <w:t>alguém a confundi-la com um humano[iii], aí identificando pensamentos com</w:t>
        <w:br/>
        <w:t>estados de um sistema. No nosso ponto de vista, quando o teste de Turing</w:t>
        <w:br/>
        <w:t>indica que um robô deixa de ser um robô e passa a ter uma mente, parece que</w:t>
        <w:br/>
        <w:t>estamos próximos do emergentismo ou epifenomenalismo[iv].</w:t>
        <w:br/>
        <w:br/>
        <w:t>Vitor também associa o funcionalismo ao behaviorismo[v], seja o lógico, que</w:t>
        <w:br/>
        <w:t>trata de estados mentais (introspectivos) como sendo comportamentos</w:t>
        <w:br/>
        <w:t>observáveis, ou o científico que se preocupa com ações e reações ao ambiente,</w:t>
        <w:br/>
        <w:t>isto é, por que um comportamento ocorre, já no campo psicológico. Por ele</w:t>
        <w:br/>
        <w:t>seria possível “medir” o comportamento, não sendo necessário explicar as ações</w:t>
        <w:br/>
        <w:t>do “homúnculo” interior. Mas esse homúnculo interior teria que recorrer,</w:t>
        <w:br/>
        <w:t>também, a outro homúnculo [interior] e assim sucessivamente. Como problema do</w:t>
        <w:br/>
        <w:t>behaviorismo, Vitor coloca que podemos ter estados mentais sem comportamento e</w:t>
        <w:br/>
        <w:t>vice-versa. Ou mesmo fingir, omitir.</w:t>
        <w:br/>
        <w:br/>
        <w:t>Então tratemos agora dos tipos de funcionalismo: o de estado de máquina</w:t>
        <w:br/>
        <w:t>(teorias de IA), o analítico, oriundo do behaviorismo empírico e o</w:t>
        <w:br/>
        <w:t>psicofuncionalismo que provém do behaviorismo lógico. O primeiro trata a mente</w:t>
        <w:br/>
        <w:t>como sistema que processa informações, analogamente a um computador[vi],</w:t>
        <w:br/>
        <w:t>baseado em entradas, estados e saídas (com regras). Nesse sentido, explica</w:t>
        <w:br/>
        <w:t>Vitor, o funcionalismo vai mais além do que o behaviorismo, pois não analisa</w:t>
        <w:br/>
        <w:t>somente comportamento, ele tem que pressupor um estado interno que vai levar</w:t>
        <w:br/>
        <w:t>ao comportamento. Também ressalta que o software (a mente) independe do</w:t>
        <w:br/>
        <w:t>substrato físico.</w:t>
        <w:br/>
        <w:br/>
        <w:t>O funcionalismo analítico, além da base do de estado de máquina, busca</w:t>
        <w:br/>
        <w:t>utilizar como explicação um vocabulário de senso comum, não técnico. Fica o</w:t>
        <w:br/>
        <w:t>problema de diferenciar ou caracterizar estados mentais, de maneira unívoca.</w:t>
        <w:br/>
        <w:t>Através dele também poderíamos atribuir estados mentais a sistemas sem</w:t>
        <w:br/>
        <w:t>qualquer consciência, porque poderíamos atribuir a eles as descrições do senso</w:t>
        <w:br/>
        <w:t>comum[vii]. Já o psicofuncionalismo, que responde a esse problema, elabora</w:t>
        <w:br/>
        <w:t>descrições com base no vocabulário psicológico, mas, nesse caso, também vai</w:t>
        <w:br/>
        <w:t>rejeitar estados mentais sem evidência rigorosa. Há uma crítica de Ned Block,</w:t>
        <w:br/>
        <w:t>como cita Vitor, que se muito rigoroso, pode eliminar vidas inteligentes não</w:t>
        <w:br/>
        <w:t>examinadas em laboratório. Abaixo o “tabelão do Vitor”:</w:t>
        <w:br/>
        <w:br/>
        <w:t>![Texto</w:t>
        <w:br/>
        <w:br/>
        <w:t>O conteúdo gerado por IA pode estar</w:t>
        <w:br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mk2Q9h151+X0ILyiZ6PvfcturxJ5/ziOltd9xbff+Wm3cZBb9r80M3+l2RAs8+a/L+xHPV089ur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uupqUFztdN9tZ6Z7vKLD4KRD15458D3w5qmTBAlDzYW2oPLsa1RX4cgOg/MQTllKlemyaR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e8YpXOKgHdGMwfvvb3/b9r1/+8pfrA1TETPSBvWs8w942+sn4MFahP/TQvDMHpF6y1xbD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xDCWMJxQ4z/A874kqfve73/UytEOaKuCJCIBS3JwLDGzC0wJ4GLKAW56nXR1GEk+spQ/UQ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doMcUfAV8vTBD37QnafokxkHGGXTVPTEOfQb//E3qmeefcavtkK2Nzxg1yWV4dXS1M3f06a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+dsaDsSdbO9iX5BC52zIeBINJP0Y34DqOPWLAJWBB7oJ6n9yrbSzQAATtKUGS82P1u7wBb0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VwRY2SWMU45C6EHfAbfY97QPZiAgRjlSpwGkgFvpcVKcGTdjJIpNeSKxf/mXf+nPMUb6CQ9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cvt48W1d+7srqUDOszz//vOrIY+wgJfOofNSYmAgtG9YvfdWl1Rve8PrqDW96vYeTnzSP2HXf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CG/KZP9BcHo4ImPCtdCJikLeaOZ6AZwQsi4+g5dClzx72mvGiHeqEhmZbwEDoUOuJIoDw000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cOII/rGHkcAGpE29j2QxgZ4wXgC6GEkcoomxhVRBYw0nVSniAXA+Ld+67c8GgG4o5zuqSLy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1TkAa0dF4dx/GGQAI4AgIwpgisgqI4wAOIoS634/oJwYSh3pgCALwAGEASo0LAwwDj3Icdo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t5bUPvYDE/kd9BrWVjlm/h40tkGfUz8RdQz4acxnWz4cVG4u5GW2feqenz4Foq4pr39QRDQ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01MwO3egAqgsBtr/cc455/h7HQHfZJy64T1MKe6EYS2VOdkJpOuabEmBfp7vj532859flpX2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22pt+J4Svmay37NZ90yYKM8IZO6g3lQdsYoHm1aF/gsOkDG1S+jbJ4y26SpfNu1upSxyAvRW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CyQEyrFOUxSz26zjsaz9UJke9nnn6CZ+jvffe23WhpxjvMNDIE46vbE2yNnne+dFB33JbCzdVz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xVO2XnzT+Ospc2wef/zxvt4QEEqPAfAsCrnF1i6PEqVsHcxtop/kx6w0AOY4z2jnUMsdz5ttXj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XmPfXvva1vuADYviBX6ARskH99A/DjnrhG75jnqED8qS2qQs+hCbQCnlg7hQRRE/AI8iDQB88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BXvtvZevq+hYpXyzDjMf8Az0RmcrC4w1CzmCF9FL6CTWT8akH/ga2lEnugf5ExCG95gj5hMe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AMnozIHAE+UxXjHccAP80Ld0IJnBr2aIplNn01iRwxzvDfVVwJkgXz4CN5iPpA/5gDZQGegH2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mTdph/RWp1hyP8xxgZCwvMs88+44dDcGgE87HCFu8t29P8sUjy/IEHHej1QT94nN8YTtAF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GzbpuDT7Ost2GEydR4Dau6DX+8hiaIKFV4WBPWKRzys+eEX1t3/7vuoZC+u7wJtH6EzbW3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mHr64+iu1kI40LkysCeR4EnkJl8d1EhJEFNfdlh92fqmiTaJcWF/SDplZSX+pM/SYtKUDT6vlw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aWajrVphthH2k9lo2y19MTkM0f8JbLpdkkE8exr5jPY4UMhPWrU60IWsSa6fc9TQ97FmR7Xr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r9rhfsFDD7F7G81A9HRcy8vnupn167kAOkVJ8Mih1BkPaSTQ5djj7M4yi5Red/11Tr+nnnrar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55hLeeq5zxlDjL3HGFtkCCAb8Ae8A3DF2YTMscXh05/+dPVCM2IAjRhfOGgwrNiegIGIUwQ5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003unA9S2Rtsgho+KuI40ZvQ+iEASpPh9m/exD/PJSO71DCkAnOJ6kO0RlSCgtPHgYcgBchgf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wAi16x7yCvgz7O17CV9wXOsxegiZJgDGXlW1/L5Npi8lQjnriJ+sQ7quuSSS1z3UYfAnRzMtMF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XC9ByjUr+PintBPj0SjyRgLAf4Z0VupR9L+Aihse5kpWk62d7r03/udJ67n1ozSqyV6+okJR9fA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3mfT5qtydvPHBnTxn6ib4uSGLruLtGIbajZSY3eU5e1oyLbHFQAjazWusR3gXcv7ukM2076Ng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N98Lbb85iaOCXKt22u7zSkki7/RdtvwKfsM1PYvh51WTmsc0YWx4nw2e0/MtuB4Zvc1vWa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B7HbFcNE23blZGAacNSxd3SRw99oUm/kXdQb2uh3ZaVPaBjlRtj28iLnmZT9t3FA1xvJtrft7A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1/ve/f3XllVeunvOc57SD+hd/8RdbQO3wl8FxAl/wghe0g/rJT36ys5f7+kCcd37mZ35m9bznP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Dh873vf+1bveMc71k4lB9T6U+s+n/70p69e9rKXdVbWh1P8uc99rsttZXw5kNatZhJKPxzWN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WYW+bIGMJkRntwxqgx78B5jIk8l7HE2QmdZ15L+2gn8Gv5i7bAFkcq4zImNKGbLSExP+kb7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M64ElPGb5JHDV4PaJkFD+QP/zw5YUHH9mBsbIXC76vla3CRj6h8H2WebjaYutcU7bOt4qPV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vD96U9/pmny0IrgcHTf9ra/LxpWaWo5aB/4wIfKyf9eOb3P7/FbNyr7C98meTTnfJxR5Rdfqz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3kG5z//J//885MWkrxp3/6p0MmyxBg3JrgzUMcJPsXGBNDkfGZ0mFGoznIvEW3agd/kiNzk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o6y+Ri7mWxai4xP+ghLywqLXuZvtqs54VvfOr+z2SeeNPZhkHwgE3jzG3Z0ppML76FvX7ibn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uRx8lKptk1+i44xHtwyvDxLhyQQRNedg8lN/DPycDveBdveB7f0hdwIshGhuGfjsVr9ALD1PN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GyVIR+UXIso0w3SkaRgQ6uFJ/SX2CFh84Ml32Hf37lV36lEyjmeE6nako8yfaXrDirbHFVEZ43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KHmmHc4G/dctibxozWwwwcNF25mJ/wM/tFZRuq7KeZ7mt9UX9HVnuNarL0oPwWugw7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CsayjHoJVTXWylwQFZHJwuCy7PtR0WbSwMvxaSRfnEYGnjt9sfEbS1Ib9EuLoNSsjo/V4icIQ7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iobneolh5jG1r1L46F3YFtmONg7E9+4pN91Mkjl63G2xGql2OcXXtTnW14wflt+J32iNP6aJLGa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zUGQWjGDAa3gOvuk7Ns3t5XjdVLaWY0Ec32ZMcCwbzUYw7gRAnFsuYPuwqiQ6vpwojqKz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nu1rQH1fKTnUtfFEQr33da2ud3yWrT5WCP6PwZ+KAB2vzjMXBxkqmCbx7Xy5lwql65ate2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qEwxkwmfbkXn2gJSNLH+hjTHQn3YoHLJlg2OBdsDEuvEP34UHtBH46zngYd3jC+P7Df/gPT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RVYCgtLcNP6fFBBYtjVMBgGRC+eUwtK/pWVbDhmR+V7INF9RbHk91i3SgbBj+A30ZBqr84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k4kvaoZW9NVFxuuKomNzsUmxCfOK5T6zAzRPWZRgcaG3hixPseizDetQtvQ5DCQ+8y2qiv/I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AOe9YEm9KPvZFJwHy7itMMpfkqW2u8EnPB22kuQKeWjcIC24HFN/8aKD8i/sQpspPoLPtA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FhjL15OIUa4/C5gi3cVMRPYEOmzrNBjCa2cgM7uDKxGg8raDqesPX0bOhMA/iYPe9CjSYyI7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6NE0nK3Ml3vtsMPJAn8CAlsKOoMZuB2iXW/U5YNq/UJPEmhROhpM+LQzqYvzCzaOsk+yKz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Ff4OrehOG6zZtyObT9lUiN6ITgkccz+znbbpMMx6Zc5QB4bNce2kbzPe3IszOeMhfDfz6tq52k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DEVFbI2ZU5p+yScswYHDag8c7htVV1Diu/tA7+vfyyy/scI3hgxPb5cbXtNAc8B2ePHWoP6qw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wBUeSQ8KEHuYF61jU7+ft7zntf4ePvb39540E7OgjR+9DFXcRLQwu/gD03+4i/+ovW+PsCH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YSJ1rpGEeqXMkMQ17zPUSa4DB6KQTtdqlDwmDDvDwd1xjtmJcCU1PFl/JxZfR9XZYyMV9GI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PEFOhmD4tHa/1p5ISoBknYW+K7oBeOKFkW72r9a+3QzfK1rKOpXhrYzupCfxgaN8Z+y9V17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T57hFkrKWIyG6PBhbGIuPZwCGVTvBRr4dIZDhyL+/6xj/bSyy5Nw4/xPPi9ByctKedsZM65P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HmmSEC0EHZMr2qE6TiFJhMgCyLNOAre/aoCyWI0qGexPsdEuVclicMnSjh5yVB+HNkoxAUl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at7MxrJAl1cTwFFQBf8n6GqCkKhMgdjLy+e0v0uyNj4laFsWvOy/Nmdn229ZT5S2e1o8A/zP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rh+bbc/avL++8jX252cByG2GXzZz72b5dtf9m6PAdCzWGpuN3Dvl2/XGejMyYCPzYL36NkW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4Kwki1lKCN7XK8TEqb6TOlia8maumc08I2OhrejsWRHxmROm9Lfu7e0qTxdL6vIw0EPWgZ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M2Ph47eMb0aDFp6ecDTL6y1ONLwof0XIwbze3oacTwX2F6B5HKuRR5cpAdPfVkQHZG9bH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9kb6OdNxIfVNeXy2Uc4xGWq0dy+i3GmitMtbilZqT036sxpvTsnwvgDoaLJatlWvRtkDbRui/3j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97tjjZpcG8Bcymns1g9yPPvLo7LZbf5S0Alx4Qg8LYIYW+nTvffcmXYHbQw85LD1qjz32eLTx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AG8kz74hzd7/4hS8mGOWxO+3U09OTe+ihh2R/0ePhhx9KHpGd+YQTT5jdHuAJwEVPtHkg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no4gtz36gyJOgBPgCZFLoxG+oM2RRWmbyn/XZIAF3P8Whqv1BQ+xKFfvLi8mQ3gRoJgAKM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kafy+EwntXeFT91QtoMzgZVhDMa38dsPzd732/8QXFaNKgJ0JJfyLuaeV25uj3vBrl3BmTyp9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Nu7TVfbHXZfY/QA2IdF2WHp+lYTkbYPdp1Ei9m9P+AGPtnno66bmm8U/KPzoZP1YHPKmE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QgoIMCSbkB9iga5ol26Uc7a/fdGRGgnRZYfaXAUC4tmPqBDp+KPAGeo4zqr98sssqmBFEkKaJ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LKca87K6+uTZMQVXlTwJmN3dIyvDZYuj0Sb5Cr/T59vr5P1eJtQUShli1s9bUcFPs8C2yXkplK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ERJkjgHrE+SO/Kqfy62AqAB+gqlRNPnAwTwtn36M59OHYtML0Dqu/HXPm3WL/MOv5IPF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IySRfQKHzzrr3oOiUCn0IVG2ssGXgbuuePaw9aOTIGOeASbcORNjPktlBt8Q493amxxmkDXDr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msROs1IVx7wCmtHp7FNJT9WA6llWE1jnCiszvfmS451l11VF/5yLXmsr+VFq5UKe6OvV/Gn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7nb+ZmZsDswAPa4eO35cHhsWc3Q48idj+s3JdE35wLBVzyFjkzCjBg4RPLfnuEjt4boOK5Z56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oRzazK1pZcF/8K1ZJmXNPUtXRF598S6OEeluiuTkwTTo23kv1o2Pp1opWZxo24hpKNyW8G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HR1RWvHH/nToqFAwtfMdL9n6bV8aZcUESJd5QIJgHdJ6VL8qnSDdDReNN+2vMT+HDeIbh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3CnDJxvrlr345lfVUbmJCAlF3B4iZZp6b2q02NiyTu/pkzJCoFExbsn9CooEPk5knWMQgRZz1i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4y0Fwhd94XkT7oYIuLuvT7+TiNAAg7LyKlKks8WX5I0Ec58l6QT7aYCXu+LWQ1B4MtL+45J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W88sor5yG6QlXxKB6sOQnw4UX877mKqKk6Ach2XOCRsw+EUaqihABOgI2Byx/AiL/LWEP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/+d/8ecpf2697fYMweXVAmSFXEqYYn+8tqufvOIBxRdfjz1r1gXKLh7M/bpCFuN7M8qELAm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m2cI6yzjQntFnbShPX42J8PTHAwxK0mNsKVd4NeeTMHf0ZQTqxgXhTK288O6nwQiPtCQwa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wSNAe9HwiA/LnPfS6BkwVLgpCWvXOPaOdDOV4Agz0GQtwqsYEwG8rdvQEAgDzt0C9KlLP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WfhNOy35HRmEfHqPnDQ9IwaRrwGCG5Ki3fSUPLs8iEuLYmnazW8uPSnHDIbRfF0SdCLd/f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bCHC+WwxH8422r2KfhmHq62T6tPScjsUarqZo84CwIOOItbZ986faiZUssPTdNU7dcZ/8yUH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l6qzkcyODEw+aCIk75A6qPP0JLRQ2SGD5EPtLN3dewJaYocUYAxgeJKahxRKVeMLIYb+ye5n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oW2QOWGIYeDhhGFeSxTh59OeWxbrwyDGYGQzsIBJU2BB18E5mxkUcWqsi1jyhF/C3+sDjI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Lqd/VrCFUVtUgZcPR0sk07Qaa889E+TIlIg0xDiCyfooivKd9/KoGF7anAqIff9lPx3ph6QNloiVg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afZ3oBFSbDiTleh2N7UFp0KWaZ6h++FqwJCJ6EjopnpmCobNbyNoxsx/Gw5ylBTfgG58nAAQ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Gxup9dQrpm+rhK2S0YIOtagZR2iadRbZkvx80s71Zj0ycFB0tOkE5kgQH/xQKx7K+iJHi6lpYB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hYpSPt44jTsCfLtfKyA4aPx1UZlgOIUFFQOnHXcYNbncDfP02sKc2wUeRoQeuktsR9Qb3PJ+72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KL3ZhWusawI51Rt4zL3glNJPzhWbMMzW/OoOlxpfx1j/kbhgydhKKdt8TbtEP+E/7u+22m+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U9+2OKp22+23CUZ79vbea+/Yg1robiMGKeuNAUbujL3bwVu3bJTBonGvWbO2d8ftt9tIOfHE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Fr1oroI/yNwAu4iOMNZwY6xptvvu66F/AIcALH6K5EttX/008/1Xvh+Resj+y6y66i64UOGtx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KfDWiqqGq6c2aV/TGkjqp9pzih6EmhBWFQsjAgQWSEBgSOoggSwnBhTukdwdCDIWIMoGA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/2uWd5rKSDE1WEl0LDOI0u/tjFxmnexxikDdaKcS0QvwAPMwoOn8SJQgoRn0z34brTwGLfh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42z7oTDl4yqDiBAR0EugAHkKuWe3JMJ4yBGW0yn9yOFHi30DQKXsH3M90Y/kgfwBiYAi/mg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DkMKhLnjb7TrUPkdSRs886W2cY6oBgCVMiEPQBIwWGEBPCD6LgB4YA44F5Z8opiAJCZRV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5o2JJRoG+UNIQgfdeqa07nDc804MVxQCtJYxym4i5xvOPXSK+r+BVvuoXTzPkoYsN1x7Y7mk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p1w53OUabnNGYDmk+1susb5b9vzzPp6aJlDsJXwJ5yDMbh9ZXkA/aSqM1DX0BepJNpWyeO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zjzJ0wgvp4dtKL6LR2VNb40hg+hf4GydN6DWt6qNe+XjMMU6Jb6FcZMUytYBAuhfoR9OQoJ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p2EKHVWAw+Bt79yUjVUCTbBB0otXaEkl1c4Jk1A2J9SuBGGRmcUYDM2AEDKEr6C73yyct5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NqlorPve+zetnrT9VgkA4l771333fpeuZtHK/2zrD2KFucIUfF+IU6DoNz4HJPIQYCVd45doaaA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gO+MDTsAI2kuHG/Sa56vfdNNNvduVGQcNEgjBwKNv5vewaqXQJ7LLmRrl2JnUVxk3PIe+GB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WjfUsvD51kiYLoxieI1iWps3YeNenstXfx6ph4+lzsynRj8JeHopk0DDjso++9OASGbQ5TGTemQ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9lAeqYTNPQwSYIOhi3JMRA1c2EPpxRgXjImoFobRD/7pBxYopJRjvKJAZhpXeo0RSjgB6AvYI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zAY9ZJ+YA7RC94TdzgU9n9gkZJqS3wx9yz2XuRcyCRTVPoc+uApnfs0gW23DS8UNf8F1gi0F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ZMetAFF15gZhZev9e0IFe6qA2fNM2HwSFn18aBiaoNhvkgSNJ+phAggCkqRGEqct9JwYJRICR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qHcbg4xCkjIILRDLAB49dNEL2AXNl3XEwkSUAvaG8gHOMD88zhcz4jqeX8SHMidyQfrdUUQ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oJmUKFIbexjrRP7RIf/Bh3gHujkQuLnKcIqka/4fFWch4ma/3zeoafIh20Cusi9GPxoEOxRoxVq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VONrcKNMpcDTDqXiXEU+8h7yrOFBwEN9ec4VPZfmCoNtqT6gnPhT8LOSpy2ONi2Y53ndc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B4GZtr8u+ov9Eg5nS/L4n6+Wmr5uYqUt3rLZNTcFHeJPtnkkN9Mv3xkPaH4Vcnytc7GaVH9y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n3U9/+tM4AP6NOOrhGtUqSMdhpHkCmgVqMEqprgi4AkiHg7ZkhLIzJG+yCjpFxXDWel+3i9s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KQ4vW7J2jzyMOPRETkwNEnI6ILM916662iK0INA2nr21tVSfnKK64c/SSMjAfCKFF6UtBYxy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qYRDDkCMg5Yj25C5nP2IU+zmcJbiwMO5BQjAGMZAB0iTVggAg2/oF2M4PiJg8BW0wOF1d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7khajqh0TOTzkgTjRDA4tbBwVdh5iVXd7JJzRI8DZNhos338zXuMADySAjjxGUofgxODESVL2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KK4IMLIxMFXqBtUtePDt4l0wVdSLG+69feoHTfg5aviCJB5ykVnv3IRP2J5qGPKIRDtgL7GNeu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NwBfHBOh1HrWKfcFDVhWONbYk4sDj1Re9iceFAV5EiSkMY9DBwP0zNPP1HrhObRhhxFz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F4vZqBW99K5lvOi0i9U61ztNiZ2TQg0MF81sCsO/gcmlNcpuNpHAQadb527mo6AvjEe9LUbI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x+Pug9TutUti3t0mBqIelcyvopw950CtFjLiDUnLfbGXuO3mWhodyvIF3RgJdh+y5K5M/njHM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322ki2c4UpBWXdOHSOh6L+3Z73wLtNbIjeaAc3/GVikR533dnj8c13TajwdxDoKaPOcaaqiH/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fAX3pp/HbAzDKSj64Zo0DRlbVksLovKLQvwLhWgESYW2O14aABUKeswTHGz3vv7QKgptDi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7qOX0phd/NyxhgyL2a019lxBdfzAGode+e8eJCVHs/vvd6gAz53vIHB3cC1WWjLVu2jLZt2yY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pvbrzR7BOljo2MVEMJ3HcvVD1goZ6Pfz9cG3w76WiySTw85IFJbU3qzULrbQw4zGrIDB5kP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ov0W2OvtjoHiNdygU8M4qUhrznP/cEHHhgddPCK0QXnXzBavWp17tFs10SJCbsVOolRz2FM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XhUOH1aoz96aAhPAAdNkU/jjnm6OLl7Zpv+If5Z46Oi7mlL8jrDPIGEIwIJf2BhvDVGWecOTri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mwXRFHwORrERVlDg+Pv+E7AOgZ4aDBmQAfEa08Mp7JWuO4Jvp1QvAYawtQzHp5NdLvfx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AOvO7IICF3B/JT9wHiyEFXstQweJR2WlHnaADzSDm1wXBP8cmTM9Zp4xsrgDeaVlG1A4rLg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hI1Kr4rsvZNH4BDdOyyie58MI5p0XCqeso8QeXpsVPFNp8FS9QF9hZ2VNsQh2nvIegNMEaV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xIBYEeBietoYvh7M9RmvQBnoAPAKwyXoOeTje1EexnSRmXkJUxHf2kjU0bIw0T4R58Cz8xf6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NubiKQLleo5cgDGG4MWORJkM7pIZI7DjiUiw4X6qqhk7vXlexxviliTwspxNiEfsbdSriUf40BlA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nn1j+nsX7pN76kPalEEra8uUWpwWxedwqiPOVU5gsjByDJc4496lgZV1Tco9rZV3/rqzKEHo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y3z6Vk/uzQgj8sV9rCJd47C424F/7xj+eR8dNPeJNnsIb7iJ5BZ29tyHjXq4xSAYP8LGVkIkMsgS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NNPEy0fC2D6RBR1YkwUBQE8aC9JLHr0GwWXWC84VjBwqEZMX0iZw4jWnkPmKMZJIaifR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0c4Jx2cwPYhakEw3+g5tq68Flk+APHnqvL7xXEhZ47Cb6SPk+F1eLTB6QLQnSPuoN/b4bjg+60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R0+68N1XK6wsP7Xa6BeCzaItLWJUEcSDE9QL1fI9igL6kcMR5PEGxLGCk4g2ZvkI/AMkYgAh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pL98/EcCVtOxLLr4kzkc+f/STKPzJOmUPO04DnPc4BIiI/zycAGAMFXKMMV191dWjK668Qo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e0wane8k0eHMSHp9ET39DZKrukEflxD0ODUU09TxJQoFdWXlQkV18HLPv6IiBORozNir+lF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1HBWKJd+sH8ax9LGBKvvPbKaNXhq/QMCyofEYPTxnvevPfP52p6/2YLaqGFDXPe4z3EsOY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2iHGF7oT3NcpcEAyM4wzlMxJrD+GH30w9wjF9EufAeaC0+qdZbhuJZ2AbhlecVDhPGjgDlMA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zw/dusKCHhQUwWi5s1MC8U/19vXjZTxTTDj/iHGK9cSM1f9Y6k+gFugUYPymlK8pZ+DXxj/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ewAYPmMtAQEApQIrNQa+q5gXFBaAN15cxw/38wOPKL7CeFhnaLcso0FvkXyL77mePrNXA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bK0Lbmeo3Kb8RyukTWfRIZISGEsGHMRBvRFp1tPRo0Umq9E0JV7feetvCmWeduXD++W+z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BpadYFu8KMS48C4CTFrwFfvDY+hpKcipL8oesWyCt5HWH2+ZqtMeromR1O6Z5xHoQ7Ffin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Qi7gqv5wtqbBBpNmIWAAQEbJEgKZDkOQOm9Ab0QL8HUdgzRb4CxlTJaEzYSINdFhnHJye+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yrC9QYaVT/yn/+Tx3SRvvacEcCjPhnWROTxf/QT0f+GLXzAQRF4t4P0bv/VxZ8L+t3/7jK2ru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Va1/gO8ab9ENTJOYQf2MMBom+RULdOmKVwprJPeUB0cddNkWCri8AXNZSA3LzOQ+mAX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m8nXTrmZI8UqrnQa7rnAVS88gLIWXH9tACW+CVg0fFCT2rg4TsZ87GmDEoYckIOoPR8oLp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MeaiaxswbfARQCgDlxWe0zzrZ+0PXO9u1/qH4dgmnPQDL6xdOEhjg81DG7fA+wsiB4oeyI1R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8XVkr9u0UYdWCowQm8shFOGtZDPUPmrBhCu5+cW/Nmqhzg7tlutRsEL934mQisUs1fbSsK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HZ7ssA5WH2GrqWmj/3ZbYNJXW98xhoPcjAq5kaC0f8rAelTn/onCSr3+rBe7jXOeMev7Rnuc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8Ijr33USdrn3LLkwvec973X8pwVO1c6rbJG0RZskR+E+5gytNBniyAiJJposZABKtMJorXGJO1i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hoH5LCQAkdCJtKGnSuBZVMvfoluaAOmHT5aAa6VVK6NaTZ8f79xOZQCuV8LLezxg+t5eal9u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cV5R/ptVQMLwgj6D8KyyrImgfSUm3cX38DUjYicLVzwtXZdMu7ekeZ0pOC3OtZ8UU1vrzG8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ogbwLmsrwzCoHWX7ue4ODvFil06yFCe5SNnxTpHQxlk9q7HlGTTtiCjF0CQQMkxTPmXkgxX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cICFwTU6q4ZkWgCK5baxJKsfsNpyczR9PCXMD7E70+9Zbs+0u/2GRVlLe9mGH1hZk+rps9B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++5eWHLJr3XH3y//HBizGUVza6n90fScpGoFSi4/Q6TIDZmAOE+eo5L8dbPbY6rSHmlSzrt+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  <w:br/>
        <w:br/>
        <w:t xml:space="preserve">  </w:t>
        <w:br/>
        <w:br/>
        <w:t>* * *</w:t>
        <w:br/>
        <w:br/>
        <w:t>[i] Notas sobre a aula de Vitor Lima sobre o funcionalismo no curso de</w:t>
        <w:br/>
        <w:t>Filosofia da Mente, canal INEF: &lt;https://www.youtube.com/@istonaoefilosofia&gt;.</w:t>
        <w:br/>
        <w:t>Conforme ele, a fonte original é a _Stanford Encyclopedia of Philosophy_ ,</w:t>
        <w:br/>
        <w:t>artigo no link: &lt;https://plato.stanford.edu/entries/functionalism/&gt;.</w:t>
        <w:br/>
        <w:br/>
        <w:t>[ii] Sobre essa abordagem ver</w:t>
        <w:br/>
        <w:t>&lt;https://www.reflexoesdofilosofo.blog.br/2020/05/o-mito-de-descartes-doutrina-</w:t>
        <w:br/>
        <w:t>oficial.html&gt;, nota 4.</w:t>
        <w:br/>
        <w:br/>
        <w:t>[iii] Sobre Turing e se máquinas pensam:</w:t>
        <w:br/>
        <w:t>&lt;https://www.reflexoesdofilosofo.blog.br/2024/07/maquinas-que-pensam.html&gt;.</w:t>
        <w:br/>
        <w:br/>
        <w:t>[iv] Ver &lt;https://www.reflexoesdofilosofo.blog.br/2018/03/introducao-ao-</w:t>
        <w:br/>
        <w:t>epifenomenalismo.html&gt;.</w:t>
        <w:br/>
        <w:br/>
        <w:t>[v] Sobre os pais:</w:t>
        <w:br/>
        <w:t>&lt;https://www.reflexoesdofilosofo.blog.br/2021/02/behaviorismo-de-</w:t>
        <w:br/>
        <w:t>skinneri.html&gt;.</w:t>
        <w:br/>
        <w:br/>
        <w:t>[vi] Assim como Hobbes associou o corpo a um autômato, como observa Vitor, nos</w:t>
        <w:br/>
        <w:t>situando na era tecnológica do nosso tempo.</w:t>
        <w:br/>
        <w:br/>
        <w:t>[vii] Como cita Vitor: “o mercado acordou de mau humor”. Ou a terra é gaia.</w:t>
        <w:br/>
        <w:br/>
        <w:br/>
      </w:r>
    </w:p>
    <w:p>
      <w:pPr>
        <w:pStyle w:val="Heading1"/>
      </w:pPr>
      <w:r>
        <w:t>ego desnorteado - 19/02/2025</w:t>
        <w:br/>
      </w:r>
    </w:p>
    <w:p>
      <w:r>
        <w:t>O ego pode se caracterizar como a suposta unidade do eu. É como se fosse um</w:t>
        <w:br/>
        <w:t>local onde tudo está guardado, onde tudo de nós ali se concentra. Nesse</w:t>
        <w:br/>
        <w:t>sentido, um egoísta parece ser alguém que pega esse ego, esse balaio de coisas</w:t>
        <w:br/>
        <w:t>e o protege, sem limites. Já um ególatra é aquele que pega seu baú de coisas</w:t>
        <w:br/>
        <w:t>velhas e o chacoalha, acompanhado de luzes e fogos, para mostrar que não há</w:t>
        <w:br/>
        <w:t>coisa mais valiosa.</w:t>
        <w:br/>
        <w:br/>
        <w:t>Entretanto perguntemos: eu sei tudo o que fiz ou tudo o que sei? Algo que fiz</w:t>
        <w:br/>
        <w:t>faz dois ou dez anos é algo que ainda exerce algum tipo de primazia em minhas</w:t>
        <w:br/>
        <w:t>ações? De fato, não podemos negar o edifício sobre o qual uma pessoa se</w:t>
        <w:br/>
        <w:t>constrói, mas o desafio é percorrer todas os corredores e espaços dele. Por</w:t>
        <w:br/>
        <w:t>outro lado, eu sabia a tabela periódica, ela estava lá cravada nos mais</w:t>
        <w:br/>
        <w:t>profundos rincões do meu eu, mas quais são os períodos da tabela periódica?</w:t>
        <w:br/>
        <w:br/>
        <w:t>No dia a dia, sabemos que estamos em uma determinada estação do ano, em um</w:t>
        <w:br/>
        <w:t>determinado mês e sob algum governo, mas só sabemos essas coisas porque as</w:t>
        <w:br/>
        <w:t>convencionamos em um trabalho milenar de observação e de compartilhamento e</w:t>
        <w:br/>
        <w:t>constante revisão. Não há coisa que fique imune, resguardada.</w:t>
        <w:br/>
        <w:br/>
        <w:t>Vejamos um ponto interessante: se eu for ali na esquina comprar cigarro e</w:t>
        <w:br/>
        <w:t>sumir por algum motivo, certamente a minha foto vai circular por aí</w:t>
        <w:br/>
        <w:t>questionando a minha localização. Ocorre que se alguns anos se passarem e</w:t>
        <w:br/>
        <w:t>minha constituição fisiológica mudar sobremaneira, a foto e eu serão coisas</w:t>
        <w:br/>
        <w:t>díspares. Mas, para quem me viu pela última vez com aquela aparência da foto,</w:t>
        <w:br/>
        <w:t>para essa pessoa, quem sou eu? Esse novo ou aquele?</w:t>
        <w:br/>
        <w:br/>
        <w:t>Eu fico vendo as pessoas, mesmo as mais próximas, familiares, colegas e me</w:t>
        <w:br/>
        <w:t>pergunto: e as conheço? E me pergunto isso, principalmente, por que eu me</w:t>
        <w:br/>
        <w:t>pergunto: eu me conheço? E, se para elas eu perguntar, você se conhece? Qual</w:t>
        <w:br/>
        <w:t>seria a resposta? Eu procuro o ego, procuro meu ego. Ele está aqui dentro de</w:t>
        <w:br/>
        <w:t>mim? Eu pressuponho que há coerência nas coisas, mas eu não tenha a mais vaga</w:t>
        <w:br/>
        <w:t>ideia do que vai acontecer daqui a pouco ou quando eu acordar amanhã.</w:t>
        <w:br/>
        <w:br/>
        <w:t>Ora, dorme que passa.</w:t>
        <w:br/>
        <w:br/>
        <w:br/>
        <w:br/>
        <w:br/>
      </w:r>
    </w:p>
    <w:p>
      <w:pPr>
        <w:pStyle w:val="Heading1"/>
      </w:pPr>
      <w:r>
        <w:t>O problema de Parmênides - 07/02/2025</w:t>
        <w:br/>
      </w:r>
    </w:p>
    <w:p>
      <w:r>
        <w:t>_Esse texto aborda de maneira geral o problema de Parmênides e uma possível</w:t>
        <w:br/>
        <w:t>solução lógica_</w:t>
        <w:br/>
        <w:br/>
        <w:t>**A definição do ser parmenidiano**[i]**.** Foi no seu poema sobre a natureza</w:t>
        <w:br/>
        <w:t>que Parmênides classificou a arché, isto é, o princípio da realidade, como</w:t>
        <w:br/>
        <w:t>sendo o ser, algo uno e imutável, algo que é, ao passo que o não ser</w:t>
        <w:br/>
        <w:t>representava a mudança, não passando de ilusão. Basicamente significa que uma</w:t>
        <w:br/>
        <w:t>coisa, um ser, não pode vir do não ser, porque o não ser nada é. Então o ser,</w:t>
        <w:br/>
        <w:t>que é, só poderia vir do próprio ser, que é. Assim, o ser não é gerado e não</w:t>
        <w:br/>
        <w:t>perece e pode ser considerado finito e redondo, simbolizando a esfera, como</w:t>
        <w:br/>
        <w:t>elemento da perfeição grega. E é um ser físico, não transcendente.</w:t>
        <w:br/>
        <w:br/>
        <w:t>Conforme explica Costa, há em Parmênides uma separação entre o conhecimento</w:t>
        <w:br/>
        <w:t>que vem do ser e o erro causado pelo não ser. Conhece-se o imutável e coloca-</w:t>
        <w:br/>
        <w:t>se em xeque o mundo da mudança heraclitiano, embora para Heráclito o</w:t>
        <w:br/>
        <w:t>fundamento último por trás dessa realidade é a razão (logos).</w:t>
        <w:br/>
        <w:br/>
        <w:t>Ocorre que o discurso parmenidiano é incoerente e gerou debates intermináveis,</w:t>
        <w:br/>
        <w:t>pois permite inúmeras interpretações. Haveria para os lógicos, por exemplo,</w:t>
        <w:br/>
        <w:t>princípios de identidade (o ser é) e da não contradição (o que é não pode não</w:t>
        <w:br/>
        <w:t>ser). Epistemologicamente falando, deveríamos então buscar a verdade, pelo</w:t>
        <w:br/>
        <w:t>caminho do ser. Por fim ele acena para um deus imutável e pela busca de leis</w:t>
        <w:br/>
        <w:t>únicas da natureza. De todo o modo, Parmênides introduz a substantivação do</w:t>
        <w:br/>
        <w:t>ser, que também será bastante utilizada na história filosófica. Mas Costa</w:t>
        <w:br/>
        <w:t>considera que o termo “ser” é usado de forma hipostasiada[ii], como</w:t>
        <w:br/>
        <w:t>esclarecido pela filosofia de Wittgenstein, por usa terapia de uso da</w:t>
        <w:br/>
        <w:t>linguagem.</w:t>
        <w:br/>
        <w:br/>
        <w:t>**Parmênides e a linguagem**[iii]**. **De acordo com Desidério, é Parmênides</w:t>
        <w:br/>
        <w:t>que realiza as primeiras reflexões instrumentais sobre a linguagem, na</w:t>
        <w:br/>
        <w:t>história da filosofia. Façamos a distinção: podemos refletir sobre a</w:t>
        <w:br/>
        <w:t>linguagem, sua natureza, uso, e podemos usar a linguagem para fazer</w:t>
        <w:br/>
        <w:t>considerações filosóficas. Nesse sentido, Parmênides realiza uma virada na</w:t>
        <w:br/>
        <w:t>filosofia até então, quando os filósofos se aproximavam dos cientistas, e</w:t>
        <w:br/>
        <w:t>passa a tecer considerações linguística acerca da natureza última do mundo,</w:t>
        <w:br/>
        <w:t>ele realiza uma análise conceitual. Ocorre que, salienta Desidério, quando nos</w:t>
        <w:br/>
        <w:t>valemos de um exame conceitual para compreendermos o mundo podemos cair em</w:t>
        <w:br/>
        <w:t>meros jogos de palavras.</w:t>
        <w:br/>
        <w:br/>
        <w:t>Não seria mera tautologia dizer que “o que é, é”? Ou que “coisas que não são,</w:t>
        <w:br/>
        <w:t>não são”? É ilusão dizer que algo não é e há confusão entre o verbo _ser_ e a</w:t>
        <w:br/>
        <w:t>realidade. Se utilizando de recursos linguísticos apenas, a expressão o que é</w:t>
        <w:br/>
        <w:t>revela incoerências, mas esse tipo de método não reflete sobre a linguagem.</w:t>
        <w:br/>
        <w:t>Lembremos dos paradoxos que partem de situações banais e nos fazem cair em</w:t>
        <w:br/>
        <w:t>contradições. Então, faz-se necessário escrutinar a linguagem, como é o caso</w:t>
        <w:br/>
        <w:t>de dizer que, não que “uma coisa não é”, mas que “uma coisa não é _outra</w:t>
        <w:br/>
        <w:t>coisa_ ”, sem cair em incoerências[iv].</w:t>
        <w:br/>
        <w:br/>
        <w:t>**Tentativas de resolver o problema**[v]**. **Como problematizado por</w:t>
        <w:br/>
        <w:t>Parmênides há contradição na mudança do ser ao não ser e tal realidade seria</w:t>
        <w:br/>
        <w:t>absurda. Porém, as soluções gregas não negam esse ser, mas passam por</w:t>
        <w:br/>
        <w:t>abordagem dualistas, seja a platônica ou a aristotélica. Para o primeiro, tal</w:t>
        <w:br/>
        <w:t>contradição é aparente: o mundo que conhecemos é o mundo sensível, das</w:t>
        <w:br/>
        <w:t>aparências, mas há um mundo inteligível, de essências, que é imutável. É pela</w:t>
        <w:br/>
        <w:t>transcendência, em um mundo habitado por ideias elevadas que podemos</w:t>
        <w:br/>
        <w:t>compreender a instabilidade.</w:t>
        <w:br/>
        <w:br/>
        <w:t>Se Aristóteles herda essa visão dualista, sua solução não será transcendente</w:t>
        <w:br/>
        <w:t>porque ao pleitear um mundo das ideias teríamos o problema de o</w:t>
        <w:br/>
        <w:t>correlacionarmos com o mundo sensível. O estagirita entende que a duplicação</w:t>
        <w:br/>
        <w:t>não é solução, mas uma fuga da realidade sensível. Ora, se para cada coisa há</w:t>
        <w:br/>
        <w:t>um arquétipo no mundo ideal, a criação de um novo objeto significaria que</w:t>
        <w:br/>
        <w:t>apareceria, para ele, um novo modelo? Isso é contraditório, já que os modelos</w:t>
        <w:br/>
        <w:t>são eternos e imutáveis.</w:t>
        <w:br/>
        <w:br/>
        <w:t>Não é o caso de explorarmos outras dificuldades na abordagem platônica, mas o</w:t>
        <w:br/>
        <w:t>fato é que o problema se coloca porque não há ciência sobre o que muda, o que</w:t>
        <w:br/>
        <w:t>é efêmero. É pela estabilidade que identificamos as coisas e as conhecemos. De</w:t>
        <w:br/>
        <w:t>posse disso, Aristóteles postula um dualismo não transcendente que se divide</w:t>
        <w:br/>
        <w:t>entre o sensível e o inteligível. Desse modo, não duplicamos a realidade, mas</w:t>
        <w:br/>
        <w:t>a encaramos em sua forma múltipla e a ordenamos para que o conhecimento seja</w:t>
        <w:br/>
        <w:t>possível.</w:t>
        <w:br/>
        <w:br/>
        <w:t>Para Aristóteles, é pelo uso de instrumentos intelectuais que vamos além da</w:t>
        <w:br/>
        <w:t>sensibilidade e tornamos a realidade inteligível. Segundo o professor</w:t>
        <w:br/>
        <w:t>Franklin, essa é a forma de pensar contemporânea, que trata de coisas</w:t>
        <w:br/>
        <w:t>diferentes (sensível e inteligível) mas juntas, em uma relação imanente.</w:t>
        <w:br/>
        <w:t>Assim, podemos contrapor a realidade pelo pensar lógico que não salta para a</w:t>
        <w:br/>
        <w:t>transcendência. Por fim, ressalta Franklin, o mundo das ideias é uma concepção</w:t>
        <w:br/>
        <w:t>platônica, já que Sócrates procurava por definições, ele visava identificar as</w:t>
        <w:br/>
        <w:t>coisas sensíveis não individualmente, mas genericamente, onde é a morada do</w:t>
        <w:br/>
        <w:t>conhecimento[vi].</w:t>
        <w:br/>
        <w:br/>
        <w:t xml:space="preserve">  </w:t>
        <w:br/>
        <w:br/>
        <w:t>* * *</w:t>
        <w:br/>
        <w:br/>
        <w:t>[i] Esses três primeiros parágrafos foram extraídos do dicionário de filosofia</w:t>
        <w:br/>
        <w:t>de Cláudio Costa. Ver &lt;https://www.youtube.com/watch?v=mHYcPxw84n8&gt;.</w:t>
        <w:br/>
        <w:br/>
        <w:t>[ii] “Segundo a reflexão moderna e contemporânea a hipóstase é um equívoco</w:t>
        <w:br/>
        <w:t>cognitivo que se caracteriza pela atribuição de existência concreta e objetiva</w:t>
        <w:br/>
        <w:t>(existência substancial) a uma realidade fictícia, abstrata ou meramente</w:t>
        <w:br/>
        <w:t>restrita à incorporalidade do pensamento humano. A correção monetária</w:t>
        <w:br/>
        <w:t>brasileira é uma hipóstase da ideia de valor.” -</w:t>
        <w:br/>
        <w:t>&lt;https://letacio.com/2015/03/19/do-ponto-de-vista-filosofico-a-correcao-</w:t>
        <w:br/>
        <w:t>monetaria-e-uma-hipostase/&gt;.</w:t>
        <w:br/>
        <w:br/>
        <w:t>[iii] Nessa seção argumentamos conforme curso remoto de Filosofia da</w:t>
        <w:br/>
        <w:t>Linguagem, ministrado pelo professor Desidério Murcho entre 15 de janeiro e 6</w:t>
        <w:br/>
        <w:t>de fevereiro de 2024.</w:t>
        <w:br/>
        <w:br/>
        <w:t>[iv] De acordo com Desidério, Platão teria feito essa análise nos diálogos</w:t>
        <w:br/>
        <w:t>Sofista e Parmênides.</w:t>
        <w:br/>
        <w:br/>
        <w:t>[v] Essa última sessão baseia em uma aula de Franklin Leopoldo e Silva:</w:t>
        <w:br/>
        <w:t>&lt;https://youtu.be/glXXqTXol8Y&gt;.</w:t>
        <w:br/>
        <w:br/>
        <w:t>[vi] Vimos isso no Teeteto que acabamos de ler e vamos anotar algo nesse</w:t>
        <w:br/>
        <w:t>espaço.</w:t>
        <w:br/>
        <w:br/>
        <w:br/>
      </w:r>
    </w:p>
    <w:p>
      <w:pPr>
        <w:pStyle w:val="Heading1"/>
      </w:pPr>
      <w:r>
        <w:t>Mentes Distintas - 17/01/2025</w:t>
        <w:br/>
      </w:r>
    </w:p>
    <w:p>
      <w:r>
        <w:t>_Passa de forma rápida por aspectos da mente em Schopenhauer, James, Freud e</w:t>
        <w:br/>
        <w:t>Husserl de modo a marcar alguns pontos, apenas**[i]**_</w:t>
        <w:br/>
        <w:br/>
        <w:t>Sobre **Schopenhauer** , Vitor pontua a vontade como lei fundamental da</w:t>
        <w:br/>
        <w:t>realidade, algo metafísico. Nesse sentido, a realidade não é racional, embora</w:t>
        <w:br/>
        <w:t>tenhamos a capacidade intelectual de abstrair por conceitos, coisa que os</w:t>
        <w:br/>
        <w:t>animais não têm, por uma liberdade de criar conceitos e deliberar. Já o corpo</w:t>
        <w:br/>
        <w:t>é pura vontade, mas ele não é um dualista pois não considera que há</w:t>
        <w:br/>
        <w:t>sobrevivência após a morte. Ora, ao morrer os átomos continuarão a existir,</w:t>
        <w:br/>
        <w:t>mas compondo outras coisas e não como vontade mais.</w:t>
        <w:br/>
        <w:br/>
        <w:t>**James** é considerado um dos pais da psicologia e dele Vitor destaca a sua</w:t>
        <w:br/>
        <w:t>teoria das emoções, um contrassenso porque elas viriam depois dos estímulos.</w:t>
        <w:br/>
        <w:t>Se, pelo senso comum, um estímulo causa uma reação como em: 1.) Vejo urso, 2.)</w:t>
        <w:br/>
        <w:t>sinto medo, 3.) tremo e 4.) corro, para James um estímulo gera mudança</w:t>
        <w:br/>
        <w:t>corporal e pela percepção dessa alteração física temos emoção. A fórmula fica</w:t>
        <w:br/>
        <w:t>assim: 1.) vejo urso, 2.) tremo, 3.) corro e 4.) sinto medo. Há primazia do</w:t>
        <w:br/>
        <w:t>corpo, temos medo porque trememos e as emoções não são estados mentais</w:t>
        <w:br/>
        <w:t>isolados, James propõe uma experiência integrada. Vitor ainda cita Blaise</w:t>
        <w:br/>
        <w:t>Pascal: você quer ter fé? Vá a igreja durante uns meses e terá. Mental e</w:t>
        <w:br/>
        <w:t>corporal se relacionam assim: a mudança de uma crença ocorre pela mudança do</w:t>
        <w:br/>
        <w:t>hábito.</w:t>
        <w:br/>
        <w:br/>
        <w:t>_*   *  *  *  *  *_</w:t>
        <w:br/>
        <w:br/>
        <w:t>No caso de Freud e Husserl, há uma redefinição do que é do âmbito do mental e</w:t>
        <w:br/>
        <w:t>a intencionalidade surge como relação indissociável entre mente e mundo.</w:t>
        <w:br/>
        <w:br/>
        <w:t>**Freud** postula a fragmentação da mente entre consciente e inconsciente.</w:t>
        <w:br/>
        <w:t>Inconsciente, nesse caso, não se confunde com algo que não é dado à</w:t>
        <w:br/>
        <w:t>consciência nesse momento, ou seja, algo consciente. Vitor lembra que</w:t>
        <w:br/>
        <w:t>Aristóteles já tinha tratado de uma primeira atualidade, isto é, algo</w:t>
        <w:br/>
        <w:t>inconsciente que trazemos a baila e a segunda atualidade, que é o</w:t>
        <w:br/>
        <w:t>consciente[ii]. Já o inconsciente freudiano é fugidio, ele escapa, mas ele</w:t>
        <w:br/>
        <w:t>comanda as ações e a consciência.</w:t>
        <w:br/>
        <w:br/>
        <w:t>Ocorre que, na clínica, Freud tinha muitas dúvidas a respeito de sintomas dos</w:t>
        <w:br/>
        <w:t>pacientes sem causa aparente, nem psíquica e nem física. Mas, de onde isso</w:t>
        <w:br/>
        <w:t>vinha? Do inconsciente. Ora, eles agiam de forma inconsciente e para chegar a</w:t>
        <w:br/>
        <w:t>ele, Freud usava de relatos de sonhos, atos falhos e sintomas neuróticos.</w:t>
        <w:br/>
        <w:br/>
        <w:t>Então, ele elabora determinadas categorias para localizar determinados</w:t>
        <w:br/>
        <w:t>comandos que tem ações na realidade: id, sempre inconsciente e ego e superego</w:t>
        <w:br/>
        <w:t>que podem ser conscientes ou inconscientes. O primeiro é nossa parte animal,</w:t>
        <w:br/>
        <w:t>representar a pulsão e prazeres, não seguindo princípios lógicos. Já o ego é a</w:t>
        <w:br/>
        <w:t>parte que tem contato com a realidade, do âmbito do possível e gerencia o id.</w:t>
        <w:br/>
        <w:t>O superego é a voz da consciência, que julga e pune o ego.</w:t>
        <w:br/>
        <w:br/>
        <w:t>Por fim, ressalta Vitor, Anthony Kenny compara a divisão freudiana com a</w:t>
        <w:br/>
        <w:t>platônica, id herdeiro do apetite e o ego do racional. O superego seria a</w:t>
        <w:br/>
        <w:t>parte impulsiva, mas remetendo à divisão da república, onde a parte impulsiva</w:t>
        <w:br/>
        <w:t>é representada pelos soldados da cidade.</w:t>
        <w:br/>
        <w:br/>
        <w:t>Mudando de tópico, lembremos que a fenomenologia tenta descrever a estrutura</w:t>
        <w:br/>
        <w:t>da experiência consciente tal como ela é vivida. Intencionalidade é a</w:t>
        <w:br/>
        <w:t>característica principal da consciência de sempre se dirigir para fora de si.</w:t>
        <w:br/>
        <w:t>Então não ficamos resguardados no cogito, como Descartes, mas há uma mistura</w:t>
        <w:br/>
        <w:t>da mente com o mundo, não de uma perspectiva dualista. Mas, se a ciência</w:t>
        <w:br/>
        <w:t>freudiana era impulsionada pela observação empírica, a ciência que **Husserl**</w:t>
        <w:br/>
        <w:t>pleiteia é de um discurso que fala sobre a realidade a partir de juízos</w:t>
        <w:br/>
        <w:t>universais e necessários, sobre a consciência.</w:t>
        <w:br/>
        <w:br/>
        <w:t>A fenomenologia suspende o juízo sobre a realidade e investiga as estruturas</w:t>
        <w:br/>
        <w:t>da mente, de como ela opera intencionalmente. Visa compreender como captamos o</w:t>
        <w:br/>
        <w:t>mundo, o percebemos e o imaginamos.</w:t>
        <w:br/>
        <w:br/>
        <w:t xml:space="preserve">  </w:t>
        <w:br/>
        <w:br/>
        <w:t>* * *</w:t>
        <w:br/>
        <w:br/>
        <w:t>[i] São temas trazidos por Victor Lima</w:t>
        <w:br/>
        <w:t>(https://www.youtube.com/istonaoefilosofia), mas que não temos visto com mais</w:t>
        <w:br/>
        <w:t>destaque na literatura da mente.</w:t>
        <w:br/>
        <w:br/>
        <w:t>[ii] Capacidade de falar uma língua: primeira atualidade; falar uma língua:</w:t>
        <w:br/>
        <w:t>segunda atualidade.</w:t>
        <w:br/>
        <w:br/>
        <w:br/>
      </w:r>
    </w:p>
    <w:p>
      <w:pPr>
        <w:pStyle w:val="Heading1"/>
      </w:pPr>
      <w:r>
        <w:t>Heterofenomenologia - 16/01/2025</w:t>
        <w:br/>
      </w:r>
    </w:p>
    <w:p>
      <w:r>
        <w:t>_Aborda o procedimento de Dennett para escapar do peso ontológico do cogito</w:t>
        <w:br/>
        <w:t>cartesiano**[i]**_</w:t>
        <w:br/>
        <w:br/>
        <w:t>Para caracterizar sua abordagem sobre a consciência, Dennett parte de uma</w:t>
        <w:br/>
        <w:t>constatação: não sabemos o que se passa na mente das outras pessoas. Mesmo que</w:t>
        <w:br/>
        <w:t>um aparelho de neuroimagem seja capaz de mostrar áreas do cérebro associadas a</w:t>
        <w:br/>
        <w:t>determinados comportamentos, ainda assim não podemos saber o conteúdo mental.</w:t>
        <w:br/>
        <w:t>Entretanto, de posse de uma perspectiva intencional[ii], podemos criar um</w:t>
        <w:br/>
        <w:t>relato subjetivo dos estados e emoções sobre a mente de outrem. Tal</w:t>
        <w:br/>
        <w:t>procedimento dennettiano é a _heterofenomenologia_ , já que se utiliza da</w:t>
        <w:br/>
        <w:t>fenomenologia[iii] (observação), a partir de uma terceira pessoa e, nesse</w:t>
        <w:br/>
        <w:t>sentido, retira a autoridade da primeira pessoa como tendo acesso privilegiado</w:t>
        <w:br/>
        <w:t>aos seus conteúdos mentais.</w:t>
        <w:br/>
        <w:br/>
        <w:t>Concordando com Skinner[iv] e superando a perspectiva cartesiana do cogito,</w:t>
        <w:br/>
        <w:t>mesmo a primeira pessoa é mediada pela linguagem para expô-los, porque o “eu”</w:t>
        <w:br/>
        <w:t>surge de uma narrativa. Ocorre que há uma herança cartesiana na</w:t>
        <w:br/>
        <w:t>contemporaneidade que pleiteia o acesso imediato aos dados da consciência,</w:t>
        <w:br/>
        <w:t>sejam por meio de</w:t>
        <w:br/>
        <w:t>qualias[[v]](https://atos365-my.sharepoint.com/personal/luis_quissak_atos_net/Documents/BECAPE/20241213/Documents/Pessoal/FM%20&amp;amp;%20AM/Heterofenomenologia.docx#_edn5)</w:t>
        <w:br/>
        <w:t>ou experiências conscientes. Thomas Nagel, sustentando a irredutibilidade do</w:t>
        <w:br/>
        <w:t>mental ao discurso, procura mostrar que a linguagem não capta a experiência</w:t>
        <w:br/>
        <w:t>subjetiva, o “ponto de vista do morcego”[vi]. Citando Teixeira: “Dizer que os</w:t>
        <w:br/>
        <w:t>qualia não existem significaria dizer que não temos sentimentos acerca de nós</w:t>
        <w:br/>
        <w:t>próprios ou de experiências vividas pelo nosso corpo.” (p. 85).</w:t>
        <w:br/>
        <w:br/>
        <w:t>Na sua crítica aos qualias, Dennett não os nega ontologicamente, mas</w:t>
        <w:br/>
        <w:t>epistemologicamente. Esse ponto é interessante: se não podemos “falar dos</w:t>
        <w:br/>
        <w:t>qualias”, é como se eles não existissem, como se fossem quimeras. Se são</w:t>
        <w:br/>
        <w:t>irredutíveis ao discurso, inefáveis, então que sentido teriam ao se fazerem</w:t>
        <w:br/>
        <w:t>privados, com acesso somente em primeira pessoa? É quando falamos de um</w:t>
        <w:br/>
        <w:t>sentimento que ele passa a existir[vii]. Se são intangíveis, não podem ser</w:t>
        <w:br/>
        <w:t>explorados pela fenomenologia e podem ser descartados. Ou seja, Dennett nega</w:t>
        <w:br/>
        <w:t>que sejam inefáveis pois deles se pode dizer, mas em segunda e terceira</w:t>
        <w:br/>
        <w:t>pessoa.</w:t>
        <w:br/>
        <w:br/>
        <w:t>Teixeira, por seu lado, lança um desafio: nós conseguimos, por meio da</w:t>
        <w:br/>
        <w:t>linguagem, dizer o que é uma coisa salgada, a sensação do sal, de uma comida</w:t>
        <w:br/>
        <w:t>salgada? Shoemaker também sustenta que, se assim fosse, não precisaríamos</w:t>
        <w:br/>
        <w:t>provar o vinho para saber o seu gosto, bastaria ler o rótulo da garrafa, o que</w:t>
        <w:br/>
        <w:t>desempregaria muitos sommeliers...  Ora, a discussão é controversa. Tomemos o</w:t>
        <w:br/>
        <w:t>exemplo do vermelho que Teixeira apresenta. Dá para falar de algo vermelho sem</w:t>
        <w:br/>
        <w:t>apontar para algo vermelho? Lembremos que Wittgenstein, no argumento da</w:t>
        <w:br/>
        <w:t>linguagem privada, também atesta que o sentido só aparece pela linguagem, pelo</w:t>
        <w:br/>
        <w:t>uso dos termos por meio de regras gramaticais. Aqui Teixeira cita os livros</w:t>
        <w:br/>
        <w:t>Azul e Marrom e sublinha que a experiência de ver algo vermelho só faz sentido</w:t>
        <w:br/>
        <w:t>se compartilhada com os outros.</w:t>
        <w:br/>
        <w:br/>
        <w:t>Outro opositor de Dennett é Chalmers[viii], que também salienta a</w:t>
        <w:br/>
        <w:t>irredutibilidade do caráter consciente da experiência, tratando como</w:t>
        <w:br/>
        <w:t>característica do mundo. Isso porque ele quer preservar a subjetividade que</w:t>
        <w:br/>
        <w:t>pode emergir da base física embora não necessariamente dela derive. Ele diz</w:t>
        <w:br/>
        <w:t>que uma mente é algo último e as experiências conscientes são fenômenos únicos</w:t>
        <w:br/>
        <w:t>e inimitáveis na natureza. Aí cita como exemplo dinheiro e Mona Lisa, mas de</w:t>
        <w:br/>
        <w:t>ambos podemos criar imitações perfeitas que ainda assim teriam valor.</w:t>
        <w:br/>
        <w:br/>
        <w:t>Lembremos que Chalmers se questiona sobre o problema difícil, que é explicar</w:t>
        <w:br/>
        <w:t>como a experiência consciente é autorreflexiva, isto é, independente de uma</w:t>
        <w:br/>
        <w:t>base material. Sem ela, no limite, seríamos zumbis[ix]. Teixeira associa os</w:t>
        <w:br/>
        <w:t>zumbis aos autômatos citados por Descartes e que não teriam alma. De toda</w:t>
        <w:br/>
        <w:t>forma, já estamos no campo da metafísica, de suposições. COG[x], robô</w:t>
        <w:br/>
        <w:t>humanoide do MIT citado por Teixeira também poderia ser considerado um zumbi.</w:t>
        <w:br/>
        <w:t>Se conversamos com COG ou um zumbi, podemos atribuir estados mentais a eles,</w:t>
        <w:br/>
        <w:t>do ponto de vista intencional, eles seriam capazes de passar no teste Turing.</w:t>
        <w:br/>
        <w:t>Se têm comportamento humano, por que não lhes atribuir consciência?</w:t>
        <w:br/>
        <w:br/>
        <w:t>Por fim, Teixeira aborda a conceituação de superveniência da consciência de</w:t>
        <w:br/>
        <w:t>Chalmers, como algo que está para além do cérebro. Mas, uma consciência não</w:t>
        <w:br/>
        <w:t>seria algo como a saúde, por exemplo? Se temos saúde é porque todos nossos</w:t>
        <w:br/>
        <w:t>órgãos estão em perfeito estado. Dizer que não temos saúde, nesse caso, não</w:t>
        <w:br/>
        <w:t>faria sentido.</w:t>
        <w:br/>
        <w:br/>
        <w:t>Na conclusão desse capítulo sobre a consciência, Teixeira passará pelos</w:t>
        <w:br/>
        <w:t>sonhos, como se por eles pudéssemos ter um acesso privilegiado ao mental, a</w:t>
        <w:br/>
        <w:t>experiências subjetivas. Haveria, por meio do sono REM, uma correlação entre</w:t>
        <w:br/>
        <w:t>sonhos (estados mentais) e movimentos, mas sua simetria não foi ainda</w:t>
        <w:br/>
        <w:t>comprovada e ficamos na dependência do relato introspectivo, algo que a</w:t>
        <w:br/>
        <w:t>filosofia da mente chama de explanatory gap, conforme argumenta Teixeira, a</w:t>
        <w:br/>
        <w:t>passagem de um relato de primeira pessoa para um de terceira pessoa.</w:t>
        <w:br/>
        <w:br/>
        <w:t>Dennett retira qualquer função dos sonhos, tratando-os como fenômenos</w:t>
        <w:br/>
        <w:t>alucinatórios e, na sua visão, instantâneos quando acordamos, na transição do</w:t>
        <w:br/>
        <w:t>sono para a vigília. Conforme Teixeira, sobre os sonhos: “um processo mental</w:t>
        <w:br/>
        <w:t>que deve ter sido selecionado pela evolução, mas que não serve a nenhuma</w:t>
        <w:br/>
        <w:t>finalidade” (p. 101). Conclui-se que a teoria dos sonhos de Dennett é</w:t>
        <w:br/>
        <w:t>deflacionária e, do ponto de vista da heterofenomenologia, nega a certeza da</w:t>
        <w:br/>
        <w:t>experiência subjetiva.</w:t>
        <w:br/>
        <w:br/>
        <w:t>Por fim Teixeira traz críticas a Dennett, como Searle que trata sua teoria da</w:t>
        <w:br/>
        <w:t>consciência como uma “simplificação tosca”, pois pouco explica sobre a</w:t>
        <w:br/>
        <w:t>consciência. Também há críticas sobre a pouca caracterização da máquina</w:t>
        <w:br/>
        <w:t>virtual que operaria no cérebro, mas sobre o modelo do pandemonium haveria</w:t>
        <w:br/>
        <w:t>certa semelhança com as disputas que acercam os neurônios.</w:t>
        <w:br/>
        <w:br/>
        <w:t xml:space="preserve">  </w:t>
        <w:br/>
        <w:br/>
        <w:t>* * *</w:t>
        <w:br/>
        <w:br/>
        <w:t>[i] Notas das páginas 82 a 94. TEIXEIRA, João de Fernandes. **A mente segundo</w:t>
        <w:br/>
        <w:t>Dennett**. São Paulo: Perspectiva, 2008.</w:t>
        <w:br/>
        <w:br/>
        <w:t>[ii] Vide &lt;https://www.reflexoesdofilosofo.blog.br/2024/09/prevendo-</w:t>
        <w:br/>
        <w:t>previsoes.html&gt;.</w:t>
        <w:br/>
        <w:br/>
        <w:t>[iii] Proposta original de Husserl:</w:t>
        <w:br/>
        <w:t>&lt;https://www.reflexoesdofilosofo.blog.br/2015/04/movimento-</w:t>
        <w:br/>
        <w:t>fenomenologico.html&gt;.</w:t>
        <w:br/>
        <w:br/>
        <w:t>[iv] Novamente: &lt;https://www.reflexoesdofilosofo.blog.br/2025/01/disputa-de-</w:t>
        <w:br/>
        <w:t>narrativas.html&gt;.</w:t>
        <w:br/>
        <w:br/>
        <w:t>[v] Introdução: &lt;https://www.reflexoesdofilosofo.blog.br/2016/04/mundo-sem-</w:t>
        <w:br/>
        <w:t>qualidades.html&gt;.</w:t>
        <w:br/>
        <w:br/>
        <w:t>[vi] Argumento aqui: &lt;https://www.reflexoesdofilosofo.blog.br/2018/03/os-</w:t>
        <w:br/>
        <w:t>qualia.html&gt;.</w:t>
        <w:br/>
        <w:br/>
        <w:t>[vii] Ver &lt;https://drive.google.com/file/d/1XCVQ-</w:t>
        <w:br/>
        <w:t>v_5f61NVtslCzcz779wfAdebdsO/view?usp=sharing&gt;.</w:t>
        <w:br/>
        <w:br/>
        <w:t>[viii] Seu ponto de vista foi explorado aqui:</w:t>
        <w:br/>
        <w:t>&lt;https://www.reflexoesdofilosofo.blog.br/2016/05/a-informacao-como-lei-da-</w:t>
        <w:br/>
        <w:t>consciencia.html&gt;</w:t>
        <w:br/>
        <w:br/>
        <w:t>[ix] Zombies: &lt;https://quissak-en.blogspot.com/2018/08/are-you-</w:t>
        <w:br/>
        <w:t>conscious.html&gt;.</w:t>
        <w:br/>
        <w:br/>
        <w:t>[x] &lt;http://www.ai.mit.edu/projects/humanoid-robotics-group/cog/&gt;.</w:t>
        <w:br/>
        <w:br/>
        <w:t xml:space="preserve">_  </w:t>
        <w:br/>
        <w:t>_</w:t>
        <w:br/>
        <w:br/>
        <w:t>_Gemini (2.0 Flash) em 15 de janeiro de 2025_</w:t>
        <w:br/>
        <w:br/>
        <w:t>Daniel Dennett é um filósofo conhecido por sua abordagem materialista e</w:t>
        <w:br/>
        <w:t>eliminativista da consciência. Ele argumenta que a experiência subjetiva, ou</w:t>
        <w:br/>
        <w:t>"qualia", como muitas vezes é chamada, não é um fenômeno real da maneira como</w:t>
        <w:br/>
        <w:t>é comumente entendida.</w:t>
        <w:br/>
        <w:br/>
        <w:t>Em vez de concordar com o caráter subjetivo da experiência, Dennett o</w:t>
        <w:br/>
        <w:t>**nega**. Ele não acredita que haja uma "sensação interna" ou um "conteúdo</w:t>
        <w:br/>
        <w:t>fenomenal" privado e inacessível a outros, que constitua a essência da</w:t>
        <w:br/>
        <w:t>experiência consciente. Ele argumenta que:</w:t>
        <w:br/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  <w:br/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  <w:br/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  <w:br/>
        <w:br/>
        <w:t>**Em resumo, Dennett discorda enfaticamente do caráter subjetivo da</w:t>
        <w:br/>
        <w:t>experiência, no sentido tradicional de que há algo "interno" e privado que</w:t>
        <w:br/>
        <w:t>constitui a essência da consciência.** Ele propõe uma visão alternativa, que é</w:t>
        <w:br/>
        <w:t>baseada em uma abordagem materialista e funcionalista, onde a experiência</w:t>
        <w:br/>
        <w:t>subjetiva é vista como um conjunto de funções cerebrais e comportamentais, em</w:t>
        <w:br/>
        <w:t>vez de uma entidade metafísica.</w:t>
        <w:br/>
        <w:br/>
        <w:t>**Pontos importantes sobre a visão de Dennett:**</w:t>
        <w:br/>
        <w:br/>
        <w:t xml:space="preserve">  * **Eliminativismo:** Dennett é frequentemente associado ao eliminativismo, a visão de que conceitos como "qualia" e "experiência subjetiva" podem e devem ser eliminados da nossa linguagem e teoria da mente.</w:t>
        <w:br/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  <w:br/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  <w:br/>
        <w:br/>
        <w:t>**É crucial notar que a visão de Dennett é controversa e muitas vezes mal</w:t>
        <w:br/>
        <w:t>compreendida.** Ele não está negando que as pessoas sentem ou que têm</w:t>
        <w:br/>
        <w:t>consciência, mas sim que a forma como tradicionalmente pensamos sobre a</w:t>
        <w:br/>
        <w:t>experiência subjetiva é errônea.</w:t>
        <w:br/>
        <w:br/>
        <w:t>Em vez de concordar com a visão tradicional da subjetividade, Dennett propõe</w:t>
        <w:br/>
        <w:t>uma nova maneira de pensar sobre a consciência, uma maneira que elimina a</w:t>
        <w:br/>
        <w:t>necessidade de "qualidades internas" ou "conteúdo fenomenal". Sua posição é</w:t>
        <w:br/>
        <w:t>fundamental para o debate sobre a natureza da consciência e continua a ser uma</w:t>
        <w:br/>
        <w:t>fonte de discussão e debate na filosofia da mente.</w:t>
        <w:br/>
        <w:br/>
        <w:br/>
      </w:r>
    </w:p>
    <w:p>
      <w:pPr>
        <w:pStyle w:val="Heading1"/>
      </w:pPr>
      <w:r>
        <w:t>Disputa de narrativas - 05/01/2025</w:t>
        <w:br/>
      </w:r>
    </w:p>
    <w:p>
      <w:r>
        <w:t>_Explora o modelo distribuído de disputa de narrativas no cérebro**[i]**_</w:t>
        <w:br/>
        <w:br/>
        <w:t>Dennett faz uma teoria empírica da consciência a partir do modelo cognitivo de</w:t>
        <w:br/>
        <w:t>_pandemonium_ desenvolvido por Selfridge no MIT, em 1950. É um modelo de</w:t>
        <w:br/>
        <w:t>inteligência distribuída que permitiria reconhecer padrões mal definidos</w:t>
        <w:br/>
        <w:t>através de um conjunto de miniprogramas (demônios) sem um coordenador central,</w:t>
        <w:br/>
        <w:t>mas que deveria ser treinado para aprender e melhorar.</w:t>
        <w:br/>
        <w:br/>
        <w:t xml:space="preserve"> Similarmente, no cérebro, dada sua plasticidade, haveria milhares de agentes</w:t>
        <w:br/>
        <w:t>produzindo versões que seriam escolhidas por um tipo de máquina virtual. Isso</w:t>
        <w:br/>
        <w:t>passa a sensação de uma narrativa, mas o que ocorre, de acordo com Dennett, é</w:t>
        <w:br/>
        <w:t>que circuitos especialistas trabalham em paralelo produzindo narrativas que</w:t>
        <w:br/>
        <w:t>ganham minutos de fama. “Conteúdos mentais conscientes tendem a se fixar por</w:t>
        <w:br/>
        <w:t>mais tempo na mente das pessoas e é por isso que Dennett afirma que a</w:t>
        <w:br/>
        <w:t>consciência mais se parece com a fama de quem com a televisão” (p. 74).</w:t>
        <w:br/>
        <w:br/>
        <w:t>**Skinner**. Postulando que não há eu-central, Dennett se aproxima da visão</w:t>
        <w:br/>
        <w:t>epifenomenalista de Skinner de que o pensamento é um acompanhante do</w:t>
        <w:br/>
        <w:t>comportamento. Segue-se que não se pode falar de um ego concreto – isso</w:t>
        <w:br/>
        <w:t>incorreria em erro categorial. O ego é um constructo, um abstracta, conforme</w:t>
        <w:br/>
        <w:t>já vimos. Ambos também veem a natureza do pensamento associada à teoria da</w:t>
        <w:br/>
        <w:t>evolução, o próprio modelo de pandemônio seria um exemplo.</w:t>
        <w:br/>
        <w:br/>
        <w:t>**Calvin**. A ideia de seleção natural intracerebral é oriunda do neurobiólogo</w:t>
        <w:br/>
        <w:t>William Calvin. Por ela, o cérebro cria uma representação do ambiente externo</w:t>
        <w:br/>
        <w:t>e gera possíveis cenários de ação que são, então, escolhidos pelo pensamento</w:t>
        <w:br/>
        <w:t>que emerge do comportamento reflexo. Isto é, não há um homúnculo no cérebro,</w:t>
        <w:br/>
        <w:t>como parece nos iludir, mas uma competição frenética de cenários que são</w:t>
        <w:br/>
        <w:t>selecionados pelo cérebro.</w:t>
        <w:br/>
        <w:br/>
        <w:t>**Memética**. Porém, argumenta Teixeira, há conteúdos mentais que não são</w:t>
        <w:br/>
        <w:t>oriundos externamente, como linguagem e cultura, que não foram tratados por</w:t>
        <w:br/>
        <w:t>Calvin. De acordo com Dennett, eles são o software do cérebro e são tratados</w:t>
        <w:br/>
        <w:t>pelo conceito de meme[ii] que ele empresta de Dawkins. Memes são unidades de</w:t>
        <w:br/>
        <w:t>informação que são passadas de uma geração para outra, análogos aos genes</w:t>
        <w:br/>
        <w:t>físicos, e que se conectam com a comunidade formando memeplex, como, por</w:t>
        <w:br/>
        <w:t>exemplo a religião. Assim, o pensamento se difunde entre as pessoas, como</w:t>
        <w:br/>
        <w:t>doença contagiosa, sendo que a memética poderia até utilizar modelos de</w:t>
        <w:br/>
        <w:t>epidemiologia.</w:t>
        <w:br/>
        <w:br/>
        <w:t>**Objeções**. Não obstante, Teixeira objeta que há dificuldade em definir</w:t>
        <w:br/>
        <w:t>ontologicamente o meme, considerando que as mentes são como centros de</w:t>
        <w:br/>
        <w:t>gravidade (abstracta[iii]) como hospedariam memes? Além disso, não podemos</w:t>
        <w:br/>
        <w:t>observá-los, como fazemos com os genes e daí a dificuldade em aprofundar a sua</w:t>
        <w:br/>
        <w:t>análise.</w:t>
        <w:br/>
        <w:br/>
        <w:t xml:space="preserve">  </w:t>
        <w:br/>
        <w:br/>
        <w:t>* * *</w:t>
        <w:br/>
        <w:br/>
        <w:t>[i] Trecho I do segundo capítulo de _A mente segundo Dennett_ , de, João de</w:t>
        <w:br/>
        <w:t>Fernandes Teixeira. São Paulo: Editora Perspectiva, 2008.</w:t>
        <w:br/>
        <w:br/>
        <w:t>[ii] Haddad trata do termo em “O terceiro excluído”. Lemos, mas não tivemos</w:t>
        <w:br/>
        <w:t>compreensão suficiente para resenhar.</w:t>
        <w:br/>
        <w:br/>
        <w:t>[iii] Problema do realismo que vimos aqui:</w:t>
        <w:br/>
        <w:t>&lt;https://www.reflexoesdofilosofo.blog.br/2024/10/comprimindo-sistemas-</w:t>
        <w:br/>
        <w:t>complexos.html&gt;.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