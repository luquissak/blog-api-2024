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Feliz 2017* - 31/12/2016</w:t>
        <w:br/>
      </w:r>
    </w:p>
    <w:p>
      <w:pPr>
        <w:pStyle w:val="Heading1"/>
      </w:pPr>
      <w:r>
        <w:t>URL: http://www.reflexoesdofilosofo.blog.br/2016/12/feliz-2017.html</w:t>
        <w:br/>
      </w:r>
    </w:p>
    <w:p>
      <w:r>
        <w:t>É uma linha muito tênue a que separa o estar no mundo ou não. Tal como nos é</w:t>
        <w:br/>
        <w:t>possível conhecer, esse nosso corpo é finito e, com ele, nossa vida. Só há</w:t>
        <w:br/>
        <w:t>mundo para uma consciência, portanto, só podemos ter certeza que só há mundo</w:t>
        <w:br/>
        <w:t>para o homem. O mundo, tal como o conhecemos, só existe para nós, humanos.</w:t>
        <w:br/>
        <w:t>Seja como uma palavra, seja como um conceito abstrato, de qualquer forma, há</w:t>
        <w:br/>
        <w:t>uma formulação humana que nos afasta do “mundo da vida” concreto, real, de</w:t>
        <w:br/>
        <w:t>fato. Essa mesma consciência que não conhece o mundo real cria para si um</w:t>
        <w:br/>
        <w:t>mundo imaginário, mas também se estabelece na intersubjetividade: ela é a</w:t>
        <w:br/>
        <w:t>nossa marca. Então, o mundo é diverso para cada um, mas é o mesmo para _uma</w:t>
        <w:br/>
        <w:t>consciência_.</w:t>
        <w:br/>
        <w:br/>
        <w:t>Se já lá como for, a consciência constitui o mundo e dá um significado a ele.</w:t>
        <w:br/>
        <w:t>Mais do que isso, a consciência se aplica um projeto porque ela é reflexiva.</w:t>
        <w:br/>
        <w:t>Percebendo-se, a consciência realiza o presente a partir de uma fresta do</w:t>
        <w:br/>
        <w:t>passado e se lança no futuro. Esse movimento faz dela e, consequentemente, do</w:t>
        <w:br/>
        <w:t>corpo, de nós, um projeto e se nos impõe uma finalidade artificial. A</w:t>
        <w:br/>
        <w:t>consciência que não conhece o mundo real se move por finalidades artificiais:</w:t>
        <w:br/>
        <w:t>isso somos. Enquanto consciência desperta, agimos e interagimos. Enquanto</w:t>
        <w:br/>
        <w:t>consciência desperta e reflexiva nos lançamos no _nosso mundo_ que tem como</w:t>
        <w:br/>
        <w:t>pano de fundo o “mundo da vida”, inacessível, mas ao qual pertencemos.</w:t>
        <w:br/>
        <w:br/>
        <w:t>Do mesmo modo, só há tempo para uma consciência e ela, temporalizando-se e</w:t>
        <w:br/>
        <w:t>refletindo, estabelece pequenas finalidades artificiais face há uma finalidade</w:t>
        <w:br/>
        <w:t>maior que é base para todas elas: o estar-vivendo. Jamais poderemos negar o</w:t>
        <w:br/>
        <w:t>estar vivendo porque, negando-o, não estaremos vivendo e não haverá</w:t>
        <w:br/>
        <w:t>consciência e nem corpo, mundo e tempo. Estar-vivendo como finalidade maior</w:t>
        <w:br/>
        <w:t>permite a intersubjetividade, o projeto e as pequenas finalidades do dia a</w:t>
        <w:br/>
        <w:t>dia. O tempo que a consciência cria mede-se em ciclos e um está por terminar:</w:t>
        <w:br/>
        <w:t>o ano de 2016 d.C., conforme a contagem adotada por aqui no Brasil. Para o</w:t>
        <w:br/>
        <w:t>“mundo da vida”, concreto e real, isso não faz a menor diferença, mas para o</w:t>
        <w:br/>
        <w:t>_nosso mundo_ novas finalidades advêm: feliz 2017!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De uma perspectiva fenomenológico-existencialista. </w:t>
        <w:br/>
        <w:br/>
        <w:br/>
      </w:r>
    </w:p>
    <w:p>
      <w:pPr>
        <w:pStyle w:val="Heading1"/>
      </w:pPr>
      <w:r>
        <w:t>Movimento filosófico - 23/12/2016</w:t>
        <w:br/>
      </w:r>
    </w:p>
    <w:p>
      <w:pPr>
        <w:pStyle w:val="Heading1"/>
      </w:pPr>
      <w:r>
        <w:t>URL: http://www.reflexoesdofilosofo.blog.br/2016/12/movimento-filosofico.html</w:t>
        <w:br/>
      </w:r>
    </w:p>
    <w:p>
      <w:r>
        <w:t>A questão do movimento ou da mudança é um problema antigo que preocupa a</w:t>
        <w:br/>
        <w:t>filosofia desde os pré-socráticos. Heráclito acreditava que a natureza era</w:t>
        <w:br/>
        <w:t>mudança: do quente ao frio, do duro ao mole, etc. No mesmo rio banhamos e não</w:t>
        <w:br/>
        <w:t>banhamos... É ou não é o mesmo rio? Não é a mesma água ou será que a água do</w:t>
        <w:br/>
        <w:t>rio um dia volta a passar nele novamente? A passos largos nos movemos na</w:t>
        <w:br/>
        <w:t>história da filosofia e o Filósofo postulou uma ciência da mudança (a física),</w:t>
        <w:br/>
        <w:t>mas, se mesmo a sua ontologia abrangia os seres móveis, tudo era "atraído"</w:t>
        <w:br/>
        <w:t>pelo primeiro motor, imóvel!!</w:t>
        <w:br/>
        <w:br/>
        <w:t>De fato, a modernidade se fechou no _cogito_  e na racionalidade pela linha de</w:t>
        <w:br/>
        <w:t>Kant e mesmo os empiristas ingleses se apoiaram em ideias que não pareciam tão</w:t>
        <w:br/>
        <w:t>susceptíveis ao movimento... Mas é Husserl que correlaciona a alteridade da</w:t>
        <w:br/>
        <w:t>experiência com a subjetividade. Visando ir além do mundo como um dado</w:t>
        <w:br/>
        <w:t>objetivo explorado nas suas dimensões espaço temporais pela matemática, o</w:t>
        <w:br/>
        <w:t>visar é o mundo da vida como polo inesgotável da experiência. Mas não é essa a</w:t>
        <w:br/>
        <w:t>tarefa do fenomenólogo, mas a de, pela _epoché_ , tomar esse mundo pré-dado</w:t>
        <w:br/>
        <w:t>como mero fenômeno, nos seus modos de doação para uma consciência subjetiva.</w:t>
        <w:br/>
        <w:br/>
        <w:t>A subjetividade se move na percepção do mundo, constituindo-o. Se o ego é um</w:t>
        <w:br/>
        <w:t>agora da percepção, esse agora abrange um passado como a intencionalidade</w:t>
        <w:br/>
        <w:t>daquele momento e um futuro que se abre para a vivência que acompanha o</w:t>
        <w:br/>
        <w:t>fenômeno. Cada vivência subjetiva delimita o objeto e o mundo e o ego passa e</w:t>
        <w:br/>
        <w:t>fica, como o outro polo. Esse encontro da subjetividade com o mundo</w:t>
        <w:br/>
        <w:t>fenomenológico é um aprofundamento para além das formas da sensibilidade, mas</w:t>
        <w:br/>
        <w:t>é contrário à psicologia. A fenomenologia é a descrição de tais modos de</w:t>
        <w:br/>
        <w:t>doação e tentaremos verificar como se pode assumir tal tarefa.</w:t>
        <w:br/>
        <w:br/>
        <w:br/>
      </w:r>
    </w:p>
    <w:p>
      <w:pPr>
        <w:pStyle w:val="Heading1"/>
      </w:pPr>
      <w:r>
        <w:t>O existencialismo é um humanismo* - 23/11/2016</w:t>
        <w:br/>
      </w:r>
    </w:p>
    <w:p>
      <w:pPr>
        <w:pStyle w:val="Heading1"/>
      </w:pPr>
      <w:r>
        <w:t>URL: http://www.reflexoesdofilosofo.blog.br/2016/11/o-existencialismo-e-um-humanismo.html</w:t>
        <w:br/>
      </w:r>
    </w:p>
    <w:p>
      <w:r>
        <w:t>**Sartre, vida e obra**. Jean Paul Sartre nasceu em 1905, na França, e cedo</w:t>
        <w:br/>
        <w:t>perdeu pai e mãe, o que o faria um homem totalmente livre e defensor do</w:t>
        <w:br/>
        <w:t>existencialismo: não existe uma natureza humana predeterminada, é a escolha de</w:t>
        <w:br/>
        <w:t>cada um que determina a sua existência. Tinha uma imaginação criativa e aos 10</w:t>
        <w:br/>
        <w:t>anos torna-se escritor, para ser um dos maiores do século XX. Na faculdade</w:t>
        <w:br/>
        <w:t>conhece Simone de Beauvoir com quem permanece por toda a vida. Foi um homem</w:t>
        <w:br/>
        <w:t>engajado: prisioneiro de guerra, escapou e participou da resistência, fundou</w:t>
        <w:br/>
        <w:t>revista e participou do partido comunista. Sua principal obra filosófica é “O</w:t>
        <w:br/>
        <w:t>ser e o nada” que se vale dos conceitos de ser-em-si (fenômeno) e ser-para-si</w:t>
        <w:br/>
        <w:t>(consciência) explorando o drama da liberdade do homem que prescinde de</w:t>
        <w:br/>
        <w:t>valores e constrói sua vida com base em suas ações e assim dá sentido a ela.</w:t>
        <w:br/>
        <w:t>Em seus livros de literatura explorou suas teses filosóficas e os conflitos e</w:t>
        <w:br/>
        <w:t>situações limites enfrentadas por cada um de nós.</w:t>
        <w:br/>
        <w:br/>
        <w:t>**Texto base**. _O existencialismo é um humanismo_ : trata da ética</w:t>
        <w:br/>
        <w:t>existencialista. Busca se defender de ataques que a corrente vinha sofrendo na</w:t>
        <w:br/>
        <w:t>França, já que era vista como um modismo. Criticavam o existencialismo porque</w:t>
        <w:br/>
        <w:t>ele tornaria a ação humana impossível e levaria a um conformismo e à solidão.</w:t>
        <w:br/>
        <w:br/>
        <w:t>_Existencialismo_ : existência precede essência: não há uma natureza humana,</w:t>
        <w:br/>
        <w:t>ela é construída conforme nossas ações. Cada um constrói a sua essência por</w:t>
        <w:br/>
        <w:t>seus atos, o homem se faz. Exemplo do cortador de papel: o cortador de papel é</w:t>
        <w:br/>
        <w:t>feito a partir do conceito que está na cabeça do artífice, ele já tem uma</w:t>
        <w:br/>
        <w:t>utilidade definida, então sua essência, suas características, sua função,</w:t>
        <w:br/>
        <w:t>precedem sua existência, o momento de sua criação. Na modernidade clássica, os</w:t>
        <w:br/>
        <w:t>filósofos tinham a concepção de um Deus criador, que possuía o conceito de</w:t>
        <w:br/>
        <w:t>homem em sua inteligência, ou seja, a sua essência e o homem realizava esse</w:t>
        <w:br/>
        <w:t>conceito. Com o passar do tempo, no século XVIII, foi suprimida essa noção de</w:t>
        <w:br/>
        <w:t>um Deus criador, mas manteve-se a fórmula que a essência precede a existência</w:t>
        <w:br/>
        <w:t>mesmo retirado o conceito de Deus, ou seja, há uma natureza humana e cada</w:t>
        <w:br/>
        <w:t>homem é um exemplo particular de um conceito universal, de uma definição</w:t>
        <w:br/>
        <w:t>preconcebida – não é o caso . Então, se a existência precede a essência, o</w:t>
        <w:br/>
        <w:t>homem não está definido, ele surge do nada e se faz pela sua subjetividade. O</w:t>
        <w:br/>
        <w:t>homem se lança para um futuro aberto, ele se projeta.</w:t>
        <w:br/>
        <w:br/>
        <w:t>_Valores_ : Não há valores _a priori_ pelos quais devemos nos orientar,</w:t>
        <w:br/>
        <w:t>valores dados. Partimos de nenhum valor e atribuímos valor ao que fazemos</w:t>
        <w:br/>
        <w:t>conforme nossos atos. O valor vale depois da ação, não antes. E se a gente</w:t>
        <w:br/>
        <w:t>escolheu determinada coisa é porque consideramos aquilo bom (na maioria das</w:t>
        <w:br/>
        <w:t>vezes...).</w:t>
        <w:br/>
        <w:br/>
        <w:t>_Liberdade e responsabilidade_ : Temos total liberdade na ação, fazemos nossas</w:t>
        <w:br/>
        <w:t>escolhas livremente e o que fazemos afeta os outros e por isso temos que ter</w:t>
        <w:br/>
        <w:t>responsabilidade pelas atitudes que tomamos. Então criamos uma imagem nossa</w:t>
        <w:br/>
        <w:t>que é vista pelos outros na sociedade e os influencia. Por exemplo, podemos</w:t>
        <w:br/>
        <w:t>querer participar do grêmio da escola ou preferir uma postura mais retraída e</w:t>
        <w:br/>
        <w:t>introvertida. Cada ação nossa molda uma imagem que é vista por todos e afeta a</w:t>
        <w:br/>
        <w:t>todos.</w:t>
        <w:br/>
        <w:br/>
        <w:t>_Angústia_ : a angústia provém dessa falta de valor, de algo para nos agarrar,</w:t>
        <w:br/>
        <w:t>ficamos angustiados, mas temos que agir de alguma forma, temos um compromisso</w:t>
        <w:br/>
        <w:t>com a escolha. “Mas, terei eu o direito de agir desse jeito?”. Além disso, a</w:t>
        <w:br/>
        <w:t>partir dessa escolha assumimos um compromisso com a humanidade inteira. Aqui,</w:t>
        <w:br/>
        <w:t>rebatendo as críticas, Sartre coloca que essa angústia não bloqueia a nossa</w:t>
        <w:br/>
        <w:t>ação, mas ela é condição da ação, porque garante que há uma escolha livre</w:t>
        <w:br/>
        <w:t>baseada no valor que atribuímos naquele momento.</w:t>
        <w:br/>
        <w:br/>
        <w:t>_Má-fé_ : não assumir que temos essa liberdade é disfarçar a angústia e agir</w:t>
        <w:br/>
        <w:t>de má-fé, com base em uma determinação e fatores externos. Abraçando a má-fé e</w:t>
        <w:br/>
        <w:t>não vivendo de modo existencialista estamos propagando a mentira - universal.</w:t>
        <w:br/>
        <w:br/>
        <w:t>_Desamparo_ : não temos justificativa externa para nossas ações, estamos</w:t>
        <w:br/>
        <w:t>abandonados à nossa liberdade. Não há moral que indica a fazer uma coisa ou</w:t>
        <w:br/>
        <w:t>outra. Não há uma tábua de valores predeterminados como: não matar, não bater</w:t>
        <w:br/>
        <w:t>na mulher, não mentir. Se não há valores, há somente homens e tudo estaria</w:t>
        <w:br/>
        <w:t>permitido. Sartre vai dizer que podemos fazer escolhas com base em opções</w:t>
        <w:br/>
        <w:t>particulares ou na coletividade e, se vamos procurar um conselheiro, de</w:t>
        <w:br/>
        <w:t>antemão já sabemos qual a tendência do conselho que vamos receber, ou seja,</w:t>
        <w:br/>
        <w:t>ainda é nossa responsabilidade. Então o homem está condenado a ser livre. Para</w:t>
        <w:br/>
        <w:t>Sartre, um covarde não nasce covarde, mas se faz covarde, ele é culpado por</w:t>
        <w:br/>
        <w:t>ser covarde.</w:t>
        <w:br/>
        <w:br/>
        <w:t>_Condição universal_ : se por um lado não há uma natureza humana, uma</w:t>
        <w:br/>
        <w:t>essência, para todo homem há um projeto, a todo tempo estamos tentando manter</w:t>
        <w:br/>
        <w:t>esse projeto e lutando contra os limites, esse projeto é comum a todos e</w:t>
        <w:br/>
        <w:t>condição universal do homem.</w:t>
        <w:br/>
        <w:br/>
        <w:t>_Escolha_ : retomando o ponto que tudo é permitido, na verdade não há uma</w:t>
        <w:br/>
        <w:t>escolha gratuita porque cada um faz a sua moral na ação assumindo um</w:t>
        <w:br/>
        <w:t>compromisso. As situações variam sempre, mas o homem tem sempre que escolher e</w:t>
        <w:br/>
        <w:t>escolhendo age de boa fé.</w:t>
        <w:br/>
        <w:br/>
        <w:t>_Julgamento_ : Não se pode julgar o outro por princípios ou valores abstratos,</w:t>
        <w:br/>
        <w:t>mas somente por agir em liberdade. Dentro de uma situação pode haver duas</w:t>
        <w:br/>
        <w:t>morais completamente distintas, o que conta é escolher pela liberdade.</w:t>
        <w:br/>
        <w:br/>
        <w:t>_Humanismo_ : Sartre conclui dizendo que o existencialismo é humanismo porque</w:t>
        <w:br/>
        <w:t>é o homem que age livremente e que ele não está fechado em si porque pertence</w:t>
        <w:br/>
        <w:t>a esse universo humano legislador.</w:t>
        <w:br/>
        <w:br/>
        <w:t>**Trecho**. “De fato, não há um único de nossos atos que, criando o homem que</w:t>
        <w:br/>
        <w:t>queremos ser, não esteja criando, simultaneamente, uma imagem do homem tal</w:t>
        <w:br/>
        <w:t>como julgamos que ele deva ser. Escolher ser isto ou aquilo é afirmar,</w:t>
        <w:br/>
        <w:t>concomitantemente, o valor do que estamos escolhendo, pois não podemos nunca</w:t>
        <w:br/>
        <w:t>escolher o mal; o que escolhemos é sempre o bem e nada pode ser bom para nós</w:t>
        <w:br/>
        <w:t>sem o ser para todos. Se, por outro lado, a existência precede a essência, e</w:t>
        <w:br/>
        <w:t>se nós queremos existir ao mesmo tempo em que moldamos nossa imagem, essa</w:t>
        <w:br/>
        <w:t>imagem é válida para todos e para toda a nossa época. Portanto, a nossa</w:t>
        <w:br/>
        <w:t>responsabilidade é muito maior do que poderíamos supor, pois ela engaja a</w:t>
        <w:br/>
        <w:t>humanidade inteira. Se eu sou um operário e se escolho aderir a um sindicato</w:t>
        <w:br/>
        <w:t>cristão em vez de ser comunista, e se, por essa adesão, quero significar que a</w:t>
        <w:br/>
        <w:t>resignação é, no fundo, a solução mais adequada ao homem, que o reino do homem</w:t>
        <w:br/>
        <w:t>não é sobre a terra, não estou apenas engajando a mim mesmo: quero resignar-me</w:t>
        <w:br/>
        <w:t>por todos e, portanto, a minha decisão engaja toda a humanidade.”</w:t>
        <w:br/>
        <w:br/>
        <w:t>* * *</w:t>
        <w:br/>
        <w:br/>
        <w:t>* SARTRE, J. _O existencialismo é um humanismo_. Em: Os Pensadores. São Paulo: Abril Cultural, 1978.</w:t>
        <w:br/>
        <w:br/>
        <w:br/>
      </w:r>
    </w:p>
    <w:p>
      <w:pPr>
        <w:pStyle w:val="Heading1"/>
      </w:pPr>
      <w:r>
        <w:t>Lar, doce lar - 04/11/2016</w:t>
        <w:br/>
      </w:r>
    </w:p>
    <w:p>
      <w:pPr>
        <w:pStyle w:val="Heading1"/>
      </w:pPr>
      <w:r>
        <w:t>URL: http://www.reflexoesdofilosofo.blog.br/2016/11/lar-doce-lar.html</w:t>
        <w:br/>
      </w:r>
    </w:p>
    <w:p>
      <w:r>
        <w:t>Não se trata de buscar a origem da propriedade privada na história ou dos</w:t>
        <w:br/>
        <w:t>motivos que levaram à sua constituição. O que se pretende é constatar o lar</w:t>
        <w:br/>
        <w:t>como lugar estruturante da sociedade. Não se vive sem um lar e, quando dele</w:t>
        <w:br/>
        <w:t>nos afastamos, logo queremos voltar. Mas o que esse lar significa? Obviamente,</w:t>
        <w:br/>
        <w:t>o abrigo das intempéries naturais é uma necessidade instintiva, porém o lar é</w:t>
        <w:br/>
        <w:t>o lugar da perpetuação do humano. Uma vez o lar criado [pelo homem] e</w:t>
        <w:br/>
        <w:t>habitado, nada que o homem não queira nele entra, permanece ou sai.</w:t>
        <w:br/>
        <w:br/>
        <w:t>Como dissemos, não há nada de natural no lar, mas, mais do que isso, o lar é</w:t>
        <w:br/>
        <w:t>tipicamente artificial, construído e constituído. Ali, o básico do humano</w:t>
        <w:br/>
        <w:t>acontece: a alimentação, o descanso, o lazer e, hoje em dia, até mesmo o</w:t>
        <w:br/>
        <w:t>trabalho. E ali as relações humanas se dão. O lar é produzido pelo homem e é</w:t>
        <w:br/>
        <w:t>onde o homem se reproduz enquanto ser individual e enquanto espécie.</w:t>
        <w:br/>
        <w:br/>
        <w:t>Há vários lares e o que eles têm em comum é o humano, essa marca não se apaga.</w:t>
        <w:br/>
        <w:t>_Eu olho pela janela do meu apartamento e vejo muitos apartamentos. Eu olho e</w:t>
        <w:br/>
        <w:t>me questiono: "o que se passa nesses apartamentos?". Não penso muito para</w:t>
        <w:br/>
        <w:t>concluir que somente se passa a reprodução do humano. E ela se dá de várias</w:t>
        <w:br/>
        <w:t>formas: o humano reproduz o bom e o ruim do humano._</w:t>
        <w:br/>
        <w:br/>
        <w:t>Mas não pretendemos julgar o homem e sua odisseia terrestre. Queremos</w:t>
        <w:br/>
        <w:t>constatar que, dentro do lar, o homem se afirma quando, por exemplo, vai ao</w:t>
        <w:br/>
        <w:t>banheiro e se limpa, seja defecando ou tomando banho. Não importa para onde</w:t>
        <w:br/>
        <w:t>nossas impurezas vão porque isso está sob o controle do homem. Em nosso lar a</w:t>
        <w:br/>
        <w:t>água chega, a luz chega e a internet também. Isso basta para nos colocar em</w:t>
        <w:br/>
        <w:t>uma condição humana de total sujeição ao que está estabelecido.</w:t>
        <w:br/>
        <w:br/>
        <w:t>Se aqui não se trata de buscar a origem da propriedade privada na história,</w:t>
        <w:br/>
        <w:t>não se pode seguir sem salientarmos que o homem é histórico. Ele é histórico</w:t>
        <w:br/>
        <w:t>porque foi constituído o atual _homo sapiens_ por um processo evolutivo</w:t>
        <w:br/>
        <w:t>biológico e, desde então, se constitui tentando evoluir humanamente ou</w:t>
        <w:br/>
        <w:t>humanisticamente seja lá como for. De fato, o peso da história nos empurrou</w:t>
        <w:br/>
        <w:t>para dentro do lar e lá(r) estamos.</w:t>
        <w:br/>
        <w:br/>
        <w:t>No lar estamos livres das adversidades, da sociedade demandante e do mundo lá</w:t>
        <w:br/>
        <w:t>fora, no lar estamos livres do vizinho chato. Mas no lar estamos presos.</w:t>
        <w:br/>
        <w:t>Presos em nossa condição humana. Espacialmente o lar é muito pequeno para</w:t>
        <w:br/>
        <w:t>nosso organismo físico, mas não precisamos mais caçar, pescar, sobreviver.</w:t>
        <w:br/>
        <w:t>Sobrevivemos miseravelmente dentro do lar, entre paredes, majoritariamente.</w:t>
        <w:br/>
        <w:t>Somos capazes de permanecer em um 3 x 3 metros capturando o mundo pelas</w:t>
        <w:br/>
        <w:t>janelas criadas da televisão, do computador e do nosso aparelho telefônico,</w:t>
        <w:br/>
        <w:t>hoje multifuncional. Provavelmente, um ET recém-chegado na terra se espantaria</w:t>
        <w:br/>
        <w:t>ao observar como podemos permanecer no lar, sentados, deitados ou em pé, por</w:t>
        <w:br/>
        <w:t>tanto tempo. Um ET não entenderia o que é um aparelho de TV que emite ondas</w:t>
        <w:br/>
        <w:t>sonoras e luminosas que tanto nos encantam (ou não), que tanto nos motivam (ou</w:t>
        <w:br/>
        <w:t>não) e que tanto nos prende. Se estamos presos no lar, também poderíamos estar</w:t>
        <w:br/>
        <w:t>presos na rua porque a prisão à qual nos referimos é simbólica. Tudo para nós</w:t>
        <w:br/>
        <w:t>é simbólico porque somos homens e chegamos até aqui sendo "aquele que vive no</w:t>
        <w:br/>
        <w:t>lar". Mudaremos isso?</w:t>
        <w:br/>
        <w:br/>
        <w:br/>
      </w:r>
    </w:p>
    <w:p>
      <w:pPr>
        <w:pStyle w:val="Heading1"/>
      </w:pPr>
      <w:r>
        <w:t>Escola é melhor do que lidar com merda* - 22/10/2016</w:t>
        <w:br/>
      </w:r>
    </w:p>
    <w:p>
      <w:pPr>
        <w:pStyle w:val="Heading1"/>
      </w:pPr>
      <w:r>
        <w:t>URL: http://www.reflexoesdofilosofo.blog.br/2016/10/escola-e-melhor-do-que-lidar-com-merda.html</w:t>
        <w:br/>
      </w:r>
    </w:p>
    <w:p>
      <w:r>
        <w:t>Mannoni parte das análises psicanalíticas onde se valoriza muito o ponto de</w:t>
        <w:br/>
        <w:t>vista do pai ou do médico fazendo do discurso do paciente um mito morto. Ela</w:t>
        <w:br/>
        <w:t>toma dois exemplos, o de Schreber (caso emblemático de Freud) e _Lettre au</w:t>
        <w:br/>
        <w:t>père_ (a carta ao pai) de Kafka, como casos em que havia tamanha autoridade do</w:t>
        <w:br/>
        <w:t>pai que o discurso do filho foi negado, extinguindo seu desejo ou fazendo com</w:t>
        <w:br/>
        <w:t>que o seu desejo se filiasse ao desejo do pai. A educação ideal de Schreber</w:t>
        <w:br/>
        <w:t>pai visava um adestramento moral e domínio corporal da criança que era má de</w:t>
        <w:br/>
        <w:t>nascença e que resultou em perversão da demanda de amor e na eclosão do</w:t>
        <w:br/>
        <w:t>delírio do filho[1]. A autoridade paterna baseada na violência levou o filho</w:t>
        <w:br/>
        <w:t>Kafka à perda da fala, o pai educador punia e submetia o filho,</w:t>
        <w:br/>
        <w:t>imobilizando-o. E é aí que a educação deve verificar o exemplo de não se</w:t>
        <w:br/>
        <w:t>basear em uma chamada “missão civilizadora” que se vale da autoridade do</w:t>
        <w:br/>
        <w:t>professor ou na hipótese de que o aluno nada sabe ao passo que o professor</w:t>
        <w:br/>
        <w:t>sabe tudo porque aí, de novo, elimina-se o desejo[2].</w:t>
        <w:br/>
        <w:br/>
        <w:t>A autoridade do pai ganha força na transição da família medieval para a</w:t>
        <w:br/>
        <w:t>moderna que se constitui como núcleo conjugal burguês. Essa família, já</w:t>
        <w:br/>
        <w:t>marcada pela linguagem e por um demanda reprimida vinda dos progenitores,</w:t>
        <w:br/>
        <w:t>somente conserva o que está estabelecido, conservando as instituições. Nessa</w:t>
        <w:br/>
        <w:t>sociedade moderna, quem não se adapta ou se adequa é considerado doente. Mas,</w:t>
        <w:br/>
        <w:t>de fato, tal doença expõe apenas uma doença da própria sociedade. Mannoni,</w:t>
        <w:br/>
        <w:t>então, coloca que esses “delinquentes”, neuróticos, entre outros, de fato são</w:t>
        <w:br/>
        <w:t>os saudáveis da sociedade, porque a questionam e questionam as instituições</w:t>
        <w:br/>
        <w:t>estabelecidas. Eles não devem ser tratados como doentes, mas devem ser</w:t>
        <w:br/>
        <w:t>acolhidos em locais que façam valer a sua existência e seus desejos. Diferente</w:t>
        <w:br/>
        <w:t>da família nuclear, há uma contrapartida de movimentos libertários do início</w:t>
        <w:br/>
        <w:t>do século XX que pregavam que os jovens se adequassem sozinhos rompendo com a</w:t>
        <w:br/>
        <w:t>sociedade e autoridade dos adultos. Ela também cita o caso chinês que deveria</w:t>
        <w:br/>
        <w:t>ser mais estudado, onde a coletividade permite uma permutação das crianças</w:t>
        <w:br/>
        <w:t>pelas famílias e por onde a educação se dá partindo de uma não relação</w:t>
        <w:br/>
        <w:t>incestuosa entre pai e filho.</w:t>
        <w:br/>
        <w:br/>
        <w:t>Mas, a busca de uma ciência da educação vem desde Platão e, na modernidade,</w:t>
        <w:br/>
        <w:t>Rousseau busca apagar o papel do educador em prol de uma educação que se guie</w:t>
        <w:br/>
        <w:t>pelo desenvolvimento da criança de acordo com a sua natureza, visando mais o</w:t>
        <w:br/>
        <w:t>caráter que o saber e estimulando o desejo de aprender. Tirando-se o foco de</w:t>
        <w:br/>
        <w:t>uma educação ideal, há um ideal de educação baseado na carência e no</w:t>
        <w:br/>
        <w:t>impossível – abre-se espaço para o desejo. Quando se parte de um ideal</w:t>
        <w:br/>
        <w:t>estabelecido de entrada cria-se uma verdade imaginária que não é a do desejo.</w:t>
        <w:br/>
        <w:t>Nessa polarização entre sociedade e natureza, a psicanálise instaura a</w:t>
        <w:br/>
        <w:t>linguagem e ressalta que há um _Outro_ que marca a relação do sujeito com o</w:t>
        <w:br/>
        <w:t>significante. Platão representa um ideal de estado-nação elitista, escolha</w:t>
        <w:br/>
        <w:t>ideológica diferente da de Rousseau que vê a criança capaz de se inserir na</w:t>
        <w:br/>
        <w:t>cadeia significante pela linguagem e numa dialética mestre-aluno.</w:t>
        <w:br/>
        <w:br/>
        <w:t>Quando a escola reproduz a sociedade, ela recalca o desejo do aluno de</w:t>
        <w:br/>
        <w:t>aprender e expulsa dela os casos sintomáticos. Mas é questionando as</w:t>
        <w:br/>
        <w:t>instituições que Mannoni relata exemplos de resistência e casos pedagógicos</w:t>
        <w:br/>
        <w:t>que se colocam a margem das instituições valorizando mais uma educação</w:t>
        <w:br/>
        <w:t>política formativa em detrimento de um método pedagógico ou técnica[3].</w:t>
        <w:br/>
        <w:t>Desmistificando a função docente e indo a um sentido de uma educação</w:t>
        <w:br/>
        <w:t>comunitária e de contestação, as crianças não só são ensinadas como ensinam.</w:t>
        <w:br/>
        <w:t>Nessa posição, uma criança camponesa pode dizer: “A escola será sempre melhor</w:t>
        <w:br/>
        <w:t>que lidar com merda”. Muito mais do que o êxito que tais experiências vieram a</w:t>
        <w:br/>
        <w:t>apresentar, o que transparece é uma sociedade que estimula e fomenta um</w:t>
        <w:br/>
        <w:t>fracasso escolar para que possa manter a elite que se apossa de serventes</w:t>
        <w:br/>
        <w:t>usados como mão-de-obra e que garantem o seu poder de dominação. O papel da</w:t>
        <w:br/>
        <w:t>psicanálise, nesse caso, é o de questionar a ordem vigente, mas o da pedagogia</w:t>
        <w:br/>
        <w:t>é de revolucioná-la.</w:t>
        <w:br/>
        <w:br/>
        <w:t xml:space="preserve">  </w:t>
        <w:br/>
        <w:br/>
        <w:t xml:space="preserve">  </w:t>
        <w:br/>
        <w:br/>
        <w:t>* * *</w:t>
        <w:br/>
        <w:br/>
        <w:t>* Resenha de MANNONI, M. Uma educação pervertida. Em: _Educação Impossível_. Livraria Francisco Alves Editora SA.</w:t>
        <w:br/>
        <w:br/>
        <w:t>[1] Schreber filho encontrou reproduzida na clínica a mesma posição</w:t>
        <w:br/>
        <w:t>autoritária do pai e o não reconhecimento simbólico da transferência o levou a</w:t>
        <w:br/>
        <w:t>uma construção imaginária.</w:t>
        <w:br/>
        <w:br/>
        <w:t>[2] Na colisão do desejo do saber do aluno com o do mestre, o primeiro é</w:t>
        <w:br/>
        <w:t>negado.</w:t>
        <w:br/>
        <w:br/>
        <w:t>[3] O pedagogo Freinet, a posição do educador Deligny, o caso Neill e a</w:t>
        <w:br/>
        <w:t>experiência da _scuola di Barbiana_.</w:t>
        <w:br/>
        <w:br/>
        <w:br/>
      </w:r>
    </w:p>
    <w:p>
      <w:pPr>
        <w:pStyle w:val="Heading1"/>
      </w:pPr>
      <w:r>
        <w:t>O homem e a rua e a rua e o homem - 15/10/2016</w:t>
        <w:br/>
      </w:r>
    </w:p>
    <w:p>
      <w:pPr>
        <w:pStyle w:val="Heading1"/>
      </w:pPr>
      <w:r>
        <w:t>URL: http://www.reflexoesdofilosofo.blog.br/2016/10/o-homem-e-rua-e-rua-e-o-homem.html</w:t>
        <w:br/>
      </w:r>
    </w:p>
    <w:p>
      <w:r>
        <w:t>O homem se desloca pelas ruas, esse é seu território.</w:t>
        <w:br/>
        <w:br/>
        <w:t>O homem abre clareiras, não vive da natureza.</w:t>
        <w:br/>
        <w:br/>
        <w:t>A natureza é quase seu oposto.</w:t>
        <w:br/>
        <w:br/>
        <w:t>E pelas ruas o homem é senhor de si.</w:t>
        <w:br/>
        <w:br/>
        <w:t>Ele sabe por onde anda, mede os obstáculos e desliza solto.</w:t>
        <w:br/>
        <w:br/>
        <w:t>Não é preciso muita atenção porque o cálculo todo já foi feito desde criança.</w:t>
        <w:br/>
        <w:br/>
        <w:t>A incursão no mundo é essa experiência acumulativa.</w:t>
        <w:br/>
        <w:br/>
        <w:t>Andando pelas ruas o homem sabe que a rua é dele e foi feita para ele.</w:t>
        <w:br/>
        <w:br/>
        <w:t>As ruas são planejadas para o homem se deslocar, ele agradece e nelas se</w:t>
        <w:br/>
        <w:t>desloca.</w:t>
        <w:br/>
        <w:br/>
        <w:t>Ele fecha esse círculo porque acredita que se basta, porque acredita que está</w:t>
        <w:br/>
        <w:t>satisfeito.</w:t>
        <w:br/>
        <w:br/>
        <w:t>A esquina é logo ali, eu sei quem eu sou e sei para onde vou.</w:t>
        <w:br/>
        <w:br/>
        <w:t>Nada me impede nessa rua, eu chegarei aonde quero e talvez nem precise estar</w:t>
        <w:br/>
        <w:t>tão concentrado assim.</w:t>
        <w:br/>
        <w:br/>
        <w:t>Mas é assim e não poderia ser diferente: o homem só é homem por causa da rua e</w:t>
        <w:br/>
        <w:t>a rua só é rua por causa do homem.</w:t>
        <w:br/>
        <w:br/>
        <w:t>A rua leva algo a algum lugar: o homem.</w:t>
        <w:br/>
        <w:br/>
        <w:t>O homem vai a algum lugar, busca algo pela rua.</w:t>
        <w:br/>
        <w:br/>
        <w:t>O homem não é pássaro e nem peixe e a rua não é ar, nem rio e nem mar.</w:t>
        <w:br/>
        <w:br/>
        <w:t>O homem não é gado e nem leão e a rua não é pasto e nem selva.</w:t>
        <w:br/>
        <w:br/>
        <w:t>O homem é da rua e a rua é do homem.</w:t>
        <w:br/>
        <w:br/>
        <w:t>Mas se o homem deseja a rua e a rua deseja o homem, a rua não é o homem e o</w:t>
        <w:br/>
        <w:t>homem não é rua.</w:t>
        <w:br/>
        <w:br/>
        <w:t>Sem homem não há rua e sem rua não há homem, mas homem não é rua e rua não é</w:t>
        <w:br/>
        <w:t>homem.</w:t>
        <w:br/>
        <w:br/>
        <w:t>A rua movimenta o homem e o homem movimenta a rua, mas o homem se movimenta e</w:t>
        <w:br/>
        <w:t>a rua não se movimenta.</w:t>
        <w:br/>
        <w:br/>
        <w:t>A rua está parada e o homem não pára.</w:t>
        <w:br/>
        <w:br/>
        <w:t>A rua vê o homem e o homem vê a rua, mas a rua fica e o homem passa.</w:t>
        <w:br/>
        <w:br/>
        <w:t>A rua é sempre rua, não foi e não será, não é diferente de rua.</w:t>
        <w:br/>
        <w:br/>
        <w:t>O homem foi à rua, passou pela rua, arruinou a rua.</w:t>
        <w:br/>
        <w:br/>
        <w:t>Se a rua rui é por causa do homem se o homem rui é por causa da rua, mas o</w:t>
        <w:br/>
        <w:t>homem não é a rua e a rua não é o homem.</w:t>
        <w:br/>
        <w:br/>
        <w:t>Embora a rua seja a quilo que o homem quer o homem não é bem aquilo o que a</w:t>
        <w:br/>
        <w:t>rua quer, mas o que a rua quis.</w:t>
        <w:br/>
        <w:br/>
        <w:t>Uma vez rua, nada mais.</w:t>
        <w:br/>
        <w:br/>
        <w:t>Uma vez homem, sempre mais.</w:t>
        <w:br/>
        <w:br/>
        <w:br/>
      </w:r>
    </w:p>
    <w:p>
      <w:pPr>
        <w:pStyle w:val="Heading1"/>
      </w:pPr>
      <w:r>
        <w:t>Uma nova imagem - 02/10/2016</w:t>
        <w:br/>
      </w:r>
    </w:p>
    <w:p>
      <w:pPr>
        <w:pStyle w:val="Heading1"/>
      </w:pPr>
      <w:r>
        <w:t>URL: http://www.reflexoesdofilosofo.blog.br/2016/10/uma-nova-imagem.html</w:t>
        <w:br/>
      </w:r>
    </w:p>
    <w:p>
      <w:r>
        <w:t>Não é que o real não existe, mas ele não existe para nós porque nós somos</w:t>
        <w:br/>
        <w:t>seres de linguagem. Pensar o real como existente é pensar em algo que é pura</w:t>
        <w:br/>
        <w:t>aparência. É estar acometido por uma consciência irrefletida. Pensar o real</w:t>
        <w:br/>
        <w:t>como existente é o primeiro passo para aceitar uma normalidade e uma situação</w:t>
        <w:br/>
        <w:t>de controle humano e integração total com o mundo. Mas não é isso que ocorre.</w:t>
        <w:br/>
        <w:t>Nunca tocamos o real e nunca tocaremos, há uma intermediação. E não</w:t>
        <w:br/>
        <w:t>conseguimos tocar o real mesmo ele estando lá, dado, embora não o vejamos.</w:t>
        <w:br/>
        <w:t>Está além de qualquer capacidade humana tocar ou sentir o real. E assim,</w:t>
        <w:br/>
        <w:t>distantes, optamos por uma ilusão ou por um conformismo. Iludir é viver dentro</w:t>
        <w:br/>
        <w:t>de regras sistêmicas, é luta também poque tudo se faz por luta, mas poderíamos</w:t>
        <w:br/>
        <w:t>ir além. Conformar é entender nossa constituição e recalcar. Não há real para</w:t>
        <w:br/>
        <w:t>nós e isso é apenas um lembrete de que devemos nos situar e optar viver pelo</w:t>
        <w:br/>
        <w:t>simbólico e não pelo real. A ilusão de viver pelo real é a negação de qualquer</w:t>
        <w:br/>
        <w:t>possibilidade de ir além. A conformação de viver pelo simbólico é o primeiro</w:t>
        <w:br/>
        <w:t>passo para a ação. É só de posse desse entendimento que sabemos como a luta</w:t>
        <w:br/>
        <w:t>deve ser travada: é uma luta pela palavra.</w:t>
        <w:br/>
        <w:br/>
        <w:t xml:space="preserve">  </w:t>
        <w:br/>
        <w:br/>
        <w:t>Mas é tão difícil falar! Porque aceitamos o real e achamos que dominamos a</w:t>
        <w:br/>
        <w:t>situação quando não o tocamos. Se há alguma chance de mudança ela passa</w:t>
        <w:br/>
        <w:t>exclusivamente pela palavra como instrumento de guerra. Não podemos nos calar.</w:t>
        <w:br/>
        <w:t>Precisamos do discurso e devemos usá-lo a serviço da educação.  A mudança deve</w:t>
        <w:br/>
        <w:t>começar o mais cedo possível. Precisamos ser capazes de entender que o real</w:t>
        <w:br/>
        <w:t>não existe e que jamais será alcançado. De posse disso nos conscientizamos de</w:t>
        <w:br/>
        <w:t>nossa situação humana e podemos comprovar o que somos e como fomos gerados.</w:t>
        <w:br/>
        <w:t>Não fomos gerados no real, mas no seio do humano e humano seremos, por</w:t>
        <w:br/>
        <w:t>enquanto. Humanizados, então, poderemos ressignificar a nossa relação com o</w:t>
        <w:br/>
        <w:t>outro e com uma imagem preconcebida. Desfazer essa imagem, torcer essa imagem,</w:t>
        <w:br/>
        <w:t>recriá-la plasticamente é tarefa nossa. A imagem significa muito, ela tem um</w:t>
        <w:br/>
        <w:t>peso tão grande que deve ser reelaborada para que possamos nos aceitar como</w:t>
        <w:br/>
        <w:t>seres de linguagem, apenas isso.</w:t>
        <w:br/>
        <w:br/>
        <w:br/>
      </w:r>
    </w:p>
    <w:p>
      <w:pPr>
        <w:pStyle w:val="Heading1"/>
      </w:pPr>
      <w:r>
        <w:t>Desenvolvimento ou constituição do sujeito (do desejo)* - 26/09/2016</w:t>
        <w:br/>
      </w:r>
    </w:p>
    <w:p>
      <w:pPr>
        <w:pStyle w:val="Heading1"/>
      </w:pPr>
      <w:r>
        <w:t>URL: http://www.reflexoesdofilosofo.blog.br/2016/09/desenvolvimento-ou-constituicao-do.html</w:t>
        <w:br/>
      </w:r>
    </w:p>
    <w:p>
      <w:r>
        <w:t>_Sujeito como objeto_. Para Freud-Lacan[1] não há um desenvolvimento do</w:t>
        <w:br/>
        <w:t>sujeito, mas ele se constitui por operações como o estádio do espelho e o</w:t>
        <w:br/>
        <w:t>complexo de Édipo. O sujeito é objeto do discurso dos pais antes mesmo de</w:t>
        <w:br/>
        <w:t>nascer da união que se dá entre o homem e a mulher regulada pela proibição do</w:t>
        <w:br/>
        <w:t>incesto. Ou seja, frente à indiferenciação natural há a lei cultural que tem</w:t>
        <w:br/>
        <w:t>por pressuposto a estrutura da linguagem, lei que se dá na ordem do discurso.</w:t>
        <w:br/>
        <w:t>Desde a vida uterina a mãe já está habitada pela lei e pelo desejo e a</w:t>
        <w:br/>
        <w:t>criança, antes de nascer, é objeto do outro. A satisfação das necessidades da</w:t>
        <w:br/>
        <w:t>criança, que não são naturais porque marcadas pela linguagem, implica o</w:t>
        <w:br/>
        <w:t>auxílio da mãe e por aí se dá o processo de constituição da subjetividade. O</w:t>
        <w:br/>
        <w:t>sujeito sustenta-se na vida pelo outro e no ordenamento simbólico dos desejos.</w:t>
        <w:br/>
        <w:br/>
        <w:t>_Desejo como falta_. O grito do recém-nascido desamparado se faz demanda e</w:t>
        <w:br/>
        <w:t>passa-se de um estado de inanição à satisfação (diferença nada-tudo) que se</w:t>
        <w:br/>
        <w:t>constitui como um traço mnêmico que funda o aparelho psíquico. Quando a</w:t>
        <w:br/>
        <w:t>necessidade reaparece acontece um novo grito pela demanda (quer repetição),</w:t>
        <w:br/>
        <w:t>mas o que se oferece, difere: há uma falta (diferença) e o desejo se constitui</w:t>
        <w:br/>
        <w:t>como “estar em falta”. Essa experiência de satisfação é mítica porque o que se</w:t>
        <w:br/>
        <w:t>oferece é um objeto feito de cultura e o adulto não pode responder à altura dA</w:t>
        <w:br/>
        <w:t>Necessidade. A criança já nasce no quadro desiderativo do adulto em posição de</w:t>
        <w:br/>
        <w:t>objeto e o seu desejo não é natural: o desejo deseja o desejo do outro</w:t>
        <w:br/>
        <w:t>enquanto ser desejante. Desejamos ser desejados _pelo outro_ como fomos na</w:t>
        <w:br/>
        <w:t>experiência mítica, portanto a subjetividade não se desenvolve como um germe</w:t>
        <w:br/>
        <w:t>no organismo. Se a subjetividade está no desejo do outro ela só precisa de um</w:t>
        <w:br/>
        <w:t>organismo para se encarnar e onde ocorre a luta entre desejos contraditórios e</w:t>
        <w:br/>
        <w:t>a luta entre o desejo e a biologia. A experiência originária de satisfação</w:t>
        <w:br/>
        <w:t>completa que não ocorreu torna-se modelo inalcançável de cumprimento do desejo</w:t>
        <w:br/>
        <w:t>que visa a repetição dessa satisfação incondicional.</w:t>
        <w:br/>
        <w:br/>
        <w:t>_Sujeito impulsionado pelo Outro_. Se o desejo é o sujeito em falta, há um</w:t>
        <w:br/>
        <w:t>impulso que o impele para frente associado à pulsão, cuja fonte é a zona</w:t>
        <w:br/>
        <w:t>erógena, o objeto é contingente e o fim é a satisfação. O desejo se realiza,</w:t>
        <w:br/>
        <w:t>mas não se satisfaz, pede qualquer demanda, volta a pedir o que foi tirado e,</w:t>
        <w:br/>
        <w:t>não satisfeito, reabre a pulsão. A pulsão [inconsciente] habita o “Id” (isso)</w:t>
        <w:br/>
        <w:t>mas não é interior, é o outro que pulsiona o sujeito a seguir avançando</w:t>
        <w:br/>
        <w:t>norteado pelo traço mnemônico. Os desejos são movidos por significantes e as</w:t>
        <w:br/>
        <w:t>coisas só estimulam enquanto significantes dos desejos dos outros. O sujeito é</w:t>
        <w:br/>
        <w:t>lançado no mundo buscando na realidade humanizada pelo discurso. Seu agir é de</w:t>
        <w:br/>
        <w:t>natureza discursiva capturada pelos significantes e ele cria mercadorias por</w:t>
        <w:br/>
        <w:t>intermédio da estrutura da linguagem.</w:t>
        <w:br/>
        <w:br/>
        <w:t>_Sujeito assujeitado_. Se o desejo é condição, ele também é efeito do</w:t>
        <w:br/>
        <w:t>discurso, mas recalcado antes da aparição da linguagem como função. Assim, o</w:t>
        <w:br/>
        <w:t>sujeito é sujeitado ao discurso do Outro antes de ser seu autor como mostra o</w:t>
        <w:br/>
        <w:t>estádio do espelho: faz um no seio do outro.****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Alguns aspectos de "Desenvolvimento ou constituição do sujeito (do desejo)". Em LAJONQUIÈRE, R. _De Piaget a Freud: para repensar as aprendizagens_. Vozes, Petrópolis, 1993. FEUSP-EDF0294/201602 \- prof. Douglas Emiliano Batista.  </w:t>
        <w:br/>
        <w:t>[1] conforme nota de aula de 26/09 o estádio do espelho é um conceito</w:t>
        <w:br/>
        <w:t>lacaniano.</w:t>
        <w:br/>
        <w:br/>
        <w:br/>
      </w:r>
    </w:p>
    <w:p>
      <w:pPr>
        <w:pStyle w:val="Heading1"/>
      </w:pPr>
      <w:r>
        <w:t>Filosofia no Brasil: presa no passado e na primazia do ser que engessa a ação* - 20/09/2016</w:t>
        <w:br/>
      </w:r>
    </w:p>
    <w:p>
      <w:pPr>
        <w:pStyle w:val="Heading1"/>
      </w:pPr>
      <w:r>
        <w:t>URL: http://www.reflexoesdofilosofo.blog.br/2016/09/filosofia-no-brasil-presa-no-passado-e.html</w:t>
        <w:br/>
      </w:r>
    </w:p>
    <w:p>
      <w:r>
        <w:t>Para Janine, haveria um privilégio da leitura estruturada para estudar a</w:t>
        <w:br/>
        <w:t>história da filosofia já desde os anos 60 que, segundo Porchat, teria travado</w:t>
        <w:br/>
        <w:t>o debate filosófico. Haveria uma renúncia à filosofia, por um lado</w:t>
        <w:br/>
        <w:t>instrumental, buscando a interpretação rigorosa e segura do texto e por outro</w:t>
        <w:br/>
        <w:t>com relação ao conteúdo, tratando a filosofia como patrimônio inspirador que</w:t>
        <w:br/>
        <w:t>não muda o mundo. Para Janine, a filosofia deveria se refazer a partir de um</w:t>
        <w:br/>
        <w:t>choque com o virtual e a globalização, temas atuais. Ao invés da leitura</w:t>
        <w:br/>
        <w:t>estrutural dos escritos de Hobbes do século XVII, deveriam ser abordados os</w:t>
        <w:br/>
        <w:t>problemas políticos de hoje, como fazem os alemães que discutem a União</w:t>
        <w:br/>
        <w:t>Europeia. Segundo Janine, no Brasil a ágora seria infecunda já que as ideias</w:t>
        <w:br/>
        <w:t>novas apareceriam apenas nas teses acadêmicas. Então, pesquisar no Brasil se</w:t>
        <w:br/>
        <w:t>resume a uma leitura dos clássicos. Se os filósofos europeus debatem suas</w:t>
        <w:br/>
        <w:t>questões políticas, os filósofos latinos não debatem o Mercosul, não se debate</w:t>
        <w:br/>
        <w:t>o espaço público em termos filosóficos.</w:t>
        <w:br/>
        <w:br/>
        <w:t>Janine acrescenta que a comunidade filosófica dialoga muito pouco: busca-se a</w:t>
        <w:br/>
        <w:t>interpretação do pensador sem mediação, ignorando-se o que foi escrito sobre</w:t>
        <w:br/>
        <w:t>ele. A tradição é vista sob um aspecto negativo (erros) e não positivo</w:t>
        <w:br/>
        <w:t>(acertos) buscando-se demonstrar a coerência interna do texto sem discutir os</w:t>
        <w:br/>
        <w:t>_parti pris_ do método estrutural e sem explicar o contraditório da obra[1].</w:t>
        <w:br/>
        <w:t>No que tange à filosofia política, procura-se lê-la pela chave da ontologia ou</w:t>
        <w:br/>
        <w:t>teoria do conhecimento. A filosofia da ação (seja ética enquanto _dever ser_</w:t>
        <w:br/>
        <w:t>ou política enquanto _pode_ ser) fica subordinada ao ser. A história valoriza</w:t>
        <w:br/>
        <w:t>o conhecimento e o ser em detrimento da política[2].</w:t>
        <w:br/>
        <w:br/>
        <w:t>Não discutimos nossa filosofia: se a Europa enuncia o universal, o Brasil fica</w:t>
        <w:br/>
        <w:t>restrito ao particular e, dado o desafio, ficamos no conforto do ser e na</w:t>
        <w:br/>
        <w:t>passividade da ação. Porém, hoje o ser está envolvido na ação e temas como o</w:t>
        <w:br/>
        <w:t>estudo do genoma abrem as possibilidades de escolha ou a informática que vai</w:t>
        <w:br/>
        <w:t>da _res_ ao _virtus_ trazendo novas formas de decisão e capacidades de ação.</w:t>
        <w:br/>
        <w:br/>
        <w:t>Janine então aponta e comenta três pontos falhos do que é feito em filosofia</w:t>
        <w:br/>
        <w:t>aqui no Brasil: a subordinação da ação ao ser, a pressuposição de coerência no</w:t>
        <w:br/>
        <w:t>conflito da obra e a desconsideração da prioridade do autor em relação a sua</w:t>
        <w:br/>
        <w:t>obra. Ao substituir o conflito pela coerência, há um apagamento das diferenças</w:t>
        <w:br/>
        <w:t>e, ao se presar a leitura estrutural e lenta desqualifica-se uma leitura</w:t>
        <w:br/>
        <w:t>apressada que poderia ser vista como uma vertente de guerrilha[3]. A filosofia</w:t>
        <w:br/>
        <w:t>acadêmica desqualifica o adversário como defendendo o senso comum e, na</w:t>
        <w:br/>
        <w:t>lentidão da leitura, perde o pé da ação e pela linguagem compensa-se o</w:t>
        <w:br/>
        <w:t>fracasso do real. De fato, esconde-se aí a dificuldade do brasileiro de tratar</w:t>
        <w:br/>
        <w:t>do conflito escondendo-se em uma aparente harmonia. Recorrendo-se à história,</w:t>
        <w:br/>
        <w:t>evita-se o debate.</w:t>
        <w:br/>
        <w:br/>
        <w:t>Também não se segue a opção do autor ou suas prioridades, elas são</w:t>
        <w:br/>
        <w:t>desqualificadas[4]. Porque preferimos “engessar a ação e dar primazia ao ser”,</w:t>
        <w:br/>
        <w:t>mantendo a nossa zona de conforto acomodada na história. Janine conclui</w:t>
        <w:br/>
        <w:t>apontando que todas essas questões estariam nos mostrando que estamos</w:t>
        <w:br/>
        <w:t>distantes da filosofia e essa falta de familiaridade nos impede de discutir</w:t>
        <w:br/>
        <w:t>nossos grandes temas da atualidade e criar o novo.</w:t>
        <w:br/>
        <w:br/>
        <w:t xml:space="preserve">  </w:t>
        <w:br/>
        <w:br/>
        <w:t>* * *</w:t>
        <w:br/>
        <w:br/>
        <w:t>* Principais aspectos de _Pode o Brasil renunciar a Filosofar?_ , Renato Janine em "A Filosofia entre nós". Indicação de FEUSP-EDM0424/201602 (prof. Paulo Henrique Fernandes Silveira).</w:t>
        <w:br/>
        <w:br/>
        <w:t>[1] Embora possa haver uma aparente contradição entre textos de Rousseau, é</w:t>
        <w:br/>
        <w:t>possível procurar uma _gestalt_ que de conta das bifurcações de seu</w:t>
        <w:br/>
        <w:t>pensamento.</w:t>
        <w:br/>
        <w:br/>
        <w:t>[2] A frente falará Janine de Locke que não é estudado por sua política que</w:t>
        <w:br/>
        <w:t>funda as bases do liberalismo, muito mais pelo empirismo.</w:t>
        <w:br/>
        <w:br/>
        <w:t>[3] Janine cita os aforismos de Nietzsche como trecho breve de uma guerrilha</w:t>
        <w:br/>
        <w:t>do conceito.</w:t>
        <w:br/>
        <w:br/>
        <w:t>[4] Vide Hobbes que preferia a física à política.</w:t>
        <w:br/>
        <w:br/>
        <w:br/>
      </w:r>
    </w:p>
    <w:p>
      <w:pPr>
        <w:pStyle w:val="Heading1"/>
      </w:pPr>
      <w:r>
        <w:t>Muitos domingos - 18/09/2016</w:t>
        <w:br/>
      </w:r>
    </w:p>
    <w:p>
      <w:pPr>
        <w:pStyle w:val="Heading1"/>
      </w:pPr>
      <w:r>
        <w:t>URL: http://www.reflexoesdofilosofo.blog.br/2016/09/muitos-domingos.html</w:t>
        <w:br/>
      </w:r>
    </w:p>
    <w:p>
      <w:r>
        <w:t>Hoje é domingo e foram necessários muitos domingos para que existisse um</w:t>
        <w:br/>
        <w:t>Domingos, Montagner. Porém, Santos dos Anjos foi forjado de segunda a sábado,</w:t>
        <w:br/>
        <w:t>em nossos corpos e almas. A televisão nos apresentou um Domingos que não é o</w:t>
        <w:br/>
        <w:t>Domingos real, mas um Domingos que imaginamos, um Domingos palhaço, alegre, um</w:t>
        <w:br/>
        <w:t>Domingos querido. Mas há um Domingos estigmatizado e realizado em Santo dos</w:t>
        <w:br/>
        <w:t>Anjos, que conhecemos. E Santo dos Anjos é o homem simples, homem da terra que</w:t>
        <w:br/>
        <w:t>vive seus conflitos e procura justiça.</w:t>
        <w:br/>
        <w:br/>
        <w:t>Santo dos Anjos é de Grotas e quase morreu após um atentado, mas o místico</w:t>
        <w:br/>
        <w:t>Velho Chico, os encantados e Terê o salvaram. Terê sofreu muito, lutou e os</w:t>
        <w:br/>
        <w:t>encantados a socorreram porque socorreram Santo. Camila sofreu muito, lutou,</w:t>
        <w:br/>
        <w:t>mas os encantados quiseram Domingos. E Camila, que conhece Domingos, agora</w:t>
        <w:br/>
        <w:t>vive uma realidade em que só pode atingir a imagem de Domingos, Domingos</w:t>
        <w:br/>
        <w:t>encantado.</w:t>
        <w:br/>
        <w:br/>
        <w:t>Porque Camila e Domingos celebraram com o São Francisco uma passagem única: a</w:t>
        <w:br/>
        <w:t>passagem de Domingos. Essa passagem não é triste, é a passagem que a nós todos</w:t>
        <w:br/>
        <w:t>espera. Os encantados do nosso mundo, que é uma imagem do real, desta feita,</w:t>
        <w:br/>
        <w:t>quiseram Domingos como protetor do São Francisco e ele para lá foi, aceitando</w:t>
        <w:br/>
        <w:t>o desafio. Mas os encantados do mundo real imagético nos deixaram Santo, que</w:t>
        <w:br/>
        <w:t>ama o Velho Chico, ama Terê e a vida. O Gaiola Encantada passou e não carregou</w:t>
        <w:br/>
        <w:t>Santo, mas carregou Domingos, que lá está, feliz. Santo dos Anjos, é forte e</w:t>
        <w:br/>
        <w:t>guerreiro e sua luta não se acaba, ele estará para sempre conosco. E Domingos</w:t>
        <w:br/>
        <w:t>é Santo, dos Anjos.</w:t>
        <w:br/>
        <w:br/>
        <w:br/>
      </w:r>
    </w:p>
    <w:p>
      <w:pPr>
        <w:pStyle w:val="Heading1"/>
      </w:pPr>
      <w:r>
        <w:t>Discurso laureado - 17/09/2016</w:t>
        <w:br/>
      </w:r>
    </w:p>
    <w:p>
      <w:pPr>
        <w:pStyle w:val="Heading1"/>
      </w:pPr>
      <w:r>
        <w:t>URL: http://www.reflexoesdofilosofo.blog.br/2016/09/discurso-laureado.html</w:t>
        <w:br/>
      </w:r>
    </w:p>
    <w:p>
      <w:r>
        <w:t>[Na festa de fim de ano da empresa, após receber o prêmio no palco, com o</w:t>
        <w:br/>
        <w:t>microfone na mão e perante os colegas]</w:t>
        <w:br/>
        <w:br/>
        <w:t>"Eu gostaria de agradecer à empresa pelo reconhecimento do meu trabalho, do</w:t>
        <w:br/>
        <w:t>nosso trabalho. Vocês sabem, nós somos fornecedores e o cliente espera muito</w:t>
        <w:br/>
        <w:t>de nós, o cliente espera tudo de nós. E nós temos os nossos fornecedores</w:t>
        <w:br/>
        <w:t>também, e cobramos muito deles. Vocês sabem o quanto os pressionamos, mas isso</w:t>
        <w:br/>
        <w:t>faz parte do jogo. O nosso trabalho, que serve ao mercado, demanda muita</w:t>
        <w:br/>
        <w:t>concentração e pouco riso, demanda um sacrifício diário em prol da empresa e,</w:t>
        <w:br/>
        <w:t>mais ainda, do cliente.</w:t>
        <w:br/>
        <w:br/>
        <w:t>E nos esforçamos, colegas. Quantas reuniões, quantas decisões, quanta</w:t>
        <w:br/>
        <w:t>responsabilidade. Quantos dias trabalhando até mais tarde, quantas noites</w:t>
        <w:br/>
        <w:t>preocupados afugentando o sono, quantos compromissos e viagens desmarcados ou</w:t>
        <w:br/>
        <w:t>bruscamente interrompidos. Quantas vezes o telefone toca nos alertando que</w:t>
        <w:br/>
        <w:t>temos um dever a ser cumprido e que descansaremos depois, se possível. O</w:t>
        <w:br/>
        <w:t>cliente sabe, colegas, que resolveremos o problema. O cliente é o paciente</w:t>
        <w:br/>
        <w:t>febril e nós somos o médico confortador.</w:t>
        <w:br/>
        <w:br/>
        <w:t>Mas, antes de sermos profissionais, antes de sermos colegas, somos homens. E o</w:t>
        <w:br/>
        <w:t>ser humano erra. Primeiramente, porque não é Deus e, segundamente, quando</w:t>
        <w:br/>
        <w:t>tenta ser Deus. Nós erramos e aprendemos com erros, somos seres falíveis. E,</w:t>
        <w:br/>
        <w:t>se somos homens fora da empresa, somos empregados dentro dela, ainda que</w:t>
        <w:br/>
        <w:t>homens, muito embora não vistos como tal. Dada a pressão e o nosso</w:t>
        <w:br/>
        <w:t>comprometimento para suportá-la, acredito, colegas, que se um empregado da</w:t>
        <w:br/>
        <w:t>empresa erra, ele NUNCA erra sozinho, só se premeditada e intencionalmente.</w:t>
        <w:br/>
        <w:t>Caso contrário, ele erra porque o vizinho de mesa o deixou errar. Ele erra</w:t>
        <w:br/>
        <w:t>porque o time o deixou errar, o gerente, o diretor e o presidente. Enfim, ele</w:t>
        <w:br/>
        <w:t>erra porque a empresa o deixou errar, porque há, sim, um inconsciente</w:t>
        <w:br/>
        <w:t>produtivo a serviço da empresa e que se serve de suas malezas. Então, colegas,</w:t>
        <w:br/>
        <w:t>por mais que a empresa nos sustente financeiramente, seu maior dever conosco é</w:t>
        <w:br/>
        <w:t>nos proteger das intempéries e arroubos do cliente e das reviravoltas do</w:t>
        <w:br/>
        <w:t>mercado. O local de trabalho é nosso segundo lar e a empresa é nossa mãe e</w:t>
        <w:br/>
        <w:t>nosso pai, é nossa segunda família.</w:t>
        <w:br/>
        <w:br/>
        <w:t>É por isso, caros colegas, que me sinto honrado pelo prêmio recebido, mas não</w:t>
        <w:br/>
        <w:t>pelo seu valor, mas pela sua garantia. Premiado, obviamente firmo um</w:t>
        <w:br/>
        <w:t>compromisso com a empresa, mas ela firma comigo. Porque a empresa é, ao mesmo</w:t>
        <w:br/>
        <w:t>tempo, um ente abstrato, mas é todos nós, somos todos nós. E, se porventura</w:t>
        <w:br/>
        <w:t>algum dia esse vínculo se quebrar por alguma artimanha autoritária e desleal</w:t>
        <w:br/>
        <w:t>desse ente, saibam, colegas, tal ente, o abstrato, não existirá mais. Se a</w:t>
        <w:br/>
        <w:t>empresa é o corpo de funcionários e cada funcionário é um órgão da empresa,</w:t>
        <w:br/>
        <w:t>ela jamais poderá cortar um órgão seu inadvertidamente, porque o sangue que</w:t>
        <w:br/>
        <w:t>vier a escorrer deixará uma sequela irremediável para ambos e para o terceiro:</w:t>
        <w:br/>
        <w:t>o cliente que nos faz."</w:t>
        <w:br/>
        <w:br/>
        <w:br/>
      </w:r>
    </w:p>
    <w:p>
      <w:pPr>
        <w:pStyle w:val="Heading1"/>
      </w:pPr>
      <w:r>
        <w:t>O que é estrutural - 15/09/2016</w:t>
        <w:br/>
      </w:r>
    </w:p>
    <w:p>
      <w:pPr>
        <w:pStyle w:val="Heading1"/>
      </w:pPr>
      <w:r>
        <w:t>URL: http://www.reflexoesdofilosofo.blog.br/2016/09/o-que-e-estrutural.html</w:t>
        <w:br/>
      </w:r>
    </w:p>
    <w:p>
      <w:r>
        <w:t>Dizer que algo é estrutural (veja</w:t>
        <w:br/>
        <w:t>[aqui](https://www.youtube.com/watch?v=PD4Ew5DIGrU) conceituação do racismo</w:t>
        <w:br/>
        <w:t>estrutural) é dizer que faz parte do humano e constitui o sujeito (e isso não</w:t>
        <w:br/>
        <w:t>é marxista e tampouco de esquerda, embora pudéssemos pensar em uma análise</w:t>
        <w:br/>
        <w:t>estruturalista do materialismo histórico). O sujeito está sempre inserido em</w:t>
        <w:br/>
        <w:t>relações dadas de antemão por estruturas (o movimento estruturalista pode ser</w:t>
        <w:br/>
        <w:t>explorado [aqui](http://www.reflexoesdofilosofo.blog.br/2015/09/como-</w:t>
        <w:br/>
        <w:t>reconhecer-o-estruturalismo.html)).</w:t>
        <w:br/>
        <w:br/>
        <w:t>Mas não é isso que queremos abordar. Gostaríamos de retomar do início e</w:t>
        <w:br/>
        <w:t>verificar o estrutural pela chave psicanalítica freud-lacaniana[1] de maneira</w:t>
        <w:br/>
        <w:t>embrionária ainda (não trataremos do desejo). O campo do humano é o campo do</w:t>
        <w:br/>
        <w:t>simbólico, da linguagem. Porém, ao nascermos e enquanto bebês, não nos</w:t>
        <w:br/>
        <w:t>desenvolvemos em um percurso evolutivo biológico, mas nos constituímos a</w:t>
        <w:br/>
        <w:t>partir do discurso dos outros: da mãe, do pai, etc. Já há um discurso</w:t>
        <w:br/>
        <w:t>estabelecido em um campo simbólico historicamente constituído e é ele que nos</w:t>
        <w:br/>
        <w:t>constitui e por ele que adquirimos novos conhecimentos que nada mais são do</w:t>
        <w:br/>
        <w:t>que rearranjos dos conhecimentos já estabelecidos e encarnados nos outros.</w:t>
        <w:br/>
        <w:br/>
        <w:t>A psicanálise lacaniana divide a psique no simbólico, imaginário, e real. O</w:t>
        <w:br/>
        <w:t>simbólico como estamos destacando é o campo que recorta o real e que permite</w:t>
        <w:br/>
        <w:t>sua significação pelo discurso e também a intersubjetividade. Esse é o campo</w:t>
        <w:br/>
        <w:t>humano que é caracterizado como o Outro. O real não é acessível, o real é o</w:t>
        <w:br/>
        <w:t>resto, a sobra do discurso. Isso porque não há uma natureza humana; ela foi</w:t>
        <w:br/>
        <w:t>perdida na constituição do sujeito pelo discurso que cindiu a possibilidade do</w:t>
        <w:br/>
        <w:t>encontro com objetos puros, físicos. A partir do discurso então construímos</w:t>
        <w:br/>
        <w:t>objetos imaginários, formamos uma imagem do real que não é o real.</w:t>
        <w:br/>
        <w:br/>
        <w:t>Mas o simbólico é estrutural porque ele provém do inconsciente. Freud cindiu a</w:t>
        <w:br/>
        <w:t>psique no consciente e no inconsciente (algumas lições podem ser consultadas</w:t>
        <w:br/>
        <w:t>[aqui](http://www.reflexoesdofilosofo.blog.br/2016/09/cinco-licoes-de-</w:t>
        <w:br/>
        <w:t>psicanalise.html)). Porém, o consciente é sobre determinado pelo inconsciente.</w:t>
        <w:br/>
        <w:t>O consciente forja um EU que não passa de uma ilusão que tenta agregar nossas</w:t>
        <w:br/>
        <w:t>representações. O inconsciente é o lugar dos desejos reprimidos, lugar de</w:t>
        <w:br/>
        <w:t>convivência entre o contraditório que foi recalcado pelo sujeito consciente.</w:t>
        <w:br/>
        <w:t>Daí que as nossas ações, nosso discurso, os sonhos são pautados pela</w:t>
        <w:br/>
        <w:t>imprevisibilidade da estrutura inconsciente que está por detrás não somente do</w:t>
        <w:br/>
        <w:t>conhecimento público compartilhado, mas também da própria constituição do</w:t>
        <w:br/>
        <w:t>sujeito que não é um organismo vivo, mas um corpo objetivado pelo simbólico.</w:t>
        <w:br/>
        <w:br/>
        <w:t>Portanto, dizer que algo é estrutural é dizer que esse algo é o que nos</w:t>
        <w:br/>
        <w:t>constitui e está constituído no Outro. O estrutural é a linguagem que nos</w:t>
        <w:br/>
        <w:t>torna humanos. O estrutural é o inconsciente que pauta o consciente. O sujeito</w:t>
        <w:br/>
        <w:t>se assujeita no discurso do outro e assim é constituído. Diante disso[2],</w:t>
        <w:br/>
        <w:t>podemos concluir que estamos de posse de um quadro estrutural dado,</w:t>
        <w:br/>
        <w:t>abrangente, aculturado e que vitimiza quem chega. Mas também significa que</w:t>
        <w:br/>
        <w:t>temos que nos apropriar desse discurso para formamos um discurso nosso que vai</w:t>
        <w:br/>
        <w:t>constituir os outros, recíproca e inversamente. Significa que a luta se dá</w:t>
        <w:br/>
        <w:t>pela linguagem, no campo do humano e que só poderemos superar o estrutural</w:t>
        <w:br/>
        <w:t>partindo de um esforço muito grande de readequação dos significantes que</w:t>
        <w:br/>
        <w:t>circulam nas cadeias discursivas mais conservadoras.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[1] Baseado em FEUSP-EDF0294/201602 (prof. Douglas Emiliano Batista) e</w:t>
        <w:br/>
        <w:t>Lajonquière (de Piaget a Freud).</w:t>
        <w:br/>
        <w:br/>
        <w:t>[2] Aqui já é nossa argumentação.</w:t>
        <w:br/>
        <w:br/>
        <w:br/>
      </w:r>
    </w:p>
    <w:p>
      <w:pPr>
        <w:pStyle w:val="Heading1"/>
      </w:pPr>
      <w:r>
        <w:t>Qual a classe morfológica da filosofia? Verbo ou substantivo?* - 04/09/2016</w:t>
        <w:br/>
      </w:r>
    </w:p>
    <w:p>
      <w:pPr>
        <w:pStyle w:val="Heading1"/>
      </w:pPr>
      <w:r>
        <w:t>URL: http://www.reflexoesdofilosofo.blog.br/2016/09/qual-classe-morfologica-da-filosofia.html</w:t>
        <w:br/>
      </w:r>
    </w:p>
    <w:p>
      <w:r>
        <w:t xml:space="preserve">  </w:t>
        <w:br/>
        <w:br/>
        <w:t>Bolzani argumenta que o emprego do termo filosofia se dá de diversas formas e</w:t>
        <w:br/>
        <w:t>muitas vezes pensa-se uma coisa quando de fato é outra. Distinguem-se, então,</w:t>
        <w:br/>
        <w:t>filosofia como algo que suscita equívocos e "filosofar" como a autêntica</w:t>
        <w:br/>
        <w:t>expressão necessária para a filosofia. Para ele, a filosofia é tratada,</w:t>
        <w:br/>
        <w:t>atualmente pelo senso comum, como algo que versa sobre quase tudo, mas não</w:t>
        <w:br/>
        <w:t>serve para nada. Isso porque se revela um sentido distorcido quando é vista</w:t>
        <w:br/>
        <w:t>como entidade: a Filosofia. A filosofia não é algo pronto para uso e que vai</w:t>
        <w:br/>
        <w:t>trazer respostas para os nossos problemas atendendo ao ideal de consumo</w:t>
        <w:br/>
        <w:t>imediato que hoje vigora. Isso posto, qual o significado autêntico da</w:t>
        <w:br/>
        <w:t>filosofia? Para Bolzani, seria o de filosofar como atitude (o verbo) em</w:t>
        <w:br/>
        <w:t>oposição ao sentido passivo de filosofia (o substantivo).</w:t>
        <w:br/>
        <w:br/>
        <w:t>Bolzani nos propõe que a filosofia pode ser uma forma de vida, assim como fez</w:t>
        <w:br/>
        <w:t>Sócrates, que morreu pela sua filosofia e fundou a racionalidade ocidental</w:t>
        <w:br/>
        <w:t>unindo teoria e prática. Ele instaura o conflito entre o livre pensar e o</w:t>
        <w:br/>
        <w:t>poder instituído e, em nome da sua verdade e respeitando as leis, manteve-se</w:t>
        <w:br/>
        <w:t>convicto e não aceitou a fuga e nem a redução de sua pena capital. Diante</w:t>
        <w:br/>
        <w:t>disso, percebemos que a atitude socrática era a atividade de interrogação,</w:t>
        <w:br/>
        <w:t>porque Sócrates sabia que nada sabia. Se o filósofo pregou a vida frugal do</w:t>
        <w:br/>
        <w:t>corpo para fortalecer a alma, na morte manteve o questionamento de não saber o</w:t>
        <w:br/>
        <w:t>que se sucederia dali para frente. Bolzani afirma que, desde então, ele é o</w:t>
        <w:br/>
        <w:t>paradigma, modelo de filósofo.</w:t>
        <w:br/>
        <w:br/>
        <w:t>A primeira atitude do filosofar socrático é a aporia, a dúvida (espanto de</w:t>
        <w:br/>
        <w:t>admiração ou perturbação) que se segue pela investigação, o exame, o</w:t>
        <w:br/>
        <w:t>desconfiar de verdades estabelecidas, mas que, a partir de razões, pode</w:t>
        <w:br/>
        <w:t>fundamentar um caminho que seja universal e valha para todos. A pergunta “O</w:t>
        <w:br/>
        <w:t>que é?” pretende verificar se a resposta atende a todos os casos possíveis, se</w:t>
        <w:br/>
        <w:t>pode ser generalizada e proporcionar um saber totalizante e que traga o bem e</w:t>
        <w:br/>
        <w:t>a felicidade. E o filósofo não quer somente descobrir a verdade para si, mas</w:t>
        <w:br/>
        <w:t>para os outros. Então, o filosofar é uma abertura para a investigação de</w:t>
        <w:br/>
        <w:t>assuntos que sobre eles nada sabemos e que coloca em choque nosso conhecimento</w:t>
        <w:br/>
        <w:t>com um novo. Seguindo essa prescrição, séculos depois, Descartes estabelece</w:t>
        <w:br/>
        <w:t>como método suspender todos os conhecimentos adquiridos e colocá-los em dúvida</w:t>
        <w:br/>
        <w:t>para verificar o que deles podemos conhecer. E a dúvida se torna o meio de</w:t>
        <w:br/>
        <w:t>filosofar: devemos verificar as opiniões dos outros e as nossas para saber se</w:t>
        <w:br/>
        <w:t>são verdades ou meros preconceitos, exercendo o filosofar com paciência e nem</w:t>
        <w:br/>
        <w:t>sempre procedendo para frente, senão que recuando e repensando a direção a</w:t>
        <w:br/>
        <w:t>seguir. Bolzani ressalta que o filosofar é atividade com dupla exigência:</w:t>
        <w:br/>
        <w:t>solitária para consigo, mas solidária para com os outros, na _vida pública_ ,</w:t>
        <w:br/>
        <w:t>o que leva à cidadania. O ensino de filosofia não deve ser conjunto de</w:t>
        <w:br/>
        <w:t>conteúdos prontos, mas atitude investigante e reflexão crítica. Segundo ele:</w:t>
        <w:br/>
        <w:t>“Não se trata, portanto, de culto à filosofia: bem ao contrário, trata-se de</w:t>
        <w:br/>
        <w:t>cultivo do filosofar”. Filosofar é um trabalho do pensamento incessante e que</w:t>
        <w:br/>
        <w:t>não se deve basear na nossa interioridade e verdades, mas que deve trazer</w:t>
        <w:br/>
        <w:t>consigo a incerteza que a dúvida impõe.</w:t>
        <w:br/>
        <w:br/>
        <w:t>Outro aspecto fundamental do filosofar que Bolzani nos indica é o olhar para a</w:t>
        <w:br/>
        <w:t>história e seus 25 séculos de filosofia para pensar como as inquietações são</w:t>
        <w:br/>
        <w:t>tratadas em cada tempo e para se confirmar que não começamos os</w:t>
        <w:br/>
        <w:t>questionamentos agora, pois já há um caminho iniciado. Isso porque, tal como</w:t>
        <w:br/>
        <w:t>“parece” ocorrer na ciência, não há um processo acumulativo na filosofia e a</w:t>
        <w:br/>
        <w:t>última seria a mais atualizada e aceita sem contestação. Para Bolzani, seria</w:t>
        <w:br/>
        <w:t>possível defender uma “tese” do progresso em filosofia e enumerar</w:t>
        <w:br/>
        <w:t>“descobertas” dos filósofos anteriores, mas sempre há retomadas de conceitos e</w:t>
        <w:br/>
        <w:t>interpretações apropriadas em outras filosofias. Nesse sentido, não haveria um</w:t>
        <w:br/>
        <w:t>filosofar livre, autônomo e original que se desse _ex abrupta_ , geração</w:t>
        <w:br/>
        <w:t>espontânea sem se considerar as bases fundadas pelas filosofias anteriores e</w:t>
        <w:br/>
        <w:t>com elas dialogar. Porque, conforme bem coloca Bolzani, liberdade não é</w:t>
        <w:br/>
        <w:t>transgredir o que está estabelecido, mas agir sabendo por que fazemos</w:t>
        <w:br/>
        <w:t>determinadas coisas através de razões bem avaliadas. Ele prossegue</w:t>
        <w:br/>
        <w:t>acrescentando que a criação de conceitos pelo filósofo só se dá a partir das</w:t>
        <w:br/>
        <w:t>propostas conceituais da tradição, compreendo filosofias e diferentes maneiras</w:t>
        <w:br/>
        <w:t>de se operar com a linguagem e com o mundo. Somente “ruminando” os textos</w:t>
        <w:br/>
        <w:t>filosóficos e nos permitindo experienciá-los como verdadeiros conseguriemos</w:t>
        <w:br/>
        <w:t>procurar novas formulações e respostas. Ainda, o filosofar também não é a</w:t>
        <w:br/>
        <w:t>escolha de uma filosofia para defendê-la, mas a avaliação de diferentes</w:t>
        <w:br/>
        <w:t>filosofias que proporcionem um processo formador.</w:t>
        <w:br/>
        <w:br/>
        <w:t>Bolzani conclui enfatizando que fez o elogio do filosofar (e não da Filosofia)</w:t>
        <w:br/>
        <w:t>como procedimento difícil e longo, que se preocupa com a utilização das</w:t>
        <w:br/>
        <w:t>palavras e seu uso justo e ético em benefício dos homens, referindo-se aqui a</w:t>
        <w:br/>
        <w:t>Paul Ricoeur. É pelo filosofar que contrastamos o imediatismo da tecnologia e</w:t>
        <w:br/>
        <w:t>velocidade da informação de nosso tempo com aquele espanto de admiração e</w:t>
        <w:br/>
        <w:t>perturbação que só a dúvida filosófica nos proporciona.</w:t>
        <w:br/>
        <w:br/>
        <w:t xml:space="preserve">  </w:t>
        <w:br/>
        <w:br/>
        <w:t>* * *</w:t>
        <w:br/>
        <w:br/>
        <w:t xml:space="preserve">  </w:t>
        <w:br/>
        <w:br/>
        <w:t>* _Sobre filosofia e filosofar_. Roberto Bolzani Filho. Disponível em: &lt;http://www.revistas.usp.br/discurso/article/view/62569&gt;.</w:t>
        <w:br/>
        <w:br/>
        <w:br/>
      </w:r>
    </w:p>
    <w:p>
      <w:pPr>
        <w:pStyle w:val="Heading1"/>
      </w:pPr>
      <w:r>
        <w:t>Cinco lições de psicanálise* - 03/09/2016</w:t>
        <w:br/>
      </w:r>
    </w:p>
    <w:p>
      <w:pPr>
        <w:pStyle w:val="Heading1"/>
      </w:pPr>
      <w:r>
        <w:t>URL: http://www.reflexoesdofilosofo.blog.br/2016/09/cinco-licoes-de-psicanalise.html</w:t>
        <w:br/>
      </w:r>
    </w:p>
    <w:p>
      <w:r>
        <w:t>_Primeira Lição_ (estudos sobre a histeria): Parece um quadro grave fatal, mas</w:t>
        <w:br/>
        <w:t>é histeria, desde os gregos. E, na época de Freud, o médico não sabe como</w:t>
        <w:br/>
        <w:t>tratar e despreza o histérico. Há o uso da hipnose para reproduzir estados de</w:t>
        <w:br/>
        <w:t>ausência. A paciente de Breuer tinha sede e não bebia água e ele descobriu que</w:t>
        <w:br/>
        <w:t>os sintomas se originavam de experiências emocionais, traumas psíquicos a</w:t>
        <w:br/>
        <w:t>partir de um tratamento reconstituindo cenas[1]. Os histéricos sofrem de</w:t>
        <w:br/>
        <w:t>reminiscências. São símbolos traumáticos, como os símbolos de uma cidade, que</w:t>
        <w:br/>
        <w:t>fazem com que neuróticos e histéricos se prendam ao passado não vivenciando o</w:t>
        <w:br/>
        <w:t>presente e a realidade[2]. Há então que se considerar o elemento de subjugar</w:t>
        <w:br/>
        <w:t>fortes emoções que são descarregadas na cura (tem que ser assim). _Conversão</w:t>
        <w:br/>
        <w:t>histérica_ é a inibição somática como sintoma físico do caso. _Expressão das</w:t>
        <w:br/>
        <w:t>emoções_ é a parte da excitação psíquica que vai para inervação somática. Além</w:t>
        <w:br/>
        <w:t>disso, o doente tem vários estados mentais que podem ser agrupados e separados</w:t>
        <w:br/>
        <w:t>ou trazidos pela hipnose (ex. normal, confusão, alteração de caráter),</w:t>
        <w:br/>
        <w:t>agrupamentos independentes, e a consciência oscila entre consciente e</w:t>
        <w:br/>
        <w:t>inconsciente. Inconsciente (da hipnose) pode influenciar no consciente... A</w:t>
        <w:br/>
        <w:t>_teoria dos estados hipnoides_ de Breuer onde aparecem sintomas histéricos já</w:t>
        <w:br/>
        <w:t>é uma teoria abandonada em 1909.</w:t>
        <w:br/>
        <w:br/>
        <w:t>_Segunda lição_ (psicanálise): Se, por um lado, a primeira doente de Breuer</w:t>
        <w:br/>
        <w:t>foi curada pelo tratamento catártico a partir dos mecanismos psíquicos dos</w:t>
        <w:br/>
        <w:t>fenômenos histéricos, na França concebia-se que a _dissociação psíquica_ era</w:t>
        <w:br/>
        <w:t>resultado da incapacidade de síntese mental do doente. Freud via de outra</w:t>
        <w:br/>
        <w:t>forma a dissociação histérica[3] e, a despeito da hipnose que ele passa a</w:t>
        <w:br/>
        <w:t>considerar processo enfadonho e difícil de ser obtido, senão mítico, busca o</w:t>
        <w:br/>
        <w:t>procedimento catártico independente dela, com o doente em estado normal. Freud</w:t>
        <w:br/>
        <w:t>incitava o doente a revelar a _cena patogênica originária_ que estaria</w:t>
        <w:br/>
        <w:t>relacionada ao sintoma, colocando a mão na fronte dele. Se a lembrança não</w:t>
        <w:br/>
        <w:t>havia se perdido, havia uma força que a mantinha no estado inconsciente. O</w:t>
        <w:br/>
        <w:t>_processo de repressão_ se baseia em _forças de resistência_ que agem tanto</w:t>
        <w:br/>
        <w:t>para expulsar da consciência o acidente patogênico como para não permitir que</w:t>
        <w:br/>
        <w:t>ele volte à consciência. O que causava essa repressão era o surgimento de um</w:t>
        <w:br/>
        <w:t>desejo violento incompatível com a ética do sujeito e, do conflito entre ego e</w:t>
        <w:br/>
        <w:t>ideia, essa era expulsa da consciência por essas forças repressoras que</w:t>
        <w:br/>
        <w:t>evitavam o desprazer de tal desejo. O desejo reprimido no inconsciente procura</w:t>
        <w:br/>
        <w:t>um substituto, ou sintoma, que tenta voltar à consciência e é protegido pelo</w:t>
        <w:br/>
        <w:t>ego para evitar o desprazer, causando grande sofrimento. Reprime-se o desejo e</w:t>
        <w:br/>
        <w:t>colocam-se resistências para que o incômodo não se repita, ou seja, a psique</w:t>
        <w:br/>
        <w:t>joga para o inconsciente o problema, ocorrendo a divisão psíquica com a</w:t>
        <w:br/>
        <w:t>consciência e o conflito dessas forças mentais contrárias. O eu se esforça</w:t>
        <w:br/>
        <w:t>para se defender de recordações penosas[4]. Caberia ao médico, na terapia</w:t>
        <w:br/>
        <w:t>psicanalítica da neurose, acomodar aquele desejo no quadro consciente do</w:t>
        <w:br/>
        <w:t>paciente restituindo o que fora reprimido pela quebra das resistências,</w:t>
        <w:br/>
        <w:t>resolvendo-se o conflito psíquico que era protegido pela repressão. No final</w:t>
        <w:br/>
        <w:t>das contas, ou se aceita o desejo ou o controla.</w:t>
        <w:br/>
        <w:br/>
        <w:t>_Terceira Lição_ (recursos técnicos): Nem sempre é certo que o primeiro</w:t>
        <w:br/>
        <w:t>pensamento traz a inadvertida lembrança, apareciam pensamentos inexatos e</w:t>
        <w:br/>
        <w:t>lamento do abandono do hipnotismo. Pelo conflito do doente em trazer o</w:t>
        <w:br/>
        <w:t>esquecido e a resistência, a ideia trazida por ele era um sintoma,</w:t>
        <w:br/>
        <w:t>substituição da ideia procurada e poderia seguir-se por ela. Situação análoga</w:t>
        <w:br/>
        <w:t>é o chiste, a pilhéria. Ela também é uma alusão, substituto do que está no</w:t>
        <w:br/>
        <w:t>íntimo, algo o impede de dizer francamente. Produz uma ideia de substituição</w:t>
        <w:br/>
        <w:t>distorcida. Escola de Zurique, Bleuler, Jung, conceito de _complexo_ :</w:t>
        <w:br/>
        <w:t>elementos ideacionais interdependentes, associações livres por onde se pode</w:t>
        <w:br/>
        <w:t>buscar o complexo reprimido. Processo fastidioso de descobrir o elemento</w:t>
        <w:br/>
        <w:t>reprimido. Esperar ideias livres aparecerem. Pedir ao paciente para expor</w:t>
        <w:br/>
        <w:t>tudo. O doente rejeita o material como insignificante por causa da</w:t>
        <w:br/>
        <w:t>resistência, experiência da associação usada por Jung. Além da divagação, há</w:t>
        <w:br/>
        <w:t>dois outros recursos técnicos para sondar o inconsciente: a interpretação dos</w:t>
        <w:br/>
        <w:t>sonhos e o estudo dos atos e lapsos causais. A interpretação dos sonhos é a</w:t>
        <w:br/>
        <w:t>estrada real para o conhecimento do inconsciente, base da psicanálise. Parece</w:t>
        <w:br/>
        <w:t>alienação, mas é compatível com a mais perfeita saúde. Psiquiatras contra o</w:t>
        <w:br/>
        <w:t>método. Desprezamos os sonhos como o doente despreza as ideias soltas</w:t>
        <w:br/>
        <w:t>despertas pelo psicanalista. Nas criancinhas e nos adultos os sonhos visam</w:t>
        <w:br/>
        <w:t>realizar os desejos não satisfeitos no dia do sonho. Embora os sonhos pareçam</w:t>
        <w:br/>
        <w:t>ininteligíveis pelas forças de resistência de defesa do ego, há neles um</w:t>
        <w:br/>
        <w:t>conteúdo latente existente no inconsciente. Não reconhecemos o sentido dos</w:t>
        <w:br/>
        <w:t>sonhos como o histérico não reconhece a correlação dos seus sintomas. A</w:t>
        <w:br/>
        <w:t>investigação busca o nexo entre o conteúdo latente e o manifesto, que visa à</w:t>
        <w:br/>
        <w:t>realização dos desejos não satisfeitos. A elaboração onírica é o processo que</w:t>
        <w:br/>
        <w:t>permite estudar os dois processos psíquicos que se passam no sonho, consciente</w:t>
        <w:br/>
        <w:t>e inconsciente, divisão semelhante à deformação que transforma em sintomas os</w:t>
        <w:br/>
        <w:t>complexos cuja repressão fracassou. No sonho do adulto também se esconde a</w:t>
        <w:br/>
        <w:t>criança, trazendo suas diferentes disposições. Pela análise dos sonhos também</w:t>
        <w:br/>
        <w:t>se descobre a representação de complexos sexuais pelo inconsciente por trás de</w:t>
        <w:br/>
        <w:t>nossos mitos e lendas. Mesmo os pesadelos podem ser explicados como uma reação</w:t>
        <w:br/>
        <w:t>do ego contra desejos reprimidos violentamente, a ansiedade. O terceiro</w:t>
        <w:br/>
        <w:t>recurso técnico é a interpretação de atos falhos, lapsos e atrapalhações</w:t>
        <w:br/>
        <w:t>corriqueiras que exprimem impulsos e intenções que deveriam ficar ocultos à</w:t>
        <w:br/>
        <w:t>consciência e testemunham a existência da repressão e da substituição dos</w:t>
        <w:br/>
        <w:t>desejos inconscientes. Por meio dessas técnicas, então, é possível fazer com</w:t>
        <w:br/>
        <w:t>que a consciência chegue ao material psíquico patogênico que causa os</w:t>
        <w:br/>
        <w:t>padecimentos da produção de sintomas de substituição.</w:t>
        <w:br/>
        <w:br/>
        <w:t>_Quarta Lição_ (sexualidade infantil): a psicanálise revela uma estreita</w:t>
        <w:br/>
        <w:t>associação entre os sintomas mórbidos e a vida erótica do doente que</w:t>
        <w:br/>
        <w:t>influencia nos fenômenos de repressão e formação de substitutivos ressaltando</w:t>
        <w:br/>
        <w:t>a importância da etiologia sexual no tratamento. Se há dificuldades para</w:t>
        <w:br/>
        <w:t>manifestação da intimidade sexual, o paciente deve estar a vontade para formar</w:t>
        <w:br/>
        <w:t>juízo do problema. O exame psicanalítico mostra que é preciso retroceder até a</w:t>
        <w:br/>
        <w:t>infância para trazer de volta a consciência os desejos reprimidos que</w:t>
        <w:br/>
        <w:t>expliquem os traumatismos atuais, como no caso dos sonhos, revelando que há,</w:t>
        <w:br/>
        <w:t>sim, instintos e atividade sexual infantil. Não é na adolescência, as crianças</w:t>
        <w:br/>
        <w:t>já sentem emoções intensas e se enamoram na tenra idade dos três anos,</w:t>
        <w:br/>
        <w:t>instintos complexos desmembrados em componentes de origem diversa. A criança</w:t>
        <w:br/>
        <w:t>se vale de um _autoerotismo_ e busca sensações agradáveis em partes do corpo</w:t>
        <w:br/>
        <w:t>excitáveis, as _zonas erógenas,_ se utiliza da masturbação que pode carregar</w:t>
        <w:br/>
        <w:t>pela vida e não associa o sexo à procriação, como os adultos.  Revela-se na</w:t>
        <w:br/>
        <w:t>criança, também, componentes da libido que pressupõe objeto ou pessoa estranha</w:t>
        <w:br/>
        <w:t>e podem ser instintos ativos (será a sede de saber) e passivos (será arte e</w:t>
        <w:br/>
        <w:t>teatro) como os relacionados ao sofrimento: o sadismo e o masoquismo. Mas, se</w:t>
        <w:br/>
        <w:t>na criança a conquista do gozo se dá de maneira desordenada por impulsos</w:t>
        <w:br/>
        <w:t>independentes, ela vai se condensar na zona genital como preparação para o ato</w:t>
        <w:br/>
        <w:t>sexual de propagação da espécie e repelindo o autoerotismo pela satisfação na</w:t>
        <w:br/>
        <w:t>pessoa amada, formando o caráter sexual definitivo ao final da puberdade.</w:t>
        <w:br/>
        <w:t>Porém, nesse processo, instintos são reprimidos na vida sexual pela educação</w:t>
        <w:br/>
        <w:t>ou a moral, como os prazeres coprófilos**[5]**. E o desenvolvimento da função</w:t>
        <w:br/>
        <w:t>sexual pode apresentar incidentes e gerar distúrbios: impulsos parciais que</w:t>
        <w:br/>
        <w:t>não se submetem à soberania da zona genital são transformados em perversão que</w:t>
        <w:br/>
        <w:t>substitui a vida sexual normal; o autoerotismo pode não ser superado; pode</w:t>
        <w:br/>
        <w:t>conservar-se a equivalência primitiva dos sexos levando à homossexualidade.</w:t>
        <w:br/>
        <w:t>Como as perversões mantêm os complexos e formam os sintomas, as neuroses, por</w:t>
        <w:br/>
        <w:t>outro lado, firmam-se no inconsciente apesar da repressão.  Então, a perversão</w:t>
        <w:br/>
        <w:t>se liga à neurose e a vida sexual somática da criança, mas também psíquica. A</w:t>
        <w:br/>
        <w:t>primitiva escolha da criança pelo objeto de desejos eróticos dirige-se</w:t>
        <w:br/>
        <w:t>primeiramente aos genitores que, nesse sentido, estimulam as crianças: se a</w:t>
        <w:br/>
        <w:t>mãe tem preferência pelo filho e o pai pela filha, aquele reage desejando o</w:t>
        <w:br/>
        <w:t>lugar do pai, assim como a menina, gerando sentimentos de hostilidade que</w:t>
        <w:br/>
        <w:t>serão reprimidos, mas continuarão a agir no inconsciente como complexo nuclear</w:t>
        <w:br/>
        <w:t>de cada neurose[6]. Antes do complexo ser reprimido a criança ainda formula</w:t>
        <w:br/>
        <w:t>diversas teorias sexuais infantis que não se acabam por falta de conhecimento</w:t>
        <w:br/>
        <w:t>e podem interferir na formação do caráter da criança e na neurose. O modelo</w:t>
        <w:br/>
        <w:t>usado na primeira escolha amorosa se referindo aos pais será usado para</w:t>
        <w:br/>
        <w:t>pessoas estranhas na escolha definitiva por isso a criança deve se desprender</w:t>
        <w:br/>
        <w:t>dos pais e cumprir sua função social. Livre da repressão que seleciona os</w:t>
        <w:br/>
        <w:t>impulsos parciais da vida sexual e da repressão dos pais, deve-se priorizar o</w:t>
        <w:br/>
        <w:t>trabalho educativo que pode ser realizado pelo tratamento psicanalítico para</w:t>
        <w:br/>
        <w:t>vencer os resíduos infantis.</w:t>
        <w:br/>
        <w:br/>
        <w:t>_Quinta Lição_ (a cura): Sendo os componentes eróticos instintivos os sintomas</w:t>
        <w:br/>
        <w:t>das neuroses, nota-se que os indivíduos se refugiam na moléstia pela falta de</w:t>
        <w:br/>
        <w:t>satisfação sexual na realidade, buscando satisfação substitutiva. A cura passa</w:t>
        <w:br/>
        <w:t>por retirar do ego do doente a repressão e verificar se a realidade oferece</w:t>
        <w:br/>
        <w:t>satisfação melhor que o estado patológico que traz o prazer imediato que</w:t>
        <w:br/>
        <w:t>remonta a satisfação causada na infância, seja temporalmente a libido</w:t>
        <w:br/>
        <w:t>retornando ao passado e formalmente usando os meios psíquicos de outrora. Se a</w:t>
        <w:br/>
        <w:t>vida pressiona e reprime e a realidade é insatisfatória, busca-se a fantasia</w:t>
        <w:br/>
        <w:t>para realização dos desejos e obtenção do gozo. A neurose passa por essa</w:t>
        <w:br/>
        <w:t>regressão à vida infantil para reavivar os desejos, embora pessoas com dotes</w:t>
        <w:br/>
        <w:t>artísticos transformem sintomas em criações artísticas que podem reatar a</w:t>
        <w:br/>
        <w:t>ligação com a realidade. Os mesmos conteúdos psíquicos dos neuróticos</w:t>
        <w:br/>
        <w:t>encontram-se nos sãos, porém em quantidade ou proporção diferentes. Mas é no</w:t>
        <w:br/>
        <w:t>_processo de transferência_ , que o paciente estabelece com o médico e que</w:t>
        <w:br/>
        <w:t>provém das fantasias tornadas inconscientes, que o doente se dá conta dos</w:t>
        <w:br/>
        <w:t>sentimentos sexuais que aí se elevam e se transformam em outros produtos</w:t>
        <w:br/>
        <w:t>psíquicos. Opondo-se a psicanálise, teme-se que os instintos sexuais</w:t>
        <w:br/>
        <w:t>reprimidos ao serem trazidos à consciência possam entrar em conflito com a</w:t>
        <w:br/>
        <w:t>moral do sujeito e causar mais sofrimentos, porém a destruição do caráter</w:t>
        <w:br/>
        <w:t>civilizado pelos impulsos liberados da repressão é impossível, já que era</w:t>
        <w:br/>
        <w:t>inconscientemente que eles se manifestavam com mais força. Tais desejos se</w:t>
        <w:br/>
        <w:t>tornam inofensivos à vida do indivíduo seja pela ação mental de sentimentos</w:t>
        <w:br/>
        <w:t>contrários dominando o que lhe é hostil; seja fazendo utilização conveniente</w:t>
        <w:br/>
        <w:t>dos impulsos inconscientes no processo de _sublimação_ , permutando os fins</w:t>
        <w:br/>
        <w:t>sexuais por outros de maior valor social; seja satisfazendo parte dos desejos</w:t>
        <w:br/>
        <w:t>libidinais reprimidos já que a civilização não pode negar a felicidade</w:t>
        <w:br/>
        <w:t>individual e nem nos fazer desviar o instinto sexual de sua finalidade</w:t>
        <w:br/>
        <w:t>própria.</w:t>
        <w:br/>
        <w:br/>
        <w:t xml:space="preserve">  </w:t>
        <w:br/>
        <w:br/>
        <w:t>* * *</w:t>
        <w:br/>
        <w:br/>
        <w:t>* Pronunciadas por Ocasião das Comemorações do Vigésimo Aniversário da Fundação da CLARK UNIVERSITY, WORCESTER, MASSACHUSETTS. Freud, Setembro de 1909. Tradução do professor Professor Durval Marcondes. Em: Edição Standard Brasileira das Obras Completas de Sigmund Freud, volume XI.</w:t>
        <w:br/>
        <w:br/>
        <w:t>[1][](file:///D:/Users/quissak-l/Google%20Drive/USP/disciplinas/201602/Psicologia/cinco%20li%C3%A7%C3%B5es%20de%20psican%C3%A1lise.docx#_ftnref1)</w:t>
        <w:br/>
        <w:t>Método semiótico e terapêutico de Breuer.</w:t>
        <w:br/>
        <w:br/>
        <w:t>[2] Fixação anormal ao passado.</w:t>
        <w:br/>
        <w:br/>
        <w:t>[3] Divisão da consciência.</w:t>
        <w:br/>
        <w:br/>
        <w:t>[4] Então, a hipnose utilizada por Breuer permitiria superar a resistência e</w:t>
        <w:br/>
        <w:t>ter acesso a esse setor psíquico.</w:t>
        <w:br/>
        <w:br/>
        <w:t>[5] Prazeres que se relacionam com excrementos.</w:t>
        <w:br/>
        <w:br/>
        <w:t>[6] Referências ao mito do rei Édipo e Hamlet.</w:t>
        <w:br/>
        <w:br/>
        <w:br/>
      </w:r>
    </w:p>
    <w:p>
      <w:pPr>
        <w:pStyle w:val="Heading1"/>
      </w:pPr>
      <w:r>
        <w:t>História e educação para surdos: oralismo, comunicação total e bilinguismo* - 31/08/2016</w:t>
        <w:br/>
      </w:r>
    </w:p>
    <w:p>
      <w:pPr>
        <w:pStyle w:val="Heading1"/>
      </w:pPr>
      <w:r>
        <w:t>URL: http://www.reflexoesdofilosofo.blog.br/2016/08/historia-e-educacao-para-surdos.html</w:t>
        <w:br/>
      </w:r>
    </w:p>
    <w:p>
      <w:r>
        <w:t>Quer se desenvolver as capacidades dos surdos, mas há dificuldades e</w:t>
        <w:br/>
        <w:t>limitações**.</w:t>
        <w:br/>
        <w:br/>
        <w:t>Até Aristóteles considerava que só se podia aprender pelo discurso. Na</w:t>
        <w:br/>
        <w:t>antiguidade, os surdos não tinham direitos legais e, mais tarde, sua alma não</w:t>
        <w:br/>
        <w:t>era considerada imortal pela igreja. Santo Agostinho diria que a falta de</w:t>
        <w:br/>
        <w:t>ouvido impede a entrada da fé. Tratados de imbecis na idade média, a partir do</w:t>
        <w:br/>
        <w:t>século XVI tenta-se ensinar a fala para a garantia de direitos (porém restrito</w:t>
        <w:br/>
        <w:t>a preceptores contratados por famílias abastadas) e se ganha força a ideia de</w:t>
        <w:br/>
        <w:t>que o surdo pode ser capaz de tomar suas próprias decisões.</w:t>
        <w:br/>
        <w:br/>
        <w:t>Mas, é no século XVIII que a comunicação dos surdos se divide entre oralista e</w:t>
        <w:br/>
        <w:t>gestualista. Na França, De L'Epée valoriza a gestualidade e cria uma escola</w:t>
        <w:br/>
        <w:t>para ensino do método visual que possibilitaria ao surdo obter conhecimento,</w:t>
        <w:br/>
        <w:t>ler e escrever, permitindo o crescimento dos surdos nas esferas sociais,</w:t>
        <w:br/>
        <w:t>defendendo a comunicação entre eles e possibilitando o conhecimento da</w:t>
        <w:br/>
        <w:t>cultura. Já o método alemão fundado por Heinicke se baseava na oralidade</w:t>
        <w:br/>
        <w:t>pretendendo que os surdos agissem como pessoas normais e falassem, assegurando</w:t>
        <w:br/>
        <w:t>que só a oralidade propiciava o pensamento. O oralismo termina por se espalhar</w:t>
        <w:br/>
        <w:t>pela Europa e no Congresso de Milão, em 1880, ele triunfa como caminho para</w:t>
        <w:br/>
        <w:t>socialização dos surdos e o método visual é praticamente banido.</w:t>
        <w:br/>
        <w:br/>
        <w:t>A polaridade do método chega aos EUA com Clerc, defensor da língua de sinais,</w:t>
        <w:br/>
        <w:t>que via a surdez como "diferença" tratada pelo modelo social com cultura de</w:t>
        <w:br/>
        <w:t>aceitação (modelo bilíngue) e Graham Bell, defensor do oralismo, que via a</w:t>
        <w:br/>
        <w:t>surdez como "desvio" tratado pelo modelo médico num quadro de incapacidade</w:t>
        <w:br/>
        <w:t>física (modelo monolíngue). Mas, o oralismo vigora sem muitos avanços e com</w:t>
        <w:br/>
        <w:t>muitas dificuldades na educação dos surdos até a década de 1950 quando surgem</w:t>
        <w:br/>
        <w:t>as próteses que acenavam com a possibilidade de permitir que os surdos</w:t>
        <w:br/>
        <w:t>ouvissem e falassem.</w:t>
        <w:br/>
        <w:br/>
        <w:t>A língua de sinais ganha força a partir dos anos 60 nos EUA como língua</w:t>
        <w:br/>
        <w:t>natural capaz de permitir a comunicação total, o desenvolvimento social e o</w:t>
        <w:br/>
        <w:t>acesso das pessoas surdas. Mas, com o avanço tecnológico, volta-se a defender</w:t>
        <w:br/>
        <w:t>o oralismo e instrumentos que permitam a comunicação. Entretanto, críticas vêm</w:t>
        <w:br/>
        <w:t>dos EUA mostrando que o ensino oral é descontextualizado de situações naturais</w:t>
        <w:br/>
        <w:t>de comunicação e que a leitura labial é impossível para crianças pequenas. O</w:t>
        <w:br/>
        <w:t>método gestual se mantém a margem até ressurgir nos EUA, na década de 70,</w:t>
        <w:br/>
        <w:t>assemelhando a comunicação visual com a falada, a partir do estudo da Língua</w:t>
        <w:br/>
        <w:t>de Sinais Americana: fonemas produzem palavras e queremas produzem sinais.</w:t>
        <w:br/>
        <w:br/>
        <w:t>A proposta de comunicação total que aparece nos anos 60 visa usar todos os</w:t>
        <w:br/>
        <w:t>mecanismos de comunicação, deixando a opção livre para os surdos. Porém, ao</w:t>
        <w:br/>
        <w:t>não privilegiar os sinais, eles não são vistos como linguagem, mas apenas um</w:t>
        <w:br/>
        <w:t>acessório, embora permitindo o acesso aos sinais pelos surdos. Paralelamente,</w:t>
        <w:br/>
        <w:t>ganha força a educação bilíngue que considera a linguagem de sinais oficial e</w:t>
        <w:br/>
        <w:t>natural dos surdos e a linguagem oral em segundo plano***. Ela permite o</w:t>
        <w:br/>
        <w:t>desenvolvimento da criança pela linguagem de sinais e futura comunicação com</w:t>
        <w:br/>
        <w:t>os ouvintes. Porém, mesmo nos EUA que possuem a língua de sinais mais avançada</w:t>
        <w:br/>
        <w:t>e estudada, ainda prevalece o modelo de comunicação total. No Brasil e demais</w:t>
        <w:br/>
        <w:t>países, as experiências com educação bilíngue são restritas, aqui tendendo a</w:t>
        <w:br/>
        <w:t>diminuir o oralismo e crescer a comunicação total que permitiu a entrada dos</w:t>
        <w:br/>
        <w:t>sinais em sala de aula. Do que se conclui que o bilinguismo, o oralismo e a</w:t>
        <w:br/>
        <w:t>comunicação total ainda coexistem em diversos países. No Brasil, embora a</w:t>
        <w:br/>
        <w:t>primeira escola de surdos-mudos tenha sido fundada em 1850, a comunicação</w:t>
        <w:br/>
        <w:t>entre surdos pela linguagem dos sinais só se torna lei depois dos anos 2000 e,</w:t>
        <w:br/>
        <w:t>então, passa a ser ensinada a Libras que pode propiciar a difusão da</w:t>
        <w:br/>
        <w:t>importância dos estudos surdos e de Libras.</w:t>
        <w:br/>
        <w:br/>
        <w:t>Libras: língua natural utilizada nos centros urbanos e reconhecida por lei.</w:t>
        <w:br/>
        <w:br/>
        <w:t>______</w:t>
        <w:br/>
        <w:br/>
        <w:t>* Do texto: “Um pouco da história das diferentes abordagens na educação dos Surdos”. Cristina B.F. de Lacerda.  Disponível em: &lt;http://dx.doi.org/10.1590/S0101-32621998000300007&gt;</w:t>
        <w:br/>
        <w:br/>
        <w:t>(+) Primeira aula de Libras EAD, Prof. Responsável: Felipe Venâncio Barbosa.</w:t>
        <w:br/>
        <w:br/>
        <w:t>** Se os surdos sempre existiram e até pouco tempo eram considerados surdos-</w:t>
        <w:br/>
        <w:t>mudos por incapacidade de falar, na verdade podem falar se submetidos a</w:t>
        <w:br/>
        <w:t>técnicas.</w:t>
        <w:br/>
        <w:br/>
        <w:t>*** A língua do grupo ouvinte majoritário.</w:t>
        <w:br/>
        <w:br/>
        <w:br/>
      </w:r>
    </w:p>
    <w:p>
      <w:pPr>
        <w:pStyle w:val="Heading1"/>
      </w:pPr>
      <w:r>
        <w:t>É preciso fazer algo pelo mundo? - 10/08/2016</w:t>
        <w:br/>
      </w:r>
    </w:p>
    <w:p>
      <w:pPr>
        <w:pStyle w:val="Heading1"/>
      </w:pPr>
      <w:r>
        <w:t>URL: http://www.reflexoesdofilosofo.blog.br/2016/08/e-preciso-fazer-algo-pelo-mundo.html</w:t>
        <w:br/>
      </w:r>
    </w:p>
    <w:p>
      <w:r>
        <w:t>Nossa questão aqui é: basta viver ou é preciso fazer algo pelo mundo? Mais</w:t>
        <w:br/>
        <w:t>precisamente: é preciso dar alguma contribuição política para algum tipo de</w:t>
        <w:br/>
        <w:t>formação educacional ou de consciência? Nesse mundo “aparecemos” meio sem</w:t>
        <w:br/>
        <w:t>saber como e nem porque, vamos vivendo como podemos, crescemos e quando nos</w:t>
        <w:br/>
        <w:t>damos conta há uma vida em andamento: toda uma série de relacionamentos</w:t>
        <w:br/>
        <w:t>sociais, família, esporte, trabalho, lazer, emoções, desejos, o peso psíquico</w:t>
        <w:br/>
        <w:t>e a condição física. Tudo isso nos impõe compromissos e é a soma de todos</w:t>
        <w:br/>
        <w:t>esses fatores que concorrem para nosso movimento e ação. Diz-se, então, que o</w:t>
        <w:br/>
        <w:t>ser humano é um ser gregário e o pode ser na alegria e na tristeza,</w:t>
        <w:br/>
        <w:t>compartilhando sentimentos e sofrimentos, mas abrindo a possibilidade de</w:t>
        <w:br/>
        <w:t>atuação política que pode se confundir com necessidade.</w:t>
        <w:br/>
        <w:br/>
        <w:t>Estamos amarrados no viver: com a sociedade, mas sozinhos. Somos influenciados</w:t>
        <w:br/>
        <w:t>de diversas formas e precisamos dar respostas o tempo todo. Com o mundo cada</w:t>
        <w:br/>
        <w:t>vez mais interconectado e avançado tecnologicamente, a partir da quantidade de</w:t>
        <w:br/>
        <w:t>informações e estímulos que recebemos, somos levados a responder de uma forma</w:t>
        <w:br/>
        <w:t>ou de outra, mas quase sempre seguindo tendências e nos adequando ao padrão</w:t>
        <w:br/>
        <w:t>vigente e muitas vezes nos calando. O tomo lá da cá, a roda da vida nos move e</w:t>
        <w:br/>
        <w:t>nas situações em que somos colocados tentamos sair do outro lado da forma que</w:t>
        <w:br/>
        <w:t>der e evitando o desgaste. É suficiente? Há mais a ser feito?</w:t>
        <w:br/>
        <w:br/>
        <w:t>Fazer algo pelo mundo, politicamente, procurar uma formação para si e para os</w:t>
        <w:br/>
        <w:t>outros é acreditar que algo muda em nós e nos outros. É preciso acreditar que</w:t>
        <w:br/>
        <w:t>cada um não é uma célula individual e fechada, uma mônada, mas que há abertura</w:t>
        <w:br/>
        <w:t>para mudança, que a estrutura racional, psíquica e emocional individual sofre</w:t>
        <w:br/>
        <w:t>alteração e se transforma. É preciso acreditar que cada um pode ser impactado</w:t>
        <w:br/>
        <w:t>e que sua intencionalidade pode ser afetada em busca de novos motivos e ideal.</w:t>
        <w:br/>
        <w:t>É preciso acreditar que a comunicação entre nós viabiliza essa mudança e que</w:t>
        <w:br/>
        <w:t>os ruídos externos e que a capa protetora psicofísica não é suficiente o</w:t>
        <w:br/>
        <w:t>bastante para impedir esse acesso.</w:t>
        <w:br/>
        <w:br/>
        <w:t>Mas, mais do que isso, é preciso colocar à disposição um arsenal ideológico</w:t>
        <w:br/>
        <w:t>que proponha um algo melhor, em algum sentido. E que mais do que manter é</w:t>
        <w:br/>
        <w:t>melhor crescer e que a mudança é benéfica. Sem nos valermos do conflito de</w:t>
        <w:br/>
        <w:t>ideias, sem partir para uma verdadeira batalha de argumentos, não poderemos</w:t>
        <w:br/>
        <w:t>transformar algo e nem sermos transformados. Sair da banalidade e do senso</w:t>
        <w:br/>
        <w:t>comum é tarefa árdua. A busca pela educação, pela nossa formação deve ser</w:t>
        <w:br/>
        <w:t>constante e superar enxurrada de aparências e descrenças.</w:t>
        <w:br/>
        <w:br/>
        <w:br/>
      </w:r>
    </w:p>
    <w:p>
      <w:pPr>
        <w:pStyle w:val="Heading1"/>
      </w:pPr>
      <w:r>
        <w:t>Liberdade Política - 27/07/2016</w:t>
        <w:br/>
      </w:r>
    </w:p>
    <w:p>
      <w:pPr>
        <w:pStyle w:val="Heading1"/>
      </w:pPr>
      <w:r>
        <w:t>URL: http://www.reflexoesdofilosofo.blog.br/2016/07/liberdade-politica.html</w:t>
        <w:br/>
      </w:r>
    </w:p>
    <w:p>
      <w:r>
        <w:t>Existe uma liberdade política e uma liberdade da vontade[1]. A última é aquela</w:t>
        <w:br/>
        <w:t>baseada na racionalidade (ou falta dela) e é teórica, enquanto parte de uma</w:t>
        <w:br/>
        <w:t>possibilidade do conhecimento e da ação e mesmo da rastreabilidade ou</w:t>
        <w:br/>
        <w:t>prioridade de nossas faculdades sensíveis ou cerebrais/mentais. Por isso, ela</w:t>
        <w:br/>
        <w:t>requer uma teoria científica (ou filosófica) desde que bem embasada. A teoria</w:t>
        <w:br/>
        <w:t>kantiana da razão teórica pura permitiu tal liberdade, mas que virou lei para</w:t>
        <w:br/>
        <w:t>a prática. Um crítico kantiano, Schopenhauer, rebateu argumentando que essa</w:t>
        <w:br/>
        <w:t>lei carece de fundamento e o que nos move são leis motivacionais. Testes</w:t>
        <w:br/>
        <w:t>laboratoriais recentes mostraram que a nossa ação pode ser fruto de uma</w:t>
        <w:br/>
        <w:t>vontade inconsciente, que apareceria depois do fato, como resultado. De todo</w:t>
        <w:br/>
        <w:t>modo, há ainda um campo amplo favorável à autonomia. Tudo isso é muito</w:t>
        <w:br/>
        <w:t>positivo e promete resultado, porém gostaríamos de tratar da liberdade</w:t>
        <w:br/>
        <w:t>política, aquela dos efeitos e da práxis.</w:t>
        <w:br/>
        <w:br/>
        <w:t>Essa liberdade concreta, determinada por forças concorrentes aparentes, reais,</w:t>
        <w:br/>
        <w:t>inconscientes ou ocultas, é mola mestra no dia a dia e é ela que permite a</w:t>
        <w:br/>
        <w:t>convivência humana e o desenvolvimento de uma sociedade mais justa. Ou seja,</w:t>
        <w:br/>
        <w:t>há fatores interferindo na nossa ação e cada ação nossa interfere nas dos</w:t>
        <w:br/>
        <w:t>demais. Diante disso, o pilar dessa responsabilidade é o respeito para com o</w:t>
        <w:br/>
        <w:t>outro para que ele possa realizar livre de coação. A brincadeira</w:t>
        <w:br/>
        <w:t>característica da conduta cultural brasileira, o sorriso e a piada, resumindo:</w:t>
        <w:br/>
        <w:t>a zoeira tem limite difícil de ser calculado. O homem camaleão de si e do</w:t>
        <w:br/>
        <w:t>outro age buscando um fim; age por um comportamento arraigado para a ação ou</w:t>
        <w:br/>
        <w:t>paralisia, mas a última não podemos tolerar.</w:t>
        <w:br/>
        <w:br/>
        <w:t>Vis a vis, unanimemente o mundo é capitalista e por trás do sorriso e do</w:t>
        <w:br/>
        <w:t>aperto de mão há uma luta pela sobrevivência, pela preservação e pelo</w:t>
        <w:br/>
        <w:t>conforto. A estrutura capitalista tão presente e invisível nos oprime (ação</w:t>
        <w:br/>
        <w:t>que não vemos) e nos sacia (efeito do consumo e do poder aquisitivo). Então, o</w:t>
        <w:br/>
        <w:t>ser humano, mambembe, se equilibra entre um bate e assopra e procura, ao</w:t>
        <w:br/>
        <w:t>recostar a cabeça no travesseiro, ter a consciência limpa. Ele pode ter, mas</w:t>
        <w:br/>
        <w:t>sempre haverá uma pedra no sapato: o mundo obviamente injusto que não lutamos</w:t>
        <w:br/>
        <w:t>para mudar e que nos esforçamos por manter.</w:t>
        <w:br/>
        <w:br/>
        <w:t xml:space="preserve">  </w:t>
        <w:br/>
        <w:br/>
        <w:t xml:space="preserve">  </w:t>
        <w:br/>
        <w:br/>
        <w:t>* * *</w:t>
        <w:br/>
        <w:br/>
        <w:t>[1] Conforme bem destacou o professor Osvaldo Pessoa em sua aula pública no</w:t>
        <w:br/>
        <w:t>CAF.</w:t>
        <w:br/>
        <w:br/>
        <w:br/>
      </w:r>
    </w:p>
    <w:p>
      <w:pPr>
        <w:pStyle w:val="Heading1"/>
      </w:pPr>
      <w:r>
        <w:t>Os erros morais kantianos e dos kantianos* - 03/07/2016</w:t>
        <w:br/>
      </w:r>
    </w:p>
    <w:p>
      <w:pPr>
        <w:pStyle w:val="Heading1"/>
      </w:pPr>
      <w:r>
        <w:t>URL: http://www.reflexoesdofilosofo.blog.br/2016/07/os-erros-morais-kantianos-e-dos.html</w:t>
        <w:br/>
      </w:r>
    </w:p>
    <w:p>
      <w:r>
        <w:t>Aqui Schopenhauer escrutina a fundamentação da moral kantiana, apontando os</w:t>
        <w:br/>
        <w:t>principais erros de Kant e desferindo golpes nos idealistas que o seguiram.</w:t>
        <w:br/>
        <w:br/>
        <w:t xml:space="preserve">  </w:t>
        <w:br/>
        <w:br/>
        <w:t>_As duas representações prediletas de Kant ou os dois principais erros_</w:t>
        <w:br/>
        <w:br/>
        <w:t>Schopenhauer elege e critica as duas representações prediletas de Kant, o a</w:t>
        <w:br/>
        <w:t>priori em oposição ao a posteriori e a hipóstase da razão como algo separado e</w:t>
        <w:br/>
        <w:t>pertencente a seres racionais.</w:t>
        <w:br/>
        <w:br/>
        <w:t>Se o a priori foi uma importante descoberta que abalou a metafísica, o</w:t>
        <w:br/>
        <w:t>conceito se extrapola ao ser aplicado a tudo, diga-se, à moral, pois sobre ele</w:t>
        <w:br/>
        <w:t>assentaria a ética enquanto ciência pura cognoscível a priori, conforme a</w:t>
        <w:br/>
        <w:t>_Fundamentação da Metafísica dos Costumes**[1]**_. O a priori possibilita as</w:t>
        <w:br/>
        <w:t>proposições sintéticas a priori que, sendo meramente forma e não conteúdo das</w:t>
        <w:br/>
        <w:t>ações, retiram qualquer necessidade da lei moral ser demonstrada empiricamente</w:t>
        <w:br/>
        <w:t>como um _fato da consciência,_  seja experiência interna da natureza humana</w:t>
        <w:br/>
        <w:t>(subjetiva), seja experiência externa no mundo (objetiva). A lei moral paira</w:t>
        <w:br/>
        <w:t>no ar porque se origina de conceitos abstratos ligados pelo juízo que deveriam</w:t>
        <w:br/>
        <w:t>se sobrepor às nossas paixões e nosso egoísmo.</w:t>
        <w:br/>
        <w:br/>
        <w:t>Garantido o _a priori_ formal, a segunda representação estabelece a primazia</w:t>
        <w:br/>
        <w:t>da razão[2] não só para os seres humanos, mas para todo ser racional. Mas que</w:t>
        <w:br/>
        <w:t>espécie de ser é essa, ela seria constituída pelos “queridos anjinhos”? Não a</w:t>
        <w:br/>
        <w:t>conhecemos e não podemos estabelecer leis para seres racionais abstratos. Se a</w:t>
        <w:br/>
        <w:t>Crítica da Razão Pura tinha dado cabo dessa hipóstase da razão, a moral a</w:t>
        <w:br/>
        <w:t>reintroduz em oposição ao sentimento e a natureza humana do que declara</w:t>
        <w:br/>
        <w:t>Schopenhauer que ela é _secundária_ e surge como fenômeno da vontade –</w:t>
        <w:br/>
        <w:t>**núcleo metafísico indestrutível**.</w:t>
        <w:br/>
        <w:br/>
        <w:t>Schopenhauer recupera o _a priori_ para fundamentar a vontade como sendo a</w:t>
        <w:br/>
        <w:t>moral, como sendo coisa em si. Nos conhecimentos teóricos a priori pode ser</w:t>
        <w:br/>
        <w:t>estabelecido que as funções do nosso intelecto estejam em acordo com a</w:t>
        <w:br/>
        <w:t>experiência, mas enquanto fenômenos que representam o mundo, logo se pensa em</w:t>
        <w:br/>
        <w:t>um ser em si da realidade independente de nós. O apriorismo levado para a</w:t>
        <w:br/>
        <w:t>moral, conforme mencionado, seria apenas fenômeno e não coisa em si, o que</w:t>
        <w:br/>
        <w:t>estaria em contradição com o que Kant diz da moral associada ao ser em si das</w:t>
        <w:br/>
        <w:t>coisas, que se daria a entender como vontade.</w:t>
        <w:br/>
        <w:br/>
        <w:t xml:space="preserve">  </w:t>
        <w:br/>
        <w:br/>
        <w:t>_Nó da questão_</w:t>
        <w:br/>
        <w:br/>
        <w:t>Se, conforme argumenta Schopenhauer[3], há uma moral teológica de deveres e</w:t>
        <w:br/>
        <w:t>obrigações oculta na moral kantiana, lá tais deverem são motivados pelo amor</w:t>
        <w:br/>
        <w:t>cristão e solidariedade, mas aqui o dever funda-se em si, em seu conceito e a</w:t>
        <w:br/>
        <w:t>ação moral por dever é indiferente, fria e ausente de amor. Cumprir por dever</w:t>
        <w:br/>
        <w:t>e não por inclinação, não se deixar levar pelos afetos do coração que</w:t>
        <w:br/>
        <w:t>atrapalham as máximas: há que se submeter à razão legisladora? Não, de acordo</w:t>
        <w:br/>
        <w:t>com Schopenhauer o que move esse coração duro é o medo. Mesmo porque, ao</w:t>
        <w:br/>
        <w:t>seguir tal dever que é uma lei, uma máxima necessária, não há garantias que</w:t>
        <w:br/>
        <w:t>ele se realize, segundo Schopenhauer[4]. Então de onde viria essa necessidade</w:t>
        <w:br/>
        <w:t>absoluta? Este é o nó da questão: se não há objeto para a necessidade da ação</w:t>
        <w:br/>
        <w:t>ela se fundaria então na moral teológica de obediência, transformada por Kant</w:t>
        <w:br/>
        <w:t>em respeito à lei. Seria coerção?</w:t>
        <w:br/>
        <w:br/>
        <w:t xml:space="preserve">  </w:t>
        <w:br/>
        <w:br/>
        <w:t>_A lei moral_</w:t>
        <w:br/>
        <w:br/>
        <w:t>Classificada como última pedra de toque da moral kantiana, qual é conteúdo da</w:t>
        <w:br/>
        <w:t>lei moral? Schopenhauer distingue duas questões éticas: o princípio da ética,</w:t>
        <w:br/>
        <w:t>seu guia: o quê e o fundamento da ética, sua razão: o porquê, tomadas uma pela</w:t>
        <w:br/>
        <w:t>outra pelos filósofos para simplificar sua tarefa, a última uma difícil</w:t>
        <w:br/>
        <w:t>tarefa. O quê que todos concordam é: “não faças mal a ninguém, mas antes ajuda</w:t>
        <w:br/>
        <w:t>a todos que puderes!”, mas é o seu fundamento que é motivo da pergunta do</w:t>
        <w:br/>
        <w:t>concurso que Schopenhauer procura responder. Então, investigando a lei moral</w:t>
        <w:br/>
        <w:t>kantiana do dever, vê-se que ela seguiu o mesmo caminho aproximando princípio</w:t>
        <w:br/>
        <w:t>e fundamento. Se o princípio é formal e baseado em proposições sintéticas a</w:t>
        <w:br/>
        <w:t>priori, como dele se concretizam as leis concretas das ações dos homens?</w:t>
        <w:br/>
        <w:br/>
        <w:t xml:space="preserve">  </w:t>
        <w:br/>
        <w:br/>
        <w:t>_Processo de pensamento_</w:t>
        <w:br/>
        <w:br/>
        <w:t>A fundamentação da moral em Kant, ao desdenhar das molas propulsoras da</w:t>
        <w:br/>
        <w:t>vontade que é motivada empiricamente, se estabelece unicamente como um</w:t>
        <w:br/>
        <w:t>processo de pensamento. Recusando o empírico, a lei toma a forma da legalidade</w:t>
        <w:br/>
        <w:t>(sua validade) e a matéria, seu conteúdo, da universalidade (validade para</w:t>
        <w:br/>
        <w:t>todos). Ou seja, o imperativo categórico e sua máxima é o resultado do</w:t>
        <w:br/>
        <w:t>processo de pensamento de agir de acordo com que uma máxima se torne lei e</w:t>
        <w:br/>
        <w:t>valha para todos. Para Schopenhauer, esse fato originário é impossível porque</w:t>
        <w:br/>
        <w:t>pressupõe que o homem tenha uma ideia de procurar uma lei para a vontade e de</w:t>
        <w:br/>
        <w:t>querê-la por em prática. Mais do que isso, que razão haveria para se buscar</w:t>
        <w:br/>
        <w:t>uma lei que limita nossas ações e nosso querer? Então tal processo de</w:t>
        <w:br/>
        <w:t>pensamento não viria sozinho à nossa cabeça, haveria um algo o motivando o que</w:t>
        <w:br/>
        <w:t>é contrário à lei moral de Kant, que é autônoma. Além disso, que força teria</w:t>
        <w:br/>
        <w:t>meros conceitos abstratos para nos mover, sem fundamentação empírica, sem</w:t>
        <w:br/>
        <w:t>conteúdo?</w:t>
        <w:br/>
        <w:br/>
        <w:t xml:space="preserve">  </w:t>
        <w:br/>
        <w:br/>
        <w:t>_Os erros dos kantianos_</w:t>
        <w:br/>
        <w:br/>
        <w:t>Para eles Kant teria tomado o imperativo categórico como um fato originário da</w:t>
        <w:br/>
        <w:t>consciência e daí como uma experiência interna antropológica. Mas, se a moral</w:t>
        <w:br/>
        <w:t>kantiana fosse embasada em tal conteúdo empírico, nenhum concurso de moral</w:t>
        <w:br/>
        <w:t>seria necessário, mas ela é uma dedução apriorística por meio de conceitos,</w:t>
        <w:br/>
        <w:t>meramente formal. Então, em uma crítica à interpretação de Schiller que trata</w:t>
        <w:br/>
        <w:t>consciência moral como um fato originário responsável pelas ações dos homens,</w:t>
        <w:br/>
        <w:t>ligando a consciência moral à consciência humana, ele alega que a consciência</w:t>
        <w:br/>
        <w:t>não é um fato empírico. Em uma crítica a Fichte que confere à razão prática</w:t>
        <w:br/>
        <w:t>uma faculdade especial, um instinto de moralidade, Schopenhauer diz que a</w:t>
        <w:br/>
        <w:t>razão só é prática enquanto realiza o processo de pensamento.</w:t>
        <w:br/>
        <w:br/>
        <w:t>Segundo Schopenhauer, o próprio Kant percebeu a inadmissibilidade da sua lei</w:t>
        <w:br/>
        <w:t>moral e recua um pouco na Crítica da Razão Prática e na segunda edição da</w:t>
        <w:br/>
        <w:t>Crítica da Razão Pura, o que pode ter induzido os deslizes da escola kantiana.</w:t>
        <w:br/>
        <w:t>Como Fichte que funda a moralidade em uma intuição intelectual, há um fato ou</w:t>
        <w:br/>
        <w:t>atividade da consciência. Mas o fático é o oposta da razão pura... Haveria,</w:t>
        <w:br/>
        <w:t>entre os kantianos, uma transferência da imediatez da razão prática para a</w:t>
        <w:br/>
        <w:t>teórica, portinha aberta que Jacobi usou para salvaguardar a demolida razão</w:t>
        <w:br/>
        <w:t>teórica e a razão passa a intuir o suprassensível, transformando-a em uma</w:t>
        <w:br/>
        <w:t>razão mistificada. Pela crítica kantiana a razão demonstra os conhecimentos</w:t>
        <w:br/>
        <w:t>suprassensíveis, mas não os intui como quis Jacobi. Se para Kant a virtude</w:t>
        <w:br/>
        <w:t>provém do racional, Jacobi indevidamente aliou essa razão prática com a razão</w:t>
        <w:br/>
        <w:t>teórica atribuindo a ela poderes de conhecer o suprassensível, trouxe de volta</w:t>
        <w:br/>
        <w:t>a metafísica e nossa possibilidade conhecer o absoluto.</w:t>
        <w:br/>
        <w:br/>
        <w:t xml:space="preserve">  </w:t>
        <w:br/>
        <w:br/>
        <w:t>_A vontade de Schopenhauer_</w:t>
        <w:br/>
        <w:br/>
        <w:t>É atacando a forma vazia da lei moral kantiana e a valorização da razão pelos</w:t>
        <w:br/>
        <w:t>kantianos que Schopenhauer funda a sua ética baseada na vontade. Conforme</w:t>
        <w:br/>
        <w:t>ressaltado, para Schopenhauer a fundação da moral kantiana é um raciocínio da</w:t>
        <w:br/>
        <w:t>razão prática e carece de motivação moral, positiva ou real. Se não há uma</w:t>
        <w:br/>
        <w:t>busca por uma ideia de moralidade, para Schopenhauer o que prevalece como lei</w:t>
        <w:br/>
        <w:t>de motivação é o egoísmo, baseado em motivos empíricos. Para ele deve haver</w:t>
        <w:br/>
        <w:t>algo que motive a vontade e ele tem que ser empírico e se impor a nós para</w:t>
        <w:br/>
        <w:t>superarmos nosso egoísmo. A nossa ação é efetiva e deve ser basear em uma</w:t>
        <w:br/>
        <w:t>motivação moral efetiva e real que empurre nossa vontade. A razão que</w:t>
        <w:br/>
        <w:t>Schopenhauer defende não é aquela transformada pelos kantianos e que conhece o</w:t>
        <w:br/>
        <w:t>suprassensível, mas razão que serve para um ser racional se comunicar com</w:t>
        <w:br/>
        <w:t>outro ser racional, por meio de conceitos abstratos e não intuitivos. E essa</w:t>
        <w:br/>
        <w:t>razão que nos difere dos animais: enquanto seus atos de vontade partem de</w:t>
        <w:br/>
        <w:t>motivos intuitivos e imediatos, para o homem, além desse motivo, há outro que</w:t>
        <w:br/>
        <w:t>é abstrato, baseado nos conceitos, no pensamento e extraído de experiências</w:t>
        <w:br/>
        <w:t>passadas aprendidas. A nossa razão, então, é pouco mais avançada que a dos</w:t>
        <w:br/>
        <w:t>animais porque conhecemos as leis de causalidade que, trabalhando com a</w:t>
        <w:br/>
        <w:t>sensação e a intuição, nos permite um conhecimento do mundo em grau maior e</w:t>
        <w:br/>
        <w:t>nos faz guiar não somente pelo sensível, mas pelo racional, embora isso não</w:t>
        <w:br/>
        <w:t>signifique retidão, porque podemos agir seguindo máximas egoístas ou injustas.</w:t>
        <w:br/>
        <w:br/>
        <w:t xml:space="preserve">  </w:t>
        <w:br/>
        <w:br/>
        <w:t>* * *</w:t>
        <w:br/>
        <w:br/>
        <w:t>* Capítulo 6 de Sobre o Fundamento da Moral.</w:t>
        <w:br/>
        <w:br/>
        <w:t>[1] O problema aqui foi levar uma fórmula que deu certo na Estética</w:t>
        <w:br/>
        <w:t>Transcendental, onde leis a priori do espaço, tempo e causalidade (formas da</w:t>
        <w:br/>
        <w:t>intuição) seriam o conhecimento puro a priori, para a moral, estabelecendo o</w:t>
        <w:br/>
        <w:t>imperativo categórico que, a priori, conduz a nossa ação independente da</w:t>
        <w:br/>
        <w:t>experiência, como _deve_ absoluto.</w:t>
        <w:br/>
        <w:br/>
        <w:t>[2] Razão pura que só conhece a si mesma e ao princípio de não contradição.</w:t>
        <w:br/>
        <w:br/>
        <w:t>[3] Forma imperativa da ética: [Kant e o passe de mágica na base do imperativo</w:t>
        <w:br/>
        <w:t>categórico](http://www.reflexoesdofilosofo.blog.br/2016/06/kant-e-o-passe-de-</w:t>
        <w:br/>
        <w:t>magica-na-base-do.html).</w:t>
        <w:br/>
        <w:br/>
        <w:t>[4] Para ele, não é a máxima que conta na ação, mas a intenção, como um fato</w:t>
        <w:br/>
        <w:t>premeditado e esta deveria contar no julgamento moral e dependente de cada</w:t>
        <w:br/>
        <w:t>situação.</w:t>
        <w:br/>
        <w:br/>
        <w:t xml:space="preserve">  </w:t>
        <w:br/>
        <w:br/>
        <w:br/>
      </w:r>
    </w:p>
    <w:p>
      <w:pPr>
        <w:pStyle w:val="Heading1"/>
      </w:pPr>
      <w:r>
        <w:t>O auto dever é uma aberração, segundo Schopenhauer* - 02/07/2016</w:t>
        <w:br/>
      </w:r>
    </w:p>
    <w:p>
      <w:pPr>
        <w:pStyle w:val="Heading1"/>
      </w:pPr>
      <w:r>
        <w:t>URL: http://www.reflexoesdofilosofo.blog.br/2016/07/o-auto-dever-e-uma-aberracao-segundo.html</w:t>
        <w:br/>
      </w:r>
    </w:p>
    <w:p>
      <w:r>
        <w:t>Schopenhauer abre parênteses no seu discurso sobre a moral para criticar algo</w:t>
        <w:br/>
        <w:t>que Kant manteve intacto: além do dever aos outros o _dever a nós_. E abjeta</w:t>
        <w:br/>
        <w:t>esse dever veemente. O dever a nós pelo lado do direito é impossível porque</w:t>
        <w:br/>
        <w:t>quem quer cometer injustiça contra si? Já pelo lado do amor a moral chegou</w:t>
        <w:br/>
        <w:t>atrasada: tal dever já está na moral cristã. Citando Mateus 22,39: “Ama teu</w:t>
        <w:br/>
        <w:t>próximo como a ti mesmo”, é o amor tomado a si que vale primeiramente. E daí</w:t>
        <w:br/>
        <w:t>viria o dever em relação a nós: dever de autopreservação. Mas, dever de</w:t>
        <w:br/>
        <w:t>autopreservação não é dever, é medo! Medo de morrer, do suicídio? Animais tem</w:t>
        <w:br/>
        <w:t>sofrimento corporal, mas vivem enquanto podem. Homens tem sofrimento corporal</w:t>
        <w:br/>
        <w:t>aliado a sofrimento espiritual e vivem enquanto podem, mas também enquanto</w:t>
        <w:br/>
        <w:t>querem... Havendo motivos para o suicídio, eles tocariam mais fundo e estariam</w:t>
        <w:br/>
        <w:t>para além da ética.</w:t>
        <w:br/>
        <w:br/>
        <w:t>Auto dever não é moral: ele se vale de regras de prudência ou de prescrições</w:t>
        <w:br/>
        <w:t>dietéticas[1]. Situa-se, então, na proibição da luxúria contra a natureza,</w:t>
        <w:br/>
        <w:t>para Schopenhauer, nos pilares: onanismo[2], bestialidade[3] e pederastia[4].</w:t>
        <w:br/>
        <w:t>O primeiro é vício de infância e seria combatido pela dietética e higiene e o</w:t>
        <w:br/>
        <w:t>segundo tão anormal e horrível por si só. Das transgressões sexuais, apenas a</w:t>
        <w:br/>
        <w:t>pederastia encontraria lugar na ética, no trato da justiça, visto ser injusto</w:t>
        <w:br/>
        <w:t>a corrupção de alguém física e moralmente.</w:t>
        <w:br/>
        <w:br/>
        <w:t xml:space="preserve">  </w:t>
        <w:br/>
        <w:br/>
        <w:t xml:space="preserve">  </w:t>
        <w:br/>
        <w:t xml:space="preserve">  </w:t>
        <w:br/>
        <w:br/>
        <w:t>* * *</w:t>
        <w:br/>
        <w:br/>
        <w:t xml:space="preserve">  </w:t>
        <w:br/>
        <w:br/>
        <w:t xml:space="preserve">* Sobre a _admissão_ dos deveres em relação a nós próprios, em especial. In: _Sobre o fundamento da moral_ \- Crítica do fundamento dado à moral por Kant.  </w:t>
        <w:br/>
        <w:t>[1] Dietética: preocupação com a beleza, busca do belo caráter na alma e</w:t>
        <w:br/>
        <w:t>traços exteriores que se combinam. Desse modo, a estilização da sexualidade, a</w:t>
        <w:br/>
        <w:t>preocupação com a moral, com a reputação e com a beleza nos permite entender o</w:t>
        <w:br/>
        <w:t>modo como os _afhrodisia_  e a _dietética_  fazem parte do conjunto de</w:t>
        <w:br/>
        <w:t>práticas que viabilizam transformações no próprio sujeito, destinadas às</w:t>
        <w:br/>
        <w:t>existências até então mal conduzidas e para prolongar a vida. In:</w:t>
        <w:br/>
        <w:t>&lt;http://www.webartigos.com/artigos/uma-reflexao-sobre-a-moral-sexual-segundo-</w:t>
        <w:br/>
        <w:t>michel-foucault-dietetica-e-afhrodisia-na-constituicao-de-si-mesmo/121986/&gt;.</w:t>
        <w:br/>
        <w:br/>
        <w:t>[2] Prática do coito interrompido. In: &lt;http://conceito.de/onanismo&gt;.</w:t>
        <w:br/>
        <w:br/>
        <w:t>[3] Praticar sexo com animais. In:</w:t>
        <w:br/>
        <w:t>&lt;http://www.dicionarioinformal.com.br/bestialidade/&gt;.</w:t>
        <w:br/>
        <w:br/>
        <w:t>[4] Relacionamento entre homem e menino. In:</w:t>
        <w:br/>
        <w:t>&lt;https://pt.wikipedia.org/wiki/Pederastia&gt;.</w:t>
        <w:br/>
        <w:br/>
        <w:br/>
      </w:r>
    </w:p>
    <w:p>
      <w:pPr>
        <w:pStyle w:val="Heading1"/>
      </w:pPr>
      <w:r>
        <w:t>Kant e o passe de mágica na base do imperativo categórico* - 30/06/2016</w:t>
        <w:br/>
      </w:r>
    </w:p>
    <w:p>
      <w:pPr>
        <w:pStyle w:val="Heading1"/>
      </w:pPr>
      <w:r>
        <w:t>URL: http://www.reflexoesdofilosofo.blog.br/2016/06/kant-e-o-passe-de-magica-na-base-do.html</w:t>
        <w:br/>
      </w:r>
    </w:p>
    <w:p>
      <w:r>
        <w:t>Schopenhauer expõe o primeiro passo em falso da ética de Kant que é</w:t>
        <w:br/>
        <w:t>_fundamentar sua moral em leis_ , ou seja, admitir, pressupor uma lei moral</w:t>
        <w:br/>
        <w:t>independente da experiência[1]. Ao questionar o que seria uma lei, ele</w:t>
        <w:br/>
        <w:t>investiga o conceito de leis dividindo-as em leis civis que são do arbítrio</w:t>
        <w:br/>
        <w:t>humano, leis da natureza a priori[2] e a posteriori e leis da vontade. Porém,</w:t>
        <w:br/>
        <w:t>as leis da vontade, para Schopenhauer, não são leis imperativas e categóricas,</w:t>
        <w:br/>
        <w:t>mas leis de motivação: uma lei de causalidade que se dá pelo conhecimento, mas</w:t>
        <w:br/>
        <w:t>demonstrável, submetida a um motivo. Para Schopenhauer não se pode tratar uma</w:t>
        <w:br/>
        <w:t>lei moral como necessidade absoluta já que o próprio Kant reconhece que tal</w:t>
        <w:br/>
        <w:t>lei quase nunca tem êxito. Antes, a lei moral tem que ser provada e não usada</w:t>
        <w:br/>
        <w:t>como conceito e fundamento.</w:t>
        <w:br/>
        <w:br/>
        <w:t>A reboque, Kant introduz o dever do mesmo modo, como algo dado, sem prova, o</w:t>
        <w:br/>
        <w:t>que é considerado estranho por Schopenhauer por não apresentar validade</w:t>
        <w:br/>
        <w:t>objetiva, do se segue que sua fundamentação só poderia ser teológica, baseada</w:t>
        <w:br/>
        <w:t>em deveres, conforme a ética da idade média[3]. Mais do que isso, uma</w:t>
        <w:br/>
        <w:t>fundamentação metafísica da ética só se sustenta em pressupostos teológicos</w:t>
        <w:br/>
        <w:t>camuflados por Kant em conceitos como "dever absoluto" e "obrigação</w:t>
        <w:br/>
        <w:t>incondicionada". Tal dever seria uma _contradictio in adjecto_ porque só faria</w:t>
        <w:br/>
        <w:t>sentido sustentado por uma recompensa ou ameaçado por um castigo[4], sem eles</w:t>
        <w:br/>
        <w:t>seria um conceito vazio. Então, seria impossível “pensar uma voz que comanda”</w:t>
        <w:br/>
        <w:t>nossas ações, elas seriam sempre orientadas em proveito próprio e sem valor</w:t>
        <w:br/>
        <w:t>moral.</w:t>
        <w:br/>
        <w:br/>
        <w:t>A _contradictio in adjecto_ se amplia quando, a partir do dever</w:t>
        <w:br/>
        <w:t>incondicionado, se postula uma recompensa na eternidade. A moral kantiana</w:t>
        <w:br/>
        <w:t>parte de um dever incondicionado para encontrar o Sumo Bem: felicidade como</w:t>
        <w:br/>
        <w:t>prêmio da virtude[5]. Por outro lado, um dever condicionado é egoísta e não é</w:t>
        <w:br/>
        <w:t>moral. Schopenhauer trata do parentesco próximo entre os conceitos de “deve”,</w:t>
        <w:br/>
        <w:t>aproximando-o da coerção, e de dever, que seria um compromisso: dever que</w:t>
        <w:br/>
        <w:t>pressupõe direito. A _contradictio in adjecto_  é a forma do imperativo</w:t>
        <w:br/>
        <w:t>(dever) categórico (não heterônomo): há sempre uma dependência externa, um</w:t>
        <w:br/>
        <w:t>direito sendo exigido... A teologia moral como resultado da ética seria uma</w:t>
        <w:br/>
        <w:t>teologia oculta fundando a ética. Trata-se de um passe de mágica: inverteu-se</w:t>
        <w:br/>
        <w:t>o pressuposto (mandamento que seria derivado) com o resultado (teologia oculta</w:t>
        <w:br/>
        <w:t>pressuposta).</w:t>
        <w:br/>
        <w:br/>
        <w:t xml:space="preserve">  </w:t>
        <w:br/>
        <w:br/>
        <w:t>(*) ps. Em Kant é possível pensar uma lei moral, do dever, pela própria</w:t>
        <w:br/>
        <w:t>estrutura da razão compartilhada por todos os seres racionais. A razão tem uma</w:t>
        <w:br/>
        <w:t>arquitetônica, funcionamento orgânico que poderia garantir, mas apenas</w:t>
        <w:br/>
        <w:t>formalmente, aquela lei.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* Sobre a forma imperativa da ética de Kant - capítulo 4 da _Crítica do fundamento dado à moral por Kant._</w:t>
        <w:br/>
        <w:br/>
        <w:t>[1] Justo Kant que tratou dos conceitos que são fornecidos pelo entendimento</w:t>
        <w:br/>
        <w:t>pela via sintética da experiência.</w:t>
        <w:br/>
        <w:br/>
        <w:t>[2] Essa pequena parte constituindo a metafísica da natureza de Kant.</w:t>
        <w:br/>
        <w:br/>
        <w:t>[3] Para Schopenhauer, até Kant, a exceção seria os materialistas ingleses</w:t>
        <w:br/>
        <w:t>encarnados na figura de Locke.</w:t>
        <w:br/>
        <w:br/>
        <w:t>[4] Sendo então hipotético e não categórico.</w:t>
        <w:br/>
        <w:br/>
        <w:t>[5] A vontade então não seria autônoma, tem uma motivação lá.</w:t>
        <w:br/>
        <w:br/>
        <w:br/>
      </w:r>
    </w:p>
    <w:p>
      <w:pPr>
        <w:pStyle w:val="Heading1"/>
      </w:pPr>
      <w:r>
        <w:t>Introdução ao fundamento da moral em Schopenhauer - 25/06/2016</w:t>
        <w:br/>
      </w:r>
    </w:p>
    <w:p>
      <w:pPr>
        <w:pStyle w:val="Heading1"/>
      </w:pPr>
      <w:r>
        <w:t>URL: http://www.reflexoesdofilosofo.blog.br/2016/06/introducao-ao-fundamento-da-moral-em.html</w:t>
        <w:br/>
      </w:r>
    </w:p>
    <w:p>
      <w:r>
        <w:t>_Sobre o problema_</w:t>
        <w:br/>
        <w:br/>
        <w:t xml:space="preserve">_  </w:t>
        <w:br/>
        <w:t>_</w:t>
        <w:br/>
        <w:br/>
        <w:t>Respondendo a um concurso da Sociedade Real (assim como já o fizera</w:t>
        <w:br/>
        <w:t>Rousseau...) sobre o fundamento da filosofia moral, Schopenhauer parte de duas</w:t>
        <w:br/>
        <w:t>premissas: 1. tratar do fundamento objetivo da moral em seu campo teórico,</w:t>
        <w:br/>
        <w:t>independente de metafísica e 2. não se abalar pelos clamores do coração, mas</w:t>
        <w:br/>
        <w:t>buscar a verdade, sem interferências. Entretanto, a seguir, exalta a</w:t>
        <w:br/>
        <w:t>metafísica, apontando a dificuldade de se tratar da ética sem uma metafísica</w:t>
        <w:br/>
        <w:t>que verse sobre as coisas em geral e corroborando que a filosofia é um todo do</w:t>
        <w:br/>
        <w:t>qual não se pode separar uma parte. Desse modo, a filosofia é composta da</w:t>
        <w:br/>
        <w:t>metafísica do belo, da natureza e dos costumes, que formam o seu todo.</w:t>
        <w:br/>
        <w:br/>
        <w:t xml:space="preserve">  </w:t>
        <w:br/>
        <w:br/>
        <w:t>Dada a tarefa proposta pela academia, separar ética e metafísica significa uma</w:t>
        <w:br/>
        <w:t>exposição que siga o caminho _analítico_ partindo de fatos e não o _sintético_</w:t>
        <w:br/>
        <w:t>já baseado em uma metafísica; explicação psicológica que não extrapole os</w:t>
        <w:br/>
        <w:t>limites da questão pedida se enveredando por um sistema metafísico.</w:t>
        <w:br/>
        <w:t>Schopenhauer, então, coloca que o fundamento que irá propor é simples e</w:t>
        <w:br/>
        <w:t>acanhado e não se vale, em uma crítica expressa a Kant, de um imperativo</w:t>
        <w:br/>
        <w:t>categórico que sirva como sustentáculo. Não há imperativo porque as ações</w:t>
        <w:br/>
        <w:t>humanas não possuem conteúdo moral ou se orientam por uma lei.</w:t>
        <w:br/>
        <w:br/>
        <w:t xml:space="preserve">  </w:t>
        <w:br/>
        <w:br/>
        <w:t>_Visão geral retrospectiva_</w:t>
        <w:br/>
        <w:br/>
        <w:t xml:space="preserve">  </w:t>
        <w:br/>
        <w:br/>
        <w:t>De acordo com Schopenhauer, o senso comum se vale de uma moral teológica -</w:t>
        <w:br/>
        <w:t>fundamento eficaz, devido à dificuldade de se argumentar em terreno distante</w:t>
        <w:br/>
        <w:t>de Deus. Os filósofos tentam, mas não escapam, e assim o fez Kant limitando</w:t>
        <w:br/>
        <w:t>qualquer uso especulativo da teologia, mas usando-a como suporte da</w:t>
        <w:br/>
        <w:t>fundamentação prática. E tamanha foi a influência kantiana que Schopenhauer</w:t>
        <w:br/>
        <w:t>destaca em sua época a busca de outros alicerces para a ética. Para o filósofo</w:t>
        <w:br/>
        <w:t>ao longo do tempo sempre se pregou uma boa moral, mas que nunca foi bem</w:t>
        <w:br/>
        <w:t>fundamentada. As ações, então, agiriam em dissonância com a moral, já que a</w:t>
        <w:br/>
        <w:t>busca humana seria por sua felicidade e bem-estar. Mas, se a metafísica ainda</w:t>
        <w:br/>
        <w:t>procura seus primeiros princípios, os da ética os têm como parte essencial,</w:t>
        <w:br/>
        <w:t>embora haja a necessidade de se buscar um caminho diferente das tentativas</w:t>
        <w:br/>
        <w:t>trilhadas até então.</w:t>
        <w:br/>
        <w:br/>
        <w:t xml:space="preserve">  </w:t>
        <w:br/>
        <w:br/>
        <w:t>De todas as tentativas de fundamentação da ética, Schopenhauer se dedicará a</w:t>
        <w:br/>
        <w:t>criticar a mais nova e atual: a moral kantiana. Tal exercício, bem minucioso,</w:t>
        <w:br/>
        <w:t>lhe permitirá passar pelos conceitos éticos fundamentais e também pavimentar o</w:t>
        <w:br/>
        <w:t>terreno sobre o qual vai se opor diametralmente. É chegada a hora de retirar a</w:t>
        <w:br/>
        <w:t>ética de sua zona de conforto: o imperativo categórico da razão prática, a lei</w:t>
        <w:br/>
        <w:t>moral. Há, pergunta Schopenhauer, tal lei moral inscrito em nossa razão ou</w:t>
        <w:br/>
        <w:t>mesmo nas emoções? Para ele, a moral kantiana carece de fundamento sólido e</w:t>
        <w:br/>
        <w:t>deverá ser demonstrado que conceitos como Razão Prática e imperativo</w:t>
        <w:br/>
        <w:t>categórico são injustificados e inventados para nos proporcionar um conforto</w:t>
        <w:br/>
        <w:t>moral.</w:t>
        <w:br/>
        <w:br/>
        <w:br/>
      </w:r>
    </w:p>
    <w:p>
      <w:pPr>
        <w:pStyle w:val="Heading1"/>
      </w:pPr>
      <w:r>
        <w:t>Teologia aristotélica* - 24/06/2016</w:t>
        <w:br/>
      </w:r>
    </w:p>
    <w:p>
      <w:pPr>
        <w:pStyle w:val="Heading1"/>
      </w:pPr>
      <w:r>
        <w:t>URL: http://www.reflexoesdofilosofo.blog.br/2016/06/teologia-aristotelica.html</w:t>
        <w:br/>
      </w:r>
    </w:p>
    <w:p>
      <w:r>
        <w:t>Aristóteles apresenta no livro Λ três tipos[1] de substâncias: duas sensíveis</w:t>
        <w:br/>
        <w:t>e uma não sensível. As sensíveis se distinguem pela mudança: uma sensível que</w:t>
        <w:br/>
        <w:t>não muda e outra que muda; e pelo movimento: as sensíveis se movem e a não</w:t>
        <w:br/>
        <w:t>sensível é imóvel. Conforme Zingano[2], o Filósofo investigará nesse livro se</w:t>
        <w:br/>
        <w:t>há um princípio que as une ou se elas seriam estudadas por disciplinas</w:t>
        <w:br/>
        <w:t>diferentes.</w:t>
        <w:br/>
        <w:br/>
        <w:t>_Das substâncias sensíveis que mudam_. Elas são corruptíveis: geradas e</w:t>
        <w:br/>
        <w:t>corrompidas. Seus princípios não são _universais_ , mas _particulares_ : é um</w:t>
        <w:br/>
        <w:t>homem que é princípio de outro, "princípio de Aquiles é Peleu” [3]. E</w:t>
        <w:br/>
        <w:t>_materiais_ , já que cada indivíduo tem a sua forma e sua matéria e essas</w:t>
        <w:br/>
        <w:t>coisas materiais mudam: Cálias da doença para a saúde[4]. Há outro princípio</w:t>
        <w:br/>
        <w:t>aqui: o da substância[5]. São as substâncias do nosso mundo sublunar.</w:t>
        <w:br/>
        <w:br/>
        <w:t>_Das substâncias sensíveis que não mudam_. Delas pouco se fala, mas elas</w:t>
        <w:br/>
        <w:t>teriam um movimento local e contínuo. Elas estariam entre as substâncias</w:t>
        <w:br/>
        <w:t>corruptíveis e a imóvel. São os planetas, com seus movimentos eternos e</w:t>
        <w:br/>
        <w:t>circulares, sem geração e nem corrupção, mas como Aristóteles caracteriza: “o</w:t>
        <w:br/>
        <w:t>movimento de translação é a primeira forma de mudança” e depois falará que</w:t>
        <w:br/>
        <w:t>cada planeta possui mais de um movimento de translação.</w:t>
        <w:br/>
        <w:br/>
        <w:t>_Das substâncias não sensíveis_. Das substâncias sensíveis, dado que ambas se</w:t>
        <w:br/>
        <w:t>movem, há **um princípio que é causa de tudo e em ato**. Ou seja, causas</w:t>
        <w:br/>
        <w:t>motoras para as coisas sensíveis se moverem (os planetas?), motores[6]. Tal é</w:t>
        <w:br/>
        <w:t>a substância não sensível: _eterna_ e _imóvel_. Não se fala aqui do sensível</w:t>
        <w:br/>
        <w:t>que é gerado e corrompido, mas do movimento que não pode parar senão tudo</w:t>
        <w:br/>
        <w:t>acaba e de um princípio motor capaz de gerar a mudança[7]. O eterno é para</w:t>
        <w:br/>
        <w:t>Aristóteles _em ato_ e _sem matéria_ – não pode mudar. Mudança e movimento: as</w:t>
        <w:br/>
        <w:t>coisas sensíveis mudam, mas, além disso, há um princípio de tudo: princípio do</w:t>
        <w:br/>
        <w:t>movimento [eterno e único, conforme 1073a25].</w:t>
        <w:br/>
        <w:br/>
        <w:t>Ao tratar da natureza do suprassensível, Aristóteles argumenta que há algo que</w:t>
        <w:br/>
        <w:t>move sem ser movido porque senão ele mudaria. O primeiro movente seria o</w:t>
        <w:br/>
        <w:t>propósito, o fim das coisas se moverem. Nada se move por acaso e o fim último,</w:t>
        <w:br/>
        <w:t>a causa final são os seres imóveis, causa de movimento tanto das coisas</w:t>
        <w:br/>
        <w:t>sensíveis corruptíveis e das não corruptíveis. Dado, ainda, não haver</w:t>
        <w:br/>
        <w:t>infinito, deve haver um fim [107a30]. O ser imóvel existe necessariamente, é</w:t>
        <w:br/>
        <w:t>um Bem e Princípio e seu modo de viver é prazeroso no qual ele está sempre,</w:t>
        <w:br/>
        <w:t>pura atividade contemplativa. É pensamento, mas pensamento por si, e na sua</w:t>
        <w:br/>
        <w:t>intuição coincidem inteligência e inteligível. Conforme Aristóteles: “Deus é</w:t>
        <w:br/>
        <w:t>vivente, eterno e ótimo”. E “existe uma substância imóvel, eterna e separada</w:t>
        <w:br/>
        <w:t>das coisas sensíveis”. Substância sem partes, sem grandeza, indivisível,</w:t>
        <w:br/>
        <w:t>impassível e inalterável[8]. A substância não sensível é uma substancia</w:t>
        <w:br/>
        <w:t>inteligível, Inteligência divina, que pensa a si mesmo por todo o sempre.</w:t>
        <w:br/>
        <w:br/>
        <w:t>É a substância divina que coordena o universo porque todas as coisas não agem</w:t>
        <w:br/>
        <w:t>por acaso, mas movidas por um fim. Embora cada coisa seja por si</w:t>
        <w:br/>
        <w:t>individualmente, ela tende para o todo, para o bem comum. Diferentemente dos</w:t>
        <w:br/>
        <w:t>filósofos anteriores, Aristóteles concebe que o bem é um princípio como causa</w:t>
        <w:br/>
        <w:t>final. Não há que se recorrer a nenhuma outra metafísica além dessa sutileza,</w:t>
        <w:br/>
        <w:t>não há que se buscar uma causa formal ou eficiente porque não se derivaria o</w:t>
        <w:br/>
        <w:t>algo extenso do que não tem grandeza. Sendo causa final, o fim é diferente da</w:t>
        <w:br/>
        <w:t>substância divina [1075b8]. É a substância divina o governante que organiza o</w:t>
        <w:br/>
        <w:t>todo e sob a qual estão pendurados céu e terra.</w:t>
        <w:br/>
        <w:br/>
        <w:t>_____</w:t>
        <w:br/>
        <w:br/>
        <w:t>* Livro Λ da _Metafísica_.</w:t>
        <w:br/>
        <w:br/>
        <w:t>[1] Tipos, entidades, esferas, instâncias, etc...</w:t>
        <w:br/>
        <w:br/>
        <w:t>[2] Notas de aula de História da Filosofia Antiga III, já que a tradução que</w:t>
        <w:br/>
        <w:t xml:space="preserve">usamos pressupõe que não.  </w:t>
        <w:br/>
        <w:br/>
        <w:t>[3] Diferente de Platão para quem as Formas eram causas universais.</w:t>
        <w:br/>
        <w:br/>
        <w:t>[4] A matéria Cálias mudando e permanecendo.</w:t>
        <w:br/>
        <w:br/>
        <w:t>[5] Ainda substância particular como um indivíduo que se for subtraído nada</w:t>
        <w:br/>
        <w:t>resta, como nas</w:t>
        <w:br/>
        <w:t>[_Categorias_](http://www.reflexoesdofilosofo.blog.br/2016/05/o-tratado-das-</w:t>
        <w:br/>
        <w:t>categorias-de-aristoteles.html).</w:t>
        <w:br/>
        <w:br/>
        <w:t>[6] Diferente das Formas (ou Números Ideais) que Aristóteles afirma não serem</w:t>
        <w:br/>
        <w:t>ativos.</w:t>
        <w:br/>
        <w:br/>
        <w:t>[7] Conforme Zingano: “fourth item, the mover, is an individual and that, at</w:t>
        <w:br/>
        <w:t>the same time, it plays the role of the common principle for all substances”.</w:t>
        <w:br/>
        <w:br/>
        <w:t>[](file:///D:/Users/quissak-l/Google%20Drive/USP/disciplinas/201601/zingano/Teologia%20aristot%C3%A9lica.docx#_ftnref8)[8]</w:t>
        <w:br/>
        <w:t>Independente de quantas sejam, problema levantado pelo capítulo 8.</w:t>
        <w:br/>
        <w:br/>
        <w:br/>
      </w:r>
    </w:p>
    <w:p>
      <w:pPr>
        <w:pStyle w:val="Heading1"/>
      </w:pPr>
      <w:r>
        <w:t>Um caminho para a liberdade em Kant - 02/06/2016</w:t>
        <w:br/>
      </w:r>
    </w:p>
    <w:p>
      <w:pPr>
        <w:pStyle w:val="Heading1"/>
      </w:pPr>
      <w:r>
        <w:t>URL: http://www.reflexoesdofilosofo.blog.br/2016/06/um-caminho-para-liberdade-em-kant.html</w:t>
        <w:br/>
      </w:r>
    </w:p>
    <w:p>
      <w:r>
        <w:t>O conceito de liberdade formulado por proposições sintéticas a priori pela</w:t>
        <w:br/>
        <w:t>razão prática só é possível se seguirmos um caminho paralelo tanto pela</w:t>
        <w:br/>
        <w:t>especulação teórica quanto prática da filosofia kantiana. Por um lado, só</w:t>
        <w:br/>
        <w:t>supomos uma liberdade prática por uma liberdade transcendental [negativa]. Por</w:t>
        <w:br/>
        <w:t>outro lado, a lei da liberdade como lei moral decorre das ações (e nelas</w:t>
        <w:br/>
        <w:t>incorre, positivamente) e dos costumes que enfrentam inclinações na busca do</w:t>
        <w:br/>
        <w:t>interesse humano pela felicidade, aqui ou acolá[1].</w:t>
        <w:br/>
        <w:br/>
        <w:t xml:space="preserve">  </w:t>
        <w:br/>
        <w:br/>
        <w:t>**O caminho da especulação teórica: da liberdade transcendental para a</w:t>
        <w:br/>
        <w:t>liberdade prática**[2]</w:t>
        <w:br/>
        <w:br/>
        <w:t>_O sujeito conhece os objetos a priori_. A liberdade transcendental aparece</w:t>
        <w:br/>
        <w:t>como ideia possível na _Crítica da Razão Pura_ (CRP) expressamente na</w:t>
        <w:br/>
        <w:t>resolução da terceira antinomia, na Dialética Transcendental. Conforme o</w:t>
        <w:br/>
        <w:t>segundo [prefácio da</w:t>
        <w:br/>
        <w:t>CRP](http://www.reflexoesdofilosofo.blog.br/2016/03/prefacio-da-segunda-</w:t>
        <w:br/>
        <w:t>edicao.html), Kant pretende alterar o método da metafísica para colocá-la na</w:t>
        <w:br/>
        <w:t>via da ciência, seguindo a orientação da lógica, matemática e física, pois ela</w:t>
        <w:br/>
        <w:t>se digladiava em um cenário de posições antagônicas envolvendo racionalistas,</w:t>
        <w:br/>
        <w:t>empiristas e céticos. É a revolução copernicana kantiana: ao modo da</w:t>
        <w:br/>
        <w:t>astronomia de Copérnico[3], o sujeito não deve se guiar pelos objetos, mas</w:t>
        <w:br/>
        <w:t>pelo que ele próprio neles põe. Cf. §11 do segundo prefácio, antes dos objetos</w:t>
        <w:br/>
        <w:t>há a estrutura do sujeito, da razão. A partir de conceitos que permitem</w:t>
        <w:br/>
        <w:t>representar os objetos e das formas a priori da intuição sensível (espaço e</w:t>
        <w:br/>
        <w:t>tempo) e que são a condição de possibilidade da nossa experiência, o objeto</w:t>
        <w:br/>
        <w:t>aparece. É esse o nosso conhecimento a priori dos objetos revelado pela</w:t>
        <w:br/>
        <w:t>alteração do método.</w:t>
        <w:br/>
        <w:br/>
        <w:t>_A filosofia transcendental estuda o conhecimento a priori_. O que nos aparece</w:t>
        <w:br/>
        <w:t>dos objetos são fenômenos que conhecemos no uso especulativo da razão, no</w:t>
        <w:br/>
        <w:t>campo da filosofia teórica. É por ela que determinamos as leis da natureza e é</w:t>
        <w:br/>
        <w:t>ela que nos ensina a não ultrapassar os limites da razão em busca de objetos</w:t>
        <w:br/>
        <w:t>suprassensíveis que não são dados na experiência (cf. §12). A revolução</w:t>
        <w:br/>
        <w:t>copernicana estabeleceu um campo seguro para a metafisica, porém limitando-a</w:t>
        <w:br/>
        <w:t>(cf. §14). De acordo com o [prefácio da tradução</w:t>
        <w:br/>
        <w:t>portuguesa](http://www.reflexoesdofilosofo.blog.br/2016/03/critica-da-razao-</w:t>
        <w:br/>
        <w:t>pura-prefacio-da.html), a razão especulativa faz uso de três faculdades</w:t>
        <w:br/>
        <w:t>abordadas pela CRP: na Estética Transcendental investiga-se a _sensibilidade_</w:t>
        <w:br/>
        <w:t>com as suas intuições a priori, na Analítica Transcendental investigam-se os</w:t>
        <w:br/>
        <w:t>conceitos a priori que unificam a experiência no ato de julgar, as categorias</w:t>
        <w:br/>
        <w:t>do _entendimento_ que se unificam com as intuições a priori pelos esquemas da</w:t>
        <w:br/>
        <w:t>faculdade da _imaginação_. Temos uma ciência objetiva fundamentada no _a</w:t>
        <w:br/>
        <w:t>priori_ : a análise da razão sem objeto, conforme Morujão, o seu modo de</w:t>
        <w:br/>
        <w:t>conhecer apriorístico: a filosofia transcendental.</w:t>
        <w:br/>
        <w:br/>
        <w:t>_A razão busca algo além do conhecimento a priori_. A razão especulativa</w:t>
        <w:br/>
        <w:t>limita os conceitos na medida em que se referente a objetos como fenômenos,</w:t>
        <w:br/>
        <w:t>porém, podemos pensar esses objetos como coisas em si sem os _conhecer_ ,</w:t>
        <w:br/>
        <w:t>senão haveria aparência "sem haver algo que aparecesse". Essa distinção é</w:t>
        <w:br/>
        <w:t>fornecida pela crítica da razão e sem ela estaríamos em atitude dogmática,</w:t>
        <w:br/>
        <w:t>tratando das coisas como coisas em geral (§14). Ao fenômeno que o conceito do</w:t>
        <w:br/>
        <w:t>entendimento coloca no objeto para conhecê-lo, a razão a ele acopla outro</w:t>
        <w:br/>
        <w:t>lado: a coisa em si _pensada,_ tratada na CRP pela Dialética Transcendental,</w:t>
        <w:br/>
        <w:t>que, conforme Morujão, busca a apreensão da totalidade dos fenômenos e do</w:t>
        <w:br/>
        <w:t>mundo. Pela crítica, posso pensar a alma como livre (como coisa em si) e</w:t>
        <w:br/>
        <w:t>determinada por leis (como fenômeno) sem acarretar em contradição.</w:t>
        <w:br/>
        <w:br/>
        <w:t xml:space="preserve">  </w:t>
        <w:br/>
        <w:br/>
        <w:t>**A terceira antinomia da razão pura estudada pela Dialética Transcendental**</w:t>
        <w:br/>
        <w:br/>
        <w:t>_Dialética: necessidade e liberdade_. Conforme Brandão, a terceira antinomia</w:t>
        <w:br/>
        <w:t>estabelece, pelo lado da tese, uma posição dogmática de causalidade pela</w:t>
        <w:br/>
        <w:t>liberdade e, pelo lado da antítese, uma posição empirista da necessidade</w:t>
        <w:br/>
        <w:t>natural que não pode ser decidida pela experiência, mas que se resolve pelo</w:t>
        <w:br/>
        <w:t>idealismo transcendental: conhecemos fenômenos, não coisas em si. Ao pensarmos</w:t>
        <w:br/>
        <w:t>em um aspecto inteligível acompanhando os fenômenos, pensamos em necessidade e</w:t>
        <w:br/>
        <w:t>liberdade conjuntamente.</w:t>
        <w:br/>
        <w:br/>
        <w:t>_A ideia de uma liberdade transcendental_. Em B560, Kant separa a causalidade</w:t>
        <w:br/>
        <w:t>da natureza[4] e a causalidade da liberdade, essa como faculdade de seus</w:t>
        <w:br/>
        <w:t>agentes, dos homens, ou seja, uma causa fora da série. Essa liberdade é uma</w:t>
        <w:br/>
        <w:t>liberdade transcendental, é uma ideia da razão que não vem da experiência. A</w:t>
        <w:br/>
        <w:t>despeito da analítica, mantem-se a possibilidade de pensar as duas coisas. Já</w:t>
        <w:br/>
        <w:t>que a razão quer totalidade, crio espontaneidade para dar conta da série.</w:t>
        <w:br/>
        <w:br/>
        <w:t>_A possibilidade de uma causa além da natureza_. Porque se o fenômeno que é</w:t>
        <w:br/>
        <w:t>aquilo que aparece fosse um coisa em si, ou seja, real, então, pela lei da</w:t>
        <w:br/>
        <w:t>natureza (já que ele é fenômeno) ele estaria no tempo e não haveria liberdade.</w:t>
        <w:br/>
        <w:t>Mas, quando faço revolução copernicana, _eu_ ponho tempo e espaço e os</w:t>
        <w:br/>
        <w:t>fenômenos aparecem. Porém, aparecem de uma causa inteligível, de uma causa que</w:t>
        <w:br/>
        <w:t>é só categoria do entendimento, de uma causa extremamente racional e sem</w:t>
        <w:br/>
        <w:t>sensibilidade. Olho para o fenômeno e penso em causa inteligível.</w:t>
        <w:br/>
        <w:br/>
        <w:t>_A causa é uma ação prática, do sujeito inteligível_. Diante disso, conheço o</w:t>
        <w:br/>
        <w:t>objeto homem que aparece como fenômeno, que é um resultado sensível, um efeito</w:t>
        <w:br/>
        <w:t>livre que tem uma causa inteligível, uma ação prática. _Em relação ao homem,</w:t>
        <w:br/>
        <w:t>todo fenômeno tem uma causa inteligível_. O que é essa causa inteligível? É a</w:t>
        <w:br/>
        <w:t>coisa em si. Enquanto faculdade do sujeito é razão prática. O sujeito no mundo</w:t>
        <w:br/>
        <w:t>dos sentidos[5] é agente no mundo dos fenômenos. Mas, qual o caráter da coisa</w:t>
        <w:br/>
        <w:t>no fenômeno? É empírico. E qual o caráter da coisa em si mesma? É inteligível,</w:t>
        <w:br/>
        <w:t>porque pensamos! O sujeito agente (objeto que age) é inteligível e fora do</w:t>
        <w:br/>
        <w:t>tempo – razão prática, lei moral. Mas ele aparece no caráter empírico. O</w:t>
        <w:br/>
        <w:t>sujeito inteligível é a coisa em si. É um não objeto da intuição sensível (ou</w:t>
        <w:br/>
        <w:t>objeto não representado - númeno). É espontâneo, é a liberdade como causa</w:t>
        <w:br/>
        <w:t>prática. O sujeito empírico é fenômeno. É objetivo, é o encadeamento da</w:t>
        <w:br/>
        <w:t>natureza. E aqui já damos um primeiro passo para segunda crítica que se sucede</w:t>
        <w:br/>
        <w:t>à uma fundamentação da metafísica.</w:t>
        <w:br/>
        <w:br/>
        <w:t>_____</w:t>
        <w:br/>
        <w:br/>
        <w:t>[1] Acreditamos nessa segunda via independente da via teórica mas não a</w:t>
        <w:br/>
        <w:t>exploraremos nesse texto.</w:t>
        <w:br/>
        <w:br/>
        <w:t>[2] Conforme notas de aula do prof. Eduardo Brandão, Filosofia Geral IV.</w:t>
        <w:br/>
        <w:br/>
        <w:t>[3] Conforme nos mostra Louis Guilhermit: quando a mecânica celeste assumiu,</w:t>
        <w:br/>
        <w:t>paradoxalmente, uma inversão hipotética do que se via pela experiência visual,</w:t>
        <w:br/>
        <w:t>mostrando que o observador terrestre era quem girava em torno dos astros. In:</w:t>
        <w:br/>
        <w:t xml:space="preserve">Coleção de _História da Filosofia_ dirigida por Châtelet.  </w:t>
        <w:br/>
        <w:t>[4] Fenômenos, encadeamento, regras, já que, pela analítica dos princípios</w:t>
        <w:br/>
        <w:t xml:space="preserve">toda mudança tem uma causa.  </w:t>
        <w:br/>
        <w:t>[5] TEM QUE SER transcendental e não empírico. Isso já foi posto pela</w:t>
        <w:br/>
        <w:t>distinção da crítica transcendental que  separa o que conhecemos como fenômeno</w:t>
        <w:br/>
        <w:t>e o que pensamos como coisas em si.</w:t>
        <w:br/>
        <w:br/>
        <w:br/>
      </w:r>
    </w:p>
    <w:p>
      <w:pPr>
        <w:pStyle w:val="Heading1"/>
      </w:pPr>
      <w:r>
        <w:t>Considerações gerais sobre a Filosofia da Mente - 01/06/2016</w:t>
        <w:br/>
      </w:r>
    </w:p>
    <w:p>
      <w:pPr>
        <w:pStyle w:val="Heading1"/>
      </w:pPr>
      <w:r>
        <w:t>URL: http://www.reflexoesdofilosofo.blog.br/2016/06/consideracoes-gerais-sobre-filosofia-da.html</w:t>
        <w:br/>
      </w:r>
    </w:p>
    <w:p>
      <w:r>
        <w:t>A Filosofia da Mente estuda a mente filosoficamente. O método filosófico, por</w:t>
        <w:br/>
        <w:t>um lado, é o método de questionamento, de investigação de um determinado</w:t>
        <w:br/>
        <w:t>assunto ou tema, por outro lado, é o método do método: o método de verificar</w:t>
        <w:br/>
        <w:t>como as ciências se comportam ao aferir determinado assunto, descrevendo-as ou</w:t>
        <w:br/>
        <w:t>determinando-as. Então, a Filosofia da Mente pode investigar se há uma mente,</w:t>
        <w:br/>
        <w:t>qual a sua natureza, qual a sua relação corpo (se houver), qual seu</w:t>
        <w:br/>
        <w:t>comportamento, etc. E filósofos investigam isso e propõe teorias. Mas, a</w:t>
        <w:br/>
        <w:t>Filosofia da Mente também pode investigar como as demais ciências estão</w:t>
        <w:br/>
        <w:t>estudando e teorizando a mente: a biologia, a psicologia, a neurociência, etc.</w:t>
        <w:br/>
        <w:br/>
        <w:t>A investigação filosófica é sempre histórica: a mente existe desde quando o</w:t>
        <w:br/>
        <w:t>homem é homem (assim imaginamos) e os questionamentos acerca dela também.</w:t>
        <w:br/>
        <w:t>Nesse sentido, a investigação filosófica é muito científica: eu posso inventar</w:t>
        <w:br/>
        <w:t>uma teoria da mente agora, mas que validade ela teria? Que influências?</w:t>
        <w:br/>
        <w:t>Entretanto, certo exercício filosófico pode ser permitido para avaliar as</w:t>
        <w:br/>
        <w:t>possibilidades, puro opinionismo que visa uma tese futura, embasada, com as</w:t>
        <w:br/>
        <w:t>fontes devidamente referenciadas, com os vieses bem claros e com as tendências</w:t>
        <w:br/>
        <w:t>exacerbadas. Daremos, então, uma breve visão geral descompromissada que sirva</w:t>
        <w:br/>
        <w:t>como parâmetro do estágio atual que me é permitido compreendê-la até agora.</w:t>
        <w:br/>
        <w:br/>
        <w:t>Partiremos da nossa definição de mente como um substrato imaterial que</w:t>
        <w:br/>
        <w:t>acompanha nossa atividade física corporal e cerebral. Nesse sentido, não somos</w:t>
        <w:br/>
        <w:t>materialistas, ou seja, a mente não se resume à matéria, ela é um algo mais.</w:t>
        <w:br/>
        <w:t>Não queremos aproximá-la do conceito de alma como algo que era, foi e sempre</w:t>
        <w:br/>
        <w:t>será independente do corpo. Acreditamos em algum tipo de ligação corpo-mente.</w:t>
        <w:br/>
        <w:t>Nesse sentido, não somos espiritualistas, ou seja, a mente não se confunde com</w:t>
        <w:br/>
        <w:t>a alma e, se o corpo falece, a mente não permanece (alguém já viu alguma mente</w:t>
        <w:br/>
        <w:t>por aí?). Também não somos comportamentalistas ou funcionalistas, não queremos</w:t>
        <w:br/>
        <w:t>explorar a mente através de uma conceituação lógica, ou seja, não queremos</w:t>
        <w:br/>
        <w:t>explicar os estados e comportamentos da mente. Nesse sentido, nos afastamos de</w:t>
        <w:br/>
        <w:t>uma mera psicologia.</w:t>
        <w:br/>
        <w:br/>
        <w:t>A mente, então, é algo de tamanho muito pequeno, algo como um efeito do corpo</w:t>
        <w:br/>
        <w:t>e suas sensações e da memória, do intelecto e uma suposta racionalidade. A</w:t>
        <w:br/>
        <w:t>mente é o lugar onde os sentimentos florescem, para onde as emoções convergem,</w:t>
        <w:br/>
        <w:t>a mente é uma foto instantânea de algo que nos representa nesse momento. Ela</w:t>
        <w:br/>
        <w:t>aparece e só sabemos dela porque refletimos. Tudo fica no corpo, é o corpo</w:t>
        <w:br/>
        <w:t>físico e material que sente, que armazena conhecimento, que guarda mágoas,</w:t>
        <w:br/>
        <w:t>enfim. Seu único papel [da mente] é nos dizer que somos seres humanos</w:t>
        <w:br/>
        <w:t>racionais e que em cada momento existe algo acontecendo conosco, uma</w:t>
        <w:br/>
        <w:t>evanescência. Mas a mente sempre está atrasada, ela está sempre depois de algo</w:t>
        <w:br/>
        <w:t>que se realizou. Não postulamos nenhum tipo de autonomia da mente, da nossa</w:t>
        <w:br/>
        <w:t>racionalidade sobre as nossas ações no mundo. Há, sim, uma vontade que é a</w:t>
        <w:br/>
        <w:t>conjunção de tudo que se passa no momento que decisões dela partem, e tudo é</w:t>
        <w:br/>
        <w:t>físico dentro e fora de nós. Tudo estocado em nós e nos outros, pelo corpo e</w:t>
        <w:br/>
        <w:t>no mundo. É o corpo quem decide, o corpo que come, o corpo que escreve, que</w:t>
        <w:br/>
        <w:t>chora, que mata. É o corpo em contato com suas sensações e com outros corpos.</w:t>
        <w:br/>
        <w:t>Mas, estamos falando de Filosofia da Mente ou Filosofia do Corpo?</w:t>
        <w:br/>
        <w:br/>
        <w:t>Falar da Filosofia do Corpo poderia ser considerado uma petição de princípio</w:t>
        <w:br/>
        <w:t>já que a Filosofia acenderia ou descenderia da racionalidade. Então, queremos</w:t>
        <w:br/>
        <w:t>trabalhar com uma filosofia da mente incorporada (Merleau-Ponty) e queremos</w:t>
        <w:br/>
        <w:t>entender o seu método, seus objetivos e limites. A filosofia da mente</w:t>
        <w:br/>
        <w:t>incorporada visa investigar como e porque se dão determinadas reações</w:t>
        <w:br/>
        <w:t>psíquicas em virtude de acontecimentos estritamente corporais. Seu método é</w:t>
        <w:br/>
        <w:t>propor qual o resíduo mental, qual efeito corporal oriundo de causas que devem</w:t>
        <w:br/>
        <w:t>ser explicadas em termos não lógicos, mas interpretativos. A filosofia da</w:t>
        <w:br/>
        <w:t>mente incorporada é a simbologia de nossa história de vida, de nossa história</w:t>
        <w:br/>
        <w:t>humana, de nossa história de mundo. A filosofia da mente incorporada deve</w:t>
        <w:br/>
        <w:t>somar toda influência mecânica ou mesmo quântica ou relacional que interprete,</w:t>
        <w:br/>
        <w:t>simbolicamente, o que se passa. Ela parte de casos particulares e avança para</w:t>
        <w:br/>
        <w:t>o geral. Mas o seu limite é o particular. A filosofia da mente incorporada é a</w:t>
        <w:br/>
        <w:t>nossa auto explicação e não requer validade objetiva, requer somente</w:t>
        <w:br/>
        <w:t xml:space="preserve">interpretação intersubjetiva.  </w:t>
        <w:br/>
        <w:br/>
        <w:t xml:space="preserve">  </w:t>
        <w:br/>
        <w:br/>
        <w:t>ps. Afinal, não há sempre uma explicação, justificativa ou causa para nossas</w:t>
        <w:br/>
        <w:t>ações? Porém, devemos explicar sentimentos como tristeza, dor, uma emoção, um</w:t>
        <w:br/>
        <w:t>choro e outras coisas mais.</w:t>
        <w:br/>
        <w:br/>
        <w:br/>
      </w:r>
    </w:p>
    <w:p>
      <w:pPr>
        <w:pStyle w:val="Heading1"/>
      </w:pPr>
      <w:r>
        <w:t>Culpa e desespero - esboço - 30/05/2016</w:t>
        <w:br/>
      </w:r>
    </w:p>
    <w:p>
      <w:pPr>
        <w:pStyle w:val="Heading1"/>
      </w:pPr>
      <w:r>
        <w:t>URL: http://www.reflexoesdofilosofo.blog.br/2016/05/culpa-e-desespero.html</w:t>
        <w:br/>
      </w:r>
    </w:p>
    <w:p>
      <w:r>
        <w:t>Só há desespero físico porque há culpa mental. O desespero físico, ele provoca</w:t>
        <w:br/>
        <w:t>reações que de certa forma desestabilizam o sujeito, ele provoca, o desespero</w:t>
        <w:br/>
        <w:t>provoca uma sensação de medo, uma sensação de um não lugar, de uma ausência de</w:t>
        <w:br/>
        <w:t>futuro e de possibilidades. Ele acontece porque há uma culpa por trás de</w:t>
        <w:br/>
        <w:t>alguma coisa, existe algo errado. Nós postulamos um algo errado que foi</w:t>
        <w:br/>
        <w:t>necessariamente criado por nós mesmos e por isso é uma culpa, e daí acontece</w:t>
        <w:br/>
        <w:t>um desespero que é uma reação que tende a nos desestabilizar completamente</w:t>
        <w:br/>
        <w:t>(como o próprio nome já diz e de novo). Essa culpa, ela  não tem fundamento</w:t>
        <w:br/>
        <w:t>nenhum de ser, ela é completamente abstrata porque com essa culpa assumimos</w:t>
        <w:br/>
        <w:t>subjetivamente condições objetivas, ou seja, você se sente culpado por um</w:t>
        <w:br/>
        <w:t>comportamento do mundo, por um comportamento de outra pessoa, por uma ação que</w:t>
        <w:br/>
        <w:t>você fez que teve determinado comportamento no mundo, então, tudo isso é o</w:t>
        <w:br/>
        <w:t>âmbito da culpa que vem e que versa a partir de uma reflexão. Então, quando</w:t>
        <w:br/>
        <w:t>refletimos e temos culpa, nos desesperamos. E os efeitos práticos disso tudo</w:t>
        <w:br/>
        <w:t>são muito nocivos. Sentimos medo, não sabemos o que pode acontecer. Jogamos</w:t>
        <w:br/>
        <w:t>todo o peso da responsabilidade sobre nós mesmos. Diante disso, o par culpa e</w:t>
        <w:br/>
        <w:t>desespero é um par que tem interferido no nosso projeto de vida e no nosso</w:t>
        <w:br/>
        <w:t>projeto existencial.</w:t>
        <w:br/>
        <w:br/>
        <w:t>A culpa é tão louca e tão hiperbólica que você sente o sentimento do outro, o</w:t>
        <w:br/>
        <w:t>sentimento do outro se objetiva na sua subjetividade, na sua psique e</w:t>
        <w:br/>
        <w:t>transforma.</w:t>
        <w:br/>
        <w:br/>
        <w:t>O desespero, fóbico, ele acaba sendo uma falta total de projeto, um sentimento</w:t>
        <w:br/>
        <w:t>de vazio muito grande, o não saber o que pode acontecer ou saber que nada vai</w:t>
        <w:br/>
        <w:t>acontecer ou sabe lá Deus o que ocorrerá, ou nada vai ocorrer ou tudo pode</w:t>
        <w:br/>
        <w:t>ocorrer. Na verdade, é um travamento psíquico absoluto, é uma ausência</w:t>
        <w:br/>
        <w:t>absoluta. É um esconder-se em si mesmo, mas a gente nunca se esconde na gente</w:t>
        <w:br/>
        <w:t>mesmo porque a gente está sempre pensando, mesmo que a gente fuja dos outros a</w:t>
        <w:br/>
        <w:t>gente cai na gente mesmo. O desespero acompanha a gente com a gente mesmo.</w:t>
        <w:br/>
        <w:t>Então uma vez que a culpa nos colocou no estado de desespero, é muito difícil</w:t>
        <w:br/>
        <w:t>sair desse estado de desespero: é um estado desesperador.</w:t>
        <w:br/>
        <w:br/>
        <w:t>É preciso sair dessa culpa, ou seja, fugir da racionalidade, porque a culpa é</w:t>
        <w:br/>
        <w:t>um uso da razão em si mesmo, é um uso puro da razão e é preciso sair dessa</w:t>
        <w:br/>
        <w:t>culpa, desse uso da razao para um lado mais humano, sensitivo, misitco,</w:t>
        <w:br/>
        <w:t>popular, folclórico. É preciso contato, é preciso doação, é preciso interação.</w:t>
        <w:br/>
        <w:t>Esse é um possível caminho que vai nos afastar da culpa e consequentemente do</w:t>
        <w:br/>
        <w:t>desespero.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Sobre a molécula ideagênica produtora de consciência* - 27/05/2016</w:t>
        <w:br/>
      </w:r>
    </w:p>
    <w:p>
      <w:pPr>
        <w:pStyle w:val="Heading1"/>
      </w:pPr>
      <w:r>
        <w:t>URL: http://www.reflexoesdofilosofo.blog.br/2016/05/sobre-molecula-ideagenica-produtora-de.html</w:t>
        <w:br/>
      </w:r>
    </w:p>
    <w:p>
      <w:r>
        <w:t>Parte-se do ponto de vista de Descartes: mesmo nos homens, ações reflexas</w:t>
        <w:br/>
        <w:t>podem ocorrer sem intervenção da consciência, portanto há mecanismos mais</w:t>
        <w:br/>
        <w:t>simples e mais complexos. Para a filosofia de Port-Royal, animais são máquinas</w:t>
        <w:br/>
        <w:t>e tratados com desprezo; para a pesquisa moderna, a visão de Descartes seria</w:t>
        <w:br/>
        <w:t>defensável.</w:t>
        <w:br/>
        <w:br/>
        <w:t>Huxley argumenta que é impossível provar consciência nos outros, a não ser por</w:t>
        <w:br/>
        <w:t>analogia, embora no caso de um acidente que provoque paralisia se incapacite</w:t>
        <w:br/>
        <w:t>certos estados de consciência. Portanto, a medula, mesmo sem consciência,</w:t>
        <w:br/>
        <w:t>responde a estímulos. Assim como na rã com uma lesão medular ocorra o mesmo</w:t>
        <w:br/>
        <w:t>comportamento. Mas, daí, poderíamos fazer experiências sem remorsos?[1]</w:t>
        <w:br/>
        <w:t>Estaria Descartes correto ao não se preocupar em negar que animais são</w:t>
        <w:br/>
        <w:t>máquinas, já que mesmo os homens são capazes de realizar ações complexas sem</w:t>
        <w:br/>
        <w:t>consciência?</w:t>
        <w:br/>
        <w:br/>
        <w:t>Huxley não aceita a separação proposta por Descartes. Para ele, há</w:t>
        <w:br/>
        <w:t>continuidade do simples ao complexo, diferentes intensidades e o cérebro</w:t>
        <w:br/>
        <w:t>animal seria semelhante ao nosso, o que permitiria neles supor "trens de</w:t>
        <w:br/>
        <w:t>sentimento" embora não "trens de pensamento", por ausência de linguagem. Se,</w:t>
        <w:br/>
        <w:t>contra Descartes, animais não são máquinas, com Descartes, eles são autônomos:</w:t>
        <w:br/>
        <w:t>mais ou menos conscientes; tem instinto e não razão; o cérebro coordena a</w:t>
        <w:br/>
        <w:t>organização física, o movimento e traz estados de emoções, etc[2]. Para</w:t>
        <w:br/>
        <w:t>Huxley, tudo não passa de causação: uma agulha espetada no dedo causa</w:t>
        <w:br/>
        <w:t>movimento do sistema nervoso que antecede um estado de consciência. Causação,</w:t>
        <w:br/>
        <w:t>não harmonia pré-estabelecida ou ocasionalismo[3]. A interação se daria pela</w:t>
        <w:br/>
        <w:t>sensação, que é uma mudança molecular, e o cérebro produz sensação. Então, há</w:t>
        <w:br/>
        <w:t>uma base física da memória, uma “molécula ideagênica” que produz, tanto em nós</w:t>
        <w:br/>
        <w:t>como nos animais, consciência. A partir da afecção de nervos sensoriais causa-</w:t>
        <w:br/>
        <w:t>se movimento molecular cerebral e produzem-se estados de consciência.</w:t>
        <w:br/>
        <w:br/>
        <w:t>Mas, o inverso não vale: estados de consciência não causam alterações físicas</w:t>
        <w:br/>
        <w:t>e geram movimento. Por exemplo, não há evidência de volição na rã. Mesmo</w:t>
        <w:br/>
        <w:t>lesionadas, elas ainda pulam, saltam, etc[4]. Portanto, nos animais, a</w:t>
        <w:br/>
        <w:t>consciência aparece como um resíduo do corpo, efeito colateral, e a volição,</w:t>
        <w:br/>
        <w:t>se houver, é indicativo do físico e não sua causa. Se não há interação do</w:t>
        <w:br/>
        <w:t>mental ao físico, Huxley deve negar a vontade como causa das ações. E ele o</w:t>
        <w:br/>
        <w:t>faz comparando o caso humano ao do animal. O animal é livre se nada o impede</w:t>
        <w:br/>
        <w:t>de praticar uma ação: o lobo de caçar a lebre. Mas não há aí uma liberdade</w:t>
        <w:br/>
        <w:t>oriunda da vontade: não é possível tal interação do estado de consciência</w:t>
        <w:br/>
        <w:t>sobre o natural. Em verdade tudo se passa de forma mecânica e se resume em</w:t>
        <w:br/>
        <w:t>estímulos físicos que levam à perseguição e há um desejo que acompanha esse</w:t>
        <w:br/>
        <w:t>movimento. “Sua volição não entra de forma alguma na cadeia de causação de</w:t>
        <w:br/>
        <w:t>suas ações.”[5].</w:t>
        <w:br/>
        <w:br/>
        <w:t>Para Huxley, o mesmo vale para o homem: os estados de consciência são causados</w:t>
        <w:br/>
        <w:t>por mudanças moleculares na estrutura cerebral. O estado de consciência é um</w:t>
        <w:br/>
        <w:t>símbolo do que ocorre no cerebral e, sim, somos autômatos conscientes e nosso</w:t>
        <w:br/>
        <w:t>livre arbítrio está submetido a enorme, incessante, concomitante e paralela</w:t>
        <w:br/>
        <w:t>sequência de causas e efeitos que nos determinam. O filósofo conclui</w:t>
        <w:br/>
        <w:t>argumentando não ser fatalista porque a necessidade que trata é lógica; não</w:t>
        <w:br/>
        <w:t>ser materialista porque não admite uma consciência representando a matéria;</w:t>
        <w:br/>
        <w:t>nem ateu porque, se já é questionável provar a existência de Deus, qual</w:t>
        <w:br/>
        <w:t>dificuldade não seria provar sua inexistência?</w:t>
        <w:br/>
        <w:br/>
        <w:t>_____</w:t>
        <w:br/>
        <w:br/>
        <w:t>* HUXLEY, TOMAS HENRY. _[Sobre a hipótese de que animais são autômatos](http://www.fflch.usp.br/df/opessoa/Huxley-1.pdf)_  \- 1874. In: Filosofia das Ciências Neurais, Osvaldo Pessoa Jr.</w:t>
        <w:br/>
        <w:br/>
        <w:t>[1] Haja vista que a massa cinzenta da medula não é consciente...</w:t>
        <w:br/>
        <w:br/>
        <w:t xml:space="preserve">[2] Isso tudo não mental.  </w:t>
        <w:br/>
        <w:t>[3] Ver nota 2 de "[Notas sobre o paralelismo</w:t>
        <w:br/>
        <w:t>psicofísico](http://www.reflexoesdofilosofo.blog.br/2016/04/notas-sobre-o-</w:t>
        <w:br/>
        <w:t>paralelismo-psicofisico.html)".</w:t>
        <w:br/>
        <w:br/>
        <w:t>[4] Huxley aponta para um movimento concomitante, mas esse movimento não se</w:t>
        <w:br/>
        <w:t>aproximaria de uma certa harmonia??</w:t>
        <w:br/>
        <w:br/>
        <w:t>[5] Aqui independe se os animais tem algum tipo alma, já que a consciência não</w:t>
        <w:br/>
        <w:t>passa de um efeito. Se alma houvesse, também seria um efeito.</w:t>
        <w:br/>
        <w:br/>
        <w:br/>
      </w:r>
    </w:p>
    <w:p>
      <w:pPr>
        <w:pStyle w:val="Heading1"/>
      </w:pPr>
      <w:r>
        <w:t>A informação como lei da consciência* - 23/05/2016</w:t>
        <w:br/>
      </w:r>
    </w:p>
    <w:p>
      <w:pPr>
        <w:pStyle w:val="Heading1"/>
      </w:pPr>
      <w:r>
        <w:t>URL: http://www.reflexoesdofilosofo.blog.br/2016/05/a-informacao-como-lei-da-consciencia.html</w:t>
        <w:br/>
      </w:r>
    </w:p>
    <w:p>
      <w:r>
        <w:t>Chalmers defende que a experiência consciente é, ao mesmo tempo, o que melhor</w:t>
        <w:br/>
        <w:t>conhecemos, mas a coisa mais misteriosa e, por isso, uma questão intrigante</w:t>
        <w:br/>
        <w:t>para a ciência. Por trás da experiência objetiva de um sorriso ou de uma fala,</w:t>
        <w:br/>
        <w:t>há um caráter subjetivo, interior. Mas, o behaviorismo e as ciências</w:t>
        <w:br/>
        <w:t>cognitivas se limitaram ao comportamento externo do cérebro, mantendo o estudo</w:t>
        <w:br/>
        <w:t>da mente inalcançável. Nos últimos anos, embora haja teorias que indicam que</w:t>
        <w:br/>
        <w:t>jamais conheceremos a consciência, a neurociência, a psicologia e a filosofia</w:t>
        <w:br/>
        <w:t>buscam teorias que superem essa barreira, como, por exemplo, a teoria</w:t>
        <w:br/>
        <w:t>reducionista que poderia fornecer uma descrição detalhada da consciência.</w:t>
        <w:br/>
        <w:br/>
        <w:t>Para Chalmers, haveria problemas fáceis e um problema difícil nos estudos da</w:t>
        <w:br/>
        <w:t>consciência, embora mesmo os primeiros sejam complexos. A saber, o estudo dos</w:t>
        <w:br/>
        <w:t>mecanismos objetivos referentes ao funcionamento do cérebro abordado pela</w:t>
        <w:br/>
        <w:t>neurociência. Pelo lado difícil da questão, como explicar que tais processos</w:t>
        <w:br/>
        <w:t>físicos provoquem estados mentais? Como brota uma consciência daí? O</w:t>
        <w:br/>
        <w:t>experimento mental do quarto de Mary[1] ilustra bem essa distinção: a</w:t>
        <w:br/>
        <w:t>neurocientista especializada em processos físicos e biológicos do cérebro</w:t>
        <w:br/>
        <w:t>referentes à visão da cor, por somente ter visto o branco e o preto do seu</w:t>
        <w:br/>
        <w:t>quarto, nunca vivenciou a experiência de sentir uma cor roxa. Compreendendo</w:t>
        <w:br/>
        <w:t>tudo sobre os problemas fáceis e seus aspectos físicos, como explicar uma</w:t>
        <w:br/>
        <w:t>experiência consciente acompanhando esses processos cerebrais? O experimento</w:t>
        <w:br/>
        <w:t>mostra que o conhecimento detalhado dos processos cerebrais não fornece um</w:t>
        <w:br/>
        <w:t>conhecimento completo da experiência consciente.</w:t>
        <w:br/>
        <w:br/>
        <w:t>Do que se segue que a neurociência não é suficiente para a explicação de tais</w:t>
        <w:br/>
        <w:t>experiências, visto que ela avança a passos largos na resolução dos problemas</w:t>
        <w:br/>
        <w:t>fáceis, mas se atentando às explicações sobre como o cérebro desempenha</w:t>
        <w:br/>
        <w:t>funções cognitivas e comportamentais, sendo irrelevante o problema difícil de</w:t>
        <w:br/>
        <w:t>como tais experiências são acompanhadas de estados conscientes. Chalmers</w:t>
        <w:br/>
        <w:t>ressalta que, embora a neurociência ajude na compreensão do cérebro e mesmo de</w:t>
        <w:br/>
        <w:t>sua relação com a consciência, ela nada acrescenta ao problema difícil e, para</w:t>
        <w:br/>
        <w:t>ele, precisaríamos de um novo tipo de teoria. Isso porque, conforme determinou</w:t>
        <w:br/>
        <w:t>o filósofo Henry Levine, há uma lacuna explicativa entre os processos físicos</w:t>
        <w:br/>
        <w:t>e a consciência.</w:t>
        <w:br/>
        <w:br/>
        <w:t>Se houve uma crença de que a física seria uma teoria de tudo, que explicaria</w:t>
        <w:br/>
        <w:t>as leis fundamentais do universo, o físico Steven Weinberg reconhece que a</w:t>
        <w:br/>
        <w:t>consciência apresenta comportamento especial não redutível a leis físicas.</w:t>
        <w:br/>
        <w:t>Chalmers propõe que seria necessário adicionar uma característica fundamental</w:t>
        <w:br/>
        <w:t>do mundo ao catálogo da física, que seria a experiência consciente irredutível</w:t>
        <w:br/>
        <w:t>a algo mais básico. A ela estariam submetidas leis psicofísicas que se</w:t>
        <w:br/>
        <w:t>relacionariam com as leis físicas, formando uma verdadeira teoria de tudo que</w:t>
        <w:br/>
        <w:t>suplantaria a lacuna explicativa. Tais leis psicofísicas seriam buscadas por</w:t>
        <w:br/>
        <w:t>argumentos filosóficos e experimentos mentais a partir da experiência</w:t>
        <w:br/>
        <w:t>subjetiva individual e dos relatos das experiências dos outros sujeitos.</w:t>
        <w:br/>
        <w:t>Seriam definidas leis de ponte entre processos físicos e experiências</w:t>
        <w:br/>
        <w:t>cotidianas, o que de fato ocorre quando estamos cientes[2] de algo que estamos</w:t>
        <w:br/>
        <w:t>fazendo, enfim, uma informação consciente que usamos para nossos processos</w:t>
        <w:br/>
        <w:t>motores. Essa seria a lei psicofísica fundamental: se há terciência, há</w:t>
        <w:br/>
        <w:t>consciência, e vice-versa. E que pode ser refinada da seguinte forma: “a</w:t>
        <w:br/>
        <w:t>estrutura da experiência consciente espelha-se na estrutura da informação na</w:t>
        <w:br/>
        <w:t>terciência e vice-versa”[3].</w:t>
        <w:br/>
        <w:br/>
        <w:t>Tal teoria, proposta por Chalmers, deveria se valer do conceito de informação</w:t>
        <w:br/>
        <w:t>como lei psicofísica primária[4]. Ou seja, haveria o mesmo estado</w:t>
        <w:br/>
        <w:t>informacional quer ser seja na consciência, quer seja no cérebro. E mais, a</w:t>
        <w:br/>
        <w:t>informação poderia ter dois aspectos: um físico e um vivencial e seria o</w:t>
        <w:br/>
        <w:t>resíduo que subjaz a ambos. Teoria esta que pode ser melhorada ou refutada...</w:t>
        <w:br/>
        <w:br/>
        <w:t>_____</w:t>
        <w:br/>
        <w:br/>
        <w:t xml:space="preserve">* CHALMERS, DAVID JOHN. _O enigma da consciência_ \- 1995.  </w:t>
        <w:br/>
        <w:t>In: &lt;http://www.fflch.usp.br/df/opessoa/Chalmers-port-2.pdf&gt; - Reimpressão</w:t>
        <w:br/>
        <w:t xml:space="preserve">preparada por Osvaldo Pessoa Jr.  </w:t>
        <w:br/>
        <w:t>[1] Proposto pelo filósofo australiano Frank Jackson.</w:t>
        <w:br/>
        <w:br/>
        <w:t>[2] Estar ciente ou terciência, conforme Pessoa.</w:t>
        <w:br/>
        <w:br/>
        <w:t>[3] Chalmers faz um mapeamento entre processos físicos e experiência</w:t>
        <w:br/>
        <w:t>consciente controverso, que poderia ser aplicado pelo experimento mental da</w:t>
        <w:br/>
        <w:t>troca de neurônios de um cérebro por chips de silício mantendo a consciência.</w:t>
        <w:br/>
        <w:t>A reprodução de um cérebro de neurônio em um cérebro de silício terá a mesma</w:t>
        <w:br/>
        <w:t>consciência que nós? Chalmers argumenta que sim usando uma mudança de qualia</w:t>
        <w:br/>
        <w:t>que necessariamente mudaria no estado comportamental.</w:t>
        <w:br/>
        <w:br/>
        <w:t>[4] Segundo Shannon, NIT, 1940: informação é um conjunto de estados separados</w:t>
        <w:br/>
        <w:t>que mantem uma estrutura básica de similaridades e diferenças entre si.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O Tratado das Categorias de Aristóteles: alguns aspectos* - 02/05/2016</w:t>
        <w:br/>
      </w:r>
    </w:p>
    <w:p>
      <w:pPr>
        <w:pStyle w:val="Heading1"/>
      </w:pPr>
      <w:r>
        <w:t>URL: http://www.reflexoesdofilosofo.blog.br/2016/05/o-tratado-das-categorias-de-aristoteles.html</w:t>
        <w:br/>
      </w:r>
    </w:p>
    <w:p>
      <w:r>
        <w:t>O tratado das categorias é a primeira metafísica de Aristóteles [1].</w:t>
        <w:br/>
        <w:t>Investiga-se nele as coisas mesmas, sob sua própria perspectiva, já que o _ser</w:t>
        <w:br/>
        <w:t>se dá_ de muitos modos – sob as formas das categorias. Assim, as categorias</w:t>
        <w:br/>
        <w:t>são os tipos básicos de ser (de modo realista): substância, qualidade,</w:t>
        <w:br/>
        <w:t>relação, quantidade, etc., e Aristóteles utiliza o seu esquema de apreensão do</w:t>
        <w:br/>
        <w:t>mundo de modo a classificar as coisas.</w:t>
        <w:br/>
        <w:br/>
        <w:t>O tratado começa de forma _ex-abrupta_ , definindo as coisas como termos</w:t>
        <w:br/>
        <w:t>homônimos, sinônimos e parônimos. Coisas homônimas têm mesmo nome e definição</w:t>
        <w:br/>
        <w:t>distinta: por exemplo, banco como instituição financeira ou o banco da praça</w:t>
        <w:br/>
        <w:t>[2]. Coisas sinônimas têm mesmo nome e mesma definição (natureza,</w:t>
        <w:br/>
        <w:t>essência...): desse modo um ser humano e um boi são chamados de animais [3].</w:t>
        <w:br/>
        <w:t>Já as coisas parônimas não são termos e não passam de uma derivação</w:t>
        <w:br/>
        <w:t>linguística que não terá destaque na obra do Filósofo (ex. coragem: corajoso).</w:t>
        <w:br/>
        <w:br/>
        <w:t>Segue-se o segundo capítulo tratando das coisas que são ser (_το ον_):</w:t>
        <w:br/>
        <w:br/>
        <w:t>1.    São predicados de um substrato, mas não estão em um substrato.</w:t>
        <w:br/>
        <w:br/>
        <w:t>Ex. Sócrates é homem. Predicamos homem de Sócrates, mas não há uma humanidade</w:t>
        <w:br/>
        <w:t>em um sujeito.</w:t>
        <w:br/>
        <w:br/>
        <w:t>2.    Estão em um substrato, mas não são predicados de um substrato.</w:t>
        <w:br/>
        <w:br/>
        <w:t>Ex. uma alvura particular está em um sujeito, mas não pode ser afirmada de</w:t>
        <w:br/>
        <w:t>qualquer sujeito conhecido [4]. No caso, é um branco específico que está um</w:t>
        <w:br/>
        <w:t>sujeito, como um atributo particular. Na página 31, diz Aristóteles: “Tomemos</w:t>
        <w:br/>
        <w:t>o _branco_ como exemplo. Ora, o branco está, sem dúvida, num corpo e assim é</w:t>
        <w:br/>
        <w:t>predicado de um corpo, uma vez que um corpo, está claro, é que é chamado de</w:t>
        <w:br/>
        <w:t>_branco_. A definição, contudo, de branco nunca pode ser predicada de qualquer</w:t>
        <w:br/>
        <w:t>corpo.”</w:t>
        <w:br/>
        <w:br/>
        <w:t>3.    São ditas de um substrato e estão nele.</w:t>
        <w:br/>
        <w:br/>
        <w:t>Ex. Tipos de atributos ou classe de atributos. O conhecimento está presente na</w:t>
        <w:br/>
        <w:t>alma como um sujeito, e também é afirmado da gramática [5].</w:t>
        <w:br/>
        <w:br/>
        <w:t>4.   Não são ditas e nem estão em um substrato.</w:t>
        <w:br/>
        <w:br/>
        <w:t xml:space="preserve">Ex. indivíduos particulares. Este homem, um cavalo.  </w:t>
        <w:br/>
        <w:t xml:space="preserve">  </w:t>
        <w:br/>
        <w:br/>
        <w:t>Conforme Zingano, de (d) é dito três vezes nas _Categorias_ : tudo mais ou bem</w:t>
        <w:br/>
        <w:t>está nele ou é dito dele, do que procede a tese da dependência ontológica: “E,</w:t>
        <w:br/>
        <w:t>supondo que não houvessem substâncias primárias, seria impossível que</w:t>
        <w:br/>
        <w:t>existissem quaisquer das outras coisas” [6]. Mas, aqui, Aristóteles já passou</w:t>
        <w:br/>
        <w:t>pelas categorias e está no capítulo 5 do tratado (da substância) e, portanto,</w:t>
        <w:br/>
        <w:t>abreviaremos essa reflexão para ressaltar alguns aspectos:</w:t>
        <w:br/>
        <w:br/>
        <w:t>1. Que há uma substância primeira e que seu traço próprio é a possibilidade de receber contrários e permanecer o mesmo.</w:t>
        <w:br/>
        <w:br/>
        <w:t>2. Que, conforme Zingano, nas _Categorias  _Aristóteles faz uma ontologia regional, porque é uma ontologia da substância sensível.</w:t>
        <w:br/>
        <w:br/>
        <w:t>3. Nas _Categorias_ , a substância (_ουσια_) é uma das categorias – os indivíduos, enquanto substância primeira. Nas _Categorias_ , os indivíduos são “um isto” (_τοδε τι_).</w:t>
        <w:br/>
        <w:br/>
        <w:t>4.  Há uma substância segunda, a espécie, o gênero. Só elas são substâncias, exceto pelas primeiras, porque a definem, ao passo que, “ele corre” ou “é branco”, nada definiria da substância primária [7].</w:t>
        <w:br/>
        <w:br/>
        <w:t>_____</w:t>
        <w:br/>
        <w:br/>
        <w:t>* Conforme notas de aula de Zingano, História da Filosofia Antiga III, 2016.</w:t>
        <w:br/>
        <w:br/>
        <w:t>[1] Embora haja certa controvérsia sobre sua autoria. Zingano, argumentando a</w:t>
        <w:br/>
        <w:t>favor da autoria aristotélica, articula a questão que seria proposta por</w:t>
        <w:br/>
        <w:t>Aristóteles, qual seja: do que seria constituído o mundo, qual a sua mobília?</w:t>
        <w:br/>
        <w:t>No _Tratado das Categorias_ , a mobília do mundo seria o indivíduo, a partir</w:t>
        <w:br/>
        <w:t>de uma metafísica do concreto. Na _Metafísica_ , a mobília do mundo seriam as</w:t>
        <w:br/>
        <w:t>formas, pois elas teriam uma estabilidade mais forte, estariam nos indivíduos,</w:t>
        <w:br/>
        <w:t>mas não seriam particulares, embora fossem peças não tão materiais...</w:t>
        <w:br/>
        <w:br/>
        <w:t>[2] Cf. o [Google](http://www.dicionarioinformal.com.br/hom%C3%B4nimo/).</w:t>
        <w:br/>
        <w:br/>
        <w:t>[3] Aristóteles, _Categorias_ , tradução Edson Bini. São Paulo: EDIPRO, 2011.</w:t>
        <w:br/>
        <w:t>Pg. 25.</w:t>
        <w:br/>
        <w:br/>
        <w:t>[4] ibidem, pg. 27.</w:t>
        <w:br/>
        <w:br/>
        <w:t>[5] ibidem, pg 27.</w:t>
        <w:br/>
        <w:br/>
        <w:t>[6] ibidem, pg. 32.</w:t>
        <w:br/>
        <w:br/>
        <w:t>[7] ibidem, pg. 34.</w:t>
        <w:br/>
        <w:br/>
        <w:br/>
      </w:r>
    </w:p>
    <w:p>
      <w:pPr>
        <w:pStyle w:val="Heading1"/>
      </w:pPr>
      <w:r>
        <w:t>Liberdade: um nada ontológico* - 27/04/2016</w:t>
        <w:br/>
      </w:r>
    </w:p>
    <w:p>
      <w:pPr>
        <w:pStyle w:val="Heading1"/>
      </w:pPr>
      <w:r>
        <w:t>URL: http://www.reflexoesdofilosofo.blog.br/2016/04/liberdade-um-nada-ontologico.html</w:t>
        <w:br/>
      </w:r>
    </w:p>
    <w:p>
      <w:r>
        <w:t>Eu admito a ontologia da vontade humana. Eu acredito que há uma vontade de</w:t>
        <w:br/>
        <w:t>onde parte a ação. Eu posso conceituar uma autonomia, mas sempre conjugada com</w:t>
        <w:br/>
        <w:t>a heteronomia. Eu concordo com uma lei moral, que podemos segui-la ou não, que</w:t>
        <w:br/>
        <w:t>disso depende certa autonomia que é determinada tanto pela razão como pela</w:t>
        <w:br/>
        <w:t>sensibilidade. Essas coisas, eu quase as pego, eu as vejo. Eu vejo vontade, eu</w:t>
        <w:br/>
        <w:t>vejo lei, eu pego a causalidade, eu sinto uma causa e toco em um efeito. Eu</w:t>
        <w:br/>
        <w:t>recebo uma heteronomia ou uma autonomia, eu sei que recebo ambas ou sou</w:t>
        <w:br/>
        <w:t>influenciado por elas. Mas eu não concebo a liberdade, eu não a toco, não a</w:t>
        <w:br/>
        <w:t>vejo e nem a formulo.</w:t>
        <w:br/>
        <w:br/>
        <w:t>Existiria liberdade e não-liberdade ou determinação? Não, nem em termos</w:t>
        <w:br/>
        <w:t>práticos e nem teóricos. É uma investigação que não dá resultado. Eu poderia</w:t>
        <w:br/>
        <w:t>pensar uma ideia de liberdade – eu penso uma ideia liberdade. De onde vem essa</w:t>
        <w:br/>
        <w:t>ideia? De um algo chamado liberdade: um nome, um conceito, uma abstração, um</w:t>
        <w:br/>
        <w:t>algo que acontece? Não, a liberdade não existe e Kant nunca a supôs ou</w:t>
        <w:br/>
        <w:t>claramente a estabeleceu**. Para ele, tudo não passou de dialética (sem</w:t>
        <w:br/>
        <w:t>solução), para ele tudo não passou de uma ideia da faculdade da razão. Há uma</w:t>
        <w:br/>
        <w:t>[suposta] ideia de liberdade [supostamente] vislumbrada por todos e como</w:t>
        <w:br/>
        <w:t>propriedade da vontade. Essa propriedade a nós parece invisível, defectível,</w:t>
        <w:br/>
        <w:t>indefinível, imprópria e descartável. Porque Kant, o crítico, em atitude</w:t>
        <w:br/>
        <w:t>transcendental, admitiu uma ideia negativa de liberdade. E Kant, o prático,</w:t>
        <w:br/>
        <w:t>idealizou uma liberdade, mas nunca liberdade em si. Somos livres? Depende, o</w:t>
        <w:br/>
        <w:t>significado de ser livre é muito amplo, posso estar livre do sono agora porque</w:t>
        <w:br/>
        <w:t>escrevo. Posso estar aqui escrevendo sem ninguém me obrigar a isso ou mesmo me</w:t>
        <w:br/>
        <w:t>obstruindo. Sou livre às vezes, em parte. Mas a liberdade é um algo que jamais</w:t>
        <w:br/>
        <w:t>poderia ser conceituado, porque deixaria de ser. Tanto quanto a determinação</w:t>
        <w:br/>
        <w:t>porque ela é tão concreta que não pode ser vislumbrada, pensada. Pensar a</w:t>
        <w:br/>
        <w:t>determinação é estar determinado por ela, não pensar é estar determinado pela</w:t>
        <w:br/>
        <w:t>sua repulsa.</w:t>
        <w:br/>
        <w:br/>
        <w:t>A vontade não precisa de uma propriedade chamada liberdade, ou de uma ideia de</w:t>
        <w:br/>
        <w:t>liberdade. Um ser estritamente racional poderia possuir a liberdade, mas ele</w:t>
        <w:br/>
        <w:t>não saberia. Sendo puro intelecto ele nada saberia por que saberia de tudo.</w:t>
        <w:br/>
        <w:t>Ele não conviveria porque estaria encerrado em si, repleto, redondo, completo.</w:t>
        <w:br/>
        <w:t>E, ao idealizarmos um ser estritamente racional, nos tornamos estritamente</w:t>
        <w:br/>
        <w:t>humanos e estritamente incapazes de lidar com qualquer razão que a nós possa</w:t>
        <w:br/>
        <w:t>ser tangível. Eu posso admitir um imperativo categórico, um dever, normas de</w:t>
        <w:br/>
        <w:t>ação, uma universalidade e uma objetividade de uma lei moral, eu posso admitir</w:t>
        <w:br/>
        <w:t>felicidade, querer, dever. Eu acredito no desinteresse. Mas isso em nada tem a</w:t>
        <w:br/>
        <w:t>ver com liberdade. Pode ter algo a ver com Deus e alma, mas liberdade???</w:t>
        <w:br/>
        <w:br/>
        <w:t>____</w:t>
        <w:br/>
        <w:br/>
        <w:t>* Puro impulso, algo que não se deve fazer em filosofia. Depois revisarei, remendarei ou mudarei de opinião.</w:t>
        <w:br/>
        <w:br/>
        <w:t>** é uma hipótese, requer comprovação.</w:t>
        <w:br/>
        <w:br/>
        <w:br/>
      </w:r>
    </w:p>
    <w:p>
      <w:pPr>
        <w:pStyle w:val="Heading1"/>
      </w:pPr>
      <w:r>
        <w:t>Mundo sem qualidades* - 23/04/2016</w:t>
        <w:br/>
      </w:r>
    </w:p>
    <w:p>
      <w:pPr>
        <w:pStyle w:val="Heading1"/>
      </w:pPr>
      <w:r>
        <w:t>URL: http://www.reflexoesdofilosofo.blog.br/2016/04/mundo-sem-qualidades.html</w:t>
        <w:br/>
      </w:r>
    </w:p>
    <w:p>
      <w:r>
        <w:t>Quando nós estudamos o movimento moderno na Filosofia nos deparamos com um</w:t>
        <w:br/>
        <w:t>mundo mecânico. Isso se evidencia em Descartes (que batiza o sistema de</w:t>
        <w:br/>
        <w:t>coordenadas cartesianas) com a sua essência geométrica que reduz a realidade</w:t>
        <w:br/>
        <w:t>aos "contornos corpóreos". É o cérebro racional que está em ação; ele se</w:t>
        <w:br/>
        <w:t>baseia em um modelo matemático. O _cogito_  entende regras dedutivas e se</w:t>
        <w:br/>
        <w:t>permite somente um conhecimento certo e seguro, indubitável. É uma consciência</w:t>
        <w:br/>
        <w:t>purificada dos sentidos, porque eles enganam!!! De um lado o _cogito_ , de</w:t>
        <w:br/>
        <w:t>outro um mundo mecânico muito espacial, causal, travado[1]. Mas, então, o que</w:t>
        <w:br/>
        <w:t>haveria nesse mundo?</w:t>
        <w:br/>
        <w:br/>
        <w:t>Haveria somente realidades geométricas, seria um mundo sem qualidades. Nesse</w:t>
        <w:br/>
        <w:t>mundo, não há cores, sons, cheiros. E onde estariam essas "qualidades"? Na</w:t>
        <w:br/>
        <w:t>mente, segundo Locke [2]. Essas qualidades estariam em nós. O cheiro, então,</w:t>
        <w:br/>
        <w:t>seria uma criação da nossa mente. O mundo não tem nada de qualitativo; é tudo</w:t>
        <w:br/>
        <w:t>espacial, essencial, grudado (que são as qualidades primárias de Locke, mas</w:t>
        <w:br/>
        <w:t>quase não parecem qualidades...). Não existe som, existe deslocamento de</w:t>
        <w:br/>
        <w:t>partículas. Atribuímos qualidade a um som e "achamos" que fomos xingados ou</w:t>
        <w:br/>
        <w:t>elogiados. Isso são os _qualia;_  eles existem de alguma forma; eles têm uma</w:t>
        <w:br/>
        <w:t>natureza [material, espiritual].</w:t>
        <w:br/>
        <w:br/>
        <w:t>Do que podemos concluir que: ou há uma consciência que não é racional (que não</w:t>
        <w:br/>
        <w:t>é conceitual, dedutiva) ou [isso] não é consciência é só sensação. A questão é</w:t>
        <w:br/>
        <w:t>que tudo passa pela subjetividade e por uma experiência individual, privada.</w:t>
        <w:br/>
        <w:t>Se essa subjetividade é sensitiva, então, há, de alguma forma, consciência</w:t>
        <w:br/>
        <w:t>"sensível" [espalhada no corpo][3]. Caso contrário, a consciência é só</w:t>
        <w:br/>
        <w:t>racional e os _qualia_  se perdem em algum lugar - quem os sente?</w:t>
        <w:br/>
        <w:br/>
        <w:t xml:space="preserve"> ________</w:t>
        <w:br/>
        <w:br/>
        <w:t>* Aula dia 17/03, Filosofia das Ciências Neurais - Osvaldo Pessoa Jr.</w:t>
        <w:br/>
        <w:br/>
        <w:t>[1] Conforme [notas de</w:t>
        <w:br/>
        <w:t>aula](http://www.fflch.usp.br/df/opessoa/TCFC3-16-Cap01.pdf) de Pessoa: o</w:t>
        <w:br/>
        <w:t>mecânico é um mundo físico quantitativo e baseado no movimento. Já para o</w:t>
        <w:br/>
        <w:t>fisicismo tudo tem natureza física, material (até a mente). Mas pode haver um</w:t>
        <w:br/>
        <w:t xml:space="preserve">fisicismo não mecânico que incluiria os qualia como fazendo parte do físico.  </w:t>
        <w:br/>
        <w:t>[2] É ele que distingue entre qualidades nos corpos e idéias na mente, ou</w:t>
        <w:br/>
        <w:t>seja, qualidades são potências de produzir ideias.  Qualidades primárias que</w:t>
        <w:br/>
        <w:t>são: solidez, extensão, movimento e figura e são inseparáveis dos corpos;</w:t>
        <w:br/>
        <w:t>qualidades secundárias que são cor, som, etc., que são produzidas pelas</w:t>
        <w:br/>
        <w:t>qualidades primárias e têm a potência de causar ideias: seja o fogo causar</w:t>
        <w:br/>
        <w:t>sensação de calor ou dor. Mas, as ideais primárias são semelhantes às</w:t>
        <w:br/>
        <w:t>qualidades nos corpos ao passo que as ideias secundárias não existem como</w:t>
        <w:br/>
        <w:t>qualidade nos corpos, embora sejam geradas pelas primárias e nos afetem. As</w:t>
        <w:br/>
        <w:t>qualidades secundárias, então, não são nos corpos, mas nas ideias que produzem</w:t>
        <w:br/>
        <w:t>em nós. O calor do fogo está em nós, não nele, a dor do fogo está em nós, não</w:t>
        <w:br/>
        <w:t>nele. As qualidades primárias são reais e produzem qualidades secundárias que</w:t>
        <w:br/>
        <w:t>nos afetam. Sem nossa sensibilidade e percepção, adeus qualidades secundárias.</w:t>
        <w:br/>
        <w:t>O que é o mesmo: mundo sem qualidades. (Tirado dos trechos selecionados do</w:t>
        <w:br/>
        <w:t>_Ensaio sobre o Entendimento Humano_ pelo prof. Osvaldo Pessoa Jr., para a</w:t>
        <w:br/>
        <w:t>disciplina de Filosofia das Ciências Neurais. In:</w:t>
        <w:br/>
        <w:t>[http://www.fflch.usp.br/df/opessoa/Locke-</w:t>
        <w:br/>
        <w:t xml:space="preserve">Qualia-2.pdf](http://www.fflch.usp.br/df/opessoa/Locke-Qualia-2.pdf))  </w:t>
        <w:br/>
        <w:t>[3] Aqui abrimos possibilidade para o conceito de consciência encarnada de</w:t>
        <w:br/>
        <w:t>Merleau Ponty. Vale a investigação de tal conceito "metafísico" de um corpo</w:t>
        <w:br/>
        <w:t>próprio lançado no mundo fundamentar o caso de superveniência da mente a uma</w:t>
        <w:br/>
        <w:t>cognição incorporada.</w:t>
        <w:br/>
        <w:br/>
        <w:br/>
      </w:r>
    </w:p>
    <w:p>
      <w:pPr>
        <w:pStyle w:val="Heading1"/>
      </w:pPr>
      <w:r>
        <w:t>Transição da Metafísica dos Costumes para a Crítica da Razão Prática Pura* - 21/04/2016</w:t>
        <w:br/>
      </w:r>
    </w:p>
    <w:p>
      <w:pPr>
        <w:pStyle w:val="Heading1"/>
      </w:pPr>
      <w:r>
        <w:t>URL: http://www.reflexoesdofilosofo.blog.br/2016/04/transicao-da-metafisica-dos-costumes.html</w:t>
        <w:br/>
      </w:r>
    </w:p>
    <w:p>
      <w:r>
        <w:t>**O Conceito da Liberdade é a chave da explicação da Autonomia da Vontade**</w:t>
        <w:br/>
        <w:br/>
        <w:t xml:space="preserve">  </w:t>
        <w:br/>
        <w:br/>
        <w:t>A vontade só é uma causalidade eficiente dos seres vivos [enquanto racionais]</w:t>
        <w:br/>
        <w:t>pela propriedade da liberdade (como uma definição negativa) que a torna</w:t>
        <w:br/>
        <w:t>independente de causas estranhas (assim como há uma necessidade natural</w:t>
        <w:br/>
        <w:t>dependente). Liberdade, esta, provida de uma causalidade[1] regida por leis</w:t>
        <w:br/>
        <w:t>imutáveis. Mas, se a necessidade natural é heterônoma, a liberdade da vontade</w:t>
        <w:br/>
        <w:t>é autônoma[2]. A propriedade da vontade de ser lei para si mesma e o princípio</w:t>
        <w:br/>
        <w:t>da moralidade (vontade que contem a si mesma e como lei universal) só são</w:t>
        <w:br/>
        <w:t>possíveis por um conceito _positivo_ de liberdade que será mostrado adiante.</w:t>
        <w:br/>
        <w:br/>
        <w:t xml:space="preserve">  </w:t>
        <w:br/>
        <w:br/>
        <w:t>**A LIBERDADE TEM DE PRESSUPOR-SE COMO PROPRIEDADE DA VONTADE DE TODOS OS</w:t>
        <w:br/>
        <w:t>SERES RACIONAIS**</w:t>
        <w:br/>
        <w:br/>
        <w:t xml:space="preserve">  </w:t>
        <w:br/>
        <w:br/>
        <w:t>A moralidade [que vale para todos os seres racionais] deriva de uma liberdade</w:t>
        <w:br/>
        <w:t>[como propriedade da vontade] que deve ser demonstrada para todos os seres</w:t>
        <w:br/>
        <w:t>racionais. Ao agir _sob a ideia_ da liberdade um ser é livre e, sendo ser</w:t>
        <w:br/>
        <w:t>racional que tem uma razão prática, só assim pode agir. O sujeito racional só</w:t>
        <w:br/>
        <w:t>julga pela sua razão que é livre e indeterminada e, portanto, a vontade requer</w:t>
        <w:br/>
        <w:t>essa ideia [da liberdade] sendo atributo de todos os seres racionais.</w:t>
        <w:br/>
        <w:br/>
        <w:t xml:space="preserve">**  </w:t>
        <w:br/>
        <w:t>**</w:t>
        <w:br/>
        <w:br/>
        <w:t>**DO INTERESSE QUE ANDA LIGADO ÀS IDEIAS DA MORALIDADE**</w:t>
        <w:br/>
        <w:br/>
        <w:t xml:space="preserve">  </w:t>
        <w:br/>
        <w:br/>
        <w:t>Dada a liberdade como pressuposto da vontade e da determinação de se agir sob</w:t>
        <w:br/>
        <w:t>ela, segue que as máximas [subjetivas] devem valer objetivamente [como</w:t>
        <w:br/>
        <w:t>legislação universal]. E, como imperativo categórico, é um dever estarmos</w:t>
        <w:br/>
        <w:t>submetidos a esse princípio e não por interesse. Assim, mesmo determinando o</w:t>
        <w:br/>
        <w:t>princípio, nada se demonstra a respeito de sua validade objetiva. O juízo de</w:t>
        <w:br/>
        <w:t>ser digno de felicidade, mesmo sem dela poder participar, é o efeito das leis</w:t>
        <w:br/>
        <w:t>morais que fogem ao interesse empírico e que nos fazem pensar como pode ser</w:t>
        <w:br/>
        <w:t>possível uma lei moral obrigar ou: como sermos livres no agir mas estarmos</w:t>
        <w:br/>
        <w:t>submetidos a determinadas leis?</w:t>
        <w:br/>
        <w:br/>
        <w:t>Livres e submetidos? Há que separar: nos pensamos como causas eficientes (pela</w:t>
        <w:br/>
        <w:t>liberdade, _a priori_), mas nos representamos a nós mesmos como efeitos (pelas</w:t>
        <w:br/>
        <w:t>ações). Porque o que se nos representa pelos sentidos e mesmo com auxílio do</w:t>
        <w:br/>
        <w:t>entendimento são _fenômenos_ e nunca _coisas em si mesmas_. Fazendo-se a</w:t>
        <w:br/>
        <w:t>distinção, segue-se que há coisas em si e resulta um mundo sensível e um</w:t>
        <w:br/>
        <w:t>tinindo inteligível, e que o próprio homem só se conhece enquanto fenômeno,</w:t>
        <w:br/>
        <w:t>embora admita necessariamente um Eu o constituindo[3].</w:t>
        <w:br/>
        <w:br/>
        <w:t>Mas é a razão a faculdade do homem que é pura atividade própria[4],</w:t>
        <w:br/>
        <w:t>espontaneidade que está acima do que a sensibilidade pode fornecer ao</w:t>
        <w:br/>
        <w:t>entendimento e distingue o sensível do inteligível. O ser racional, então,</w:t>
        <w:br/>
        <w:t>considera-se pertencendo ao mundo sensível sob leis naturais e pertencendo ao</w:t>
        <w:br/>
        <w:t>mundo inteligível sob leis da razão. Na base de todas as ações de seres</w:t>
        <w:br/>
        <w:t>racionais está o princípio da moralidade que se conjuga com a ideia da</w:t>
        <w:br/>
        <w:t>liberdade pelo conceito da autonomia. Assim, ao nos pensamos livres,</w:t>
        <w:br/>
        <w:t>pertencemos ao mundo inteligível onde se reconhece a autonomia da vontade que</w:t>
        <w:br/>
        <w:t>tem como consequência a moralidade.</w:t>
        <w:br/>
        <w:br/>
        <w:t xml:space="preserve">**  </w:t>
        <w:br/>
        <w:t>**</w:t>
        <w:br/>
        <w:br/>
        <w:t>**COMO É POSSÍVEL UM IMPERATIVO CATEGÓRICO?**</w:t>
        <w:br/>
        <w:br/>
        <w:t xml:space="preserve">  </w:t>
        <w:br/>
        <w:br/>
        <w:t>As ações no mundo sensível são fenômenos da causalidade da vontade do mundo</w:t>
        <w:br/>
        <w:t>inteligível que não conhecemos, por isso compreendemos as ações dependentes de</w:t>
        <w:br/>
        <w:t>apetites e inclinações[5]. As leis do mundo inteligível nos são imperativas;</w:t>
        <w:br/>
        <w:t>categóricas porque se fossemos só inteligível **as ações seriam conforme a</w:t>
        <w:br/>
        <w:t>autonomia da vontade** , mas como somos também sensíveis, **essas ações devem</w:t>
        <w:br/>
        <w:t>ser conforme a essa autonomia** , dever que é uma proposição sintética _a</w:t>
        <w:br/>
        <w:t>priori_.O uso prático da razão comum mostra que no mundo inteligível há uma</w:t>
        <w:br/>
        <w:t>ideia de liberdade que nos conscientiza de uma boa vontade que é um dever que</w:t>
        <w:br/>
        <w:t>acaba sendo transgredido pelas impulsos determinantes da sensibilidade, do</w:t>
        <w:br/>
        <w:t xml:space="preserve">qual _devemos_ nos libertar.  </w:t>
        <w:br/>
        <w:t xml:space="preserve">  </w:t>
        <w:br/>
        <w:br/>
        <w:t>**DO LIMITE EXTREMO DE TODA A FILOSOFIA PRÁTICA**</w:t>
        <w:br/>
        <w:br/>
        <w:t xml:space="preserve">  </w:t>
        <w:br/>
        <w:br/>
        <w:t>Diferem-se, então, dois conceitos: a liberdade é uma ideia da razão cuja</w:t>
        <w:br/>
        <w:t>realidade objetiva é duvidosa; a natureza é um conceito do entendimento que</w:t>
        <w:br/>
        <w:t>demonstra sua realidade na experiência[6]. Uma vez esses conceitos acomodados</w:t>
        <w:br/>
        <w:t>pela filosofia especulativa, a filosofia prática se sente confortável para</w:t>
        <w:br/>
        <w:t>operar. Como a pouco mencionado, mesmo a razão humana vulgar se vê dotada da</w:t>
        <w:br/>
        <w:t>liberdade da vontade quando se pensa como inteligência, como coisa em si</w:t>
        <w:br/>
        <w:t>independente. Se pensa assim e, também, sem contradição, se pensa como objeto</w:t>
        <w:br/>
        <w:t>afetado pelos sentidos. No mundo inteligível a vontade está acima das</w:t>
        <w:br/>
        <w:t>inclinações e apetites, mundo do qual só se sabe que há uma lei da razão</w:t>
        <w:br/>
        <w:t>imediata e categórica; aí o sujeito é Eu verdadeiro, ao passo que como homem é</w:t>
        <w:br/>
        <w:t xml:space="preserve">apenas fenômeno de si mesmo.  </w:t>
        <w:br/>
        <w:br/>
        <w:t>O homem só se introduz no mundo inteligível pelo pensamento [negativo] onde</w:t>
        <w:br/>
        <w:t>não ultrapassa seus limites; porém essa liberdade está ligada uma vontade</w:t>
        <w:br/>
        <w:t>[positiva] de agir segundo a máxima como lei. Nesse mundo inteligível não há</w:t>
        <w:br/>
        <w:t>objeto[7], ele é apenas um conceito para se pensar fora dos fenômenos e como</w:t>
        <w:br/>
        <w:t>causa livremente eficiente. Mundo inteligível que é condição _formal_ , mundo</w:t>
        <w:br/>
        <w:t>inteligível da autonomia da vontade em que a razão não ultrapassa os limites</w:t>
        <w:br/>
        <w:t>de explicar _como é possível a liberdade_. Só se explica o que é objeto; a</w:t>
        <w:br/>
        <w:t>liberdade que não se determina como as leis naturais não exige explicação, mas</w:t>
        <w:br/>
        <w:t>se pressupõe como fundamento dos fenômenos, como as coisas em si, ainda que</w:t>
        <w:br/>
        <w:t>oculta. Assim como é fato que temos um sentimento moral que é o efeito</w:t>
        <w:br/>
        <w:t>subjetivo das leis morais, é um interesse puro da razão sem objeto, é um</w:t>
        <w:br/>
        <w:t>interesse da razão agir universalmente segundo sua máxima cuja validade é</w:t>
        <w:br/>
        <w:t>princípio suficiente de determinação da vontade.</w:t>
        <w:br/>
        <w:br/>
        <w:t>Que o homem queira aquilo que a razão prescreve como dever, é impossível</w:t>
        <w:br/>
        <w:t>explicar porque não se comprova na experiência. O nosso interesse pela</w:t>
        <w:br/>
        <w:t>moralidade é válido porque somos homens e porque ele nasce da vontade, do</w:t>
        <w:br/>
        <w:t>nosso verdadeiro eu. Então, um imperativo categórico só é válido pela ideia de</w:t>
        <w:br/>
        <w:t>liberdade, da mesma forma que a lei moral cujo autonomia da vontade é condição</w:t>
        <w:br/>
        <w:t>formal. É necessário pressupor a liberdade da vontade e admiti-la praticamente</w:t>
        <w:br/>
        <w:t>(isto é, na ideia!!!) como condição de suas ações voluntárias, embora não se</w:t>
        <w:br/>
        <w:t>explique _como uma razão pura pode ser prática_. Temos essa ideia, mas não</w:t>
        <w:br/>
        <w:t>temos o conhecimento desse mundo inteligível que é um algo que está no todo e</w:t>
        <w:br/>
        <w:t>fora da sensibilidade, mas não se resolve o problema do interesse da ação como</w:t>
        <w:br/>
        <w:t>causa determinante da vontade. Esse é o limite extremo da investigação moral:</w:t>
        <w:br/>
        <w:t>não buscar um interesse empírico para a ação moral e nem sem perder em</w:t>
        <w:br/>
        <w:t>quimeras transcendentais. Fiquemos no limite do mundo inteligível das</w:t>
        <w:br/>
        <w:t>inteligências pertencendo ao _reinos universal dos fins em si mesmos_ , mas</w:t>
        <w:br/>
        <w:t>sem esquecer que também somos sensíveis. E sem conceber a necessidade prática</w:t>
        <w:br/>
        <w:t>incondicionada do imperativo moral, já que aí não seria uma lei moral, ou</w:t>
        <w:br/>
        <w:t>seja, de suprema liberdade.</w:t>
        <w:br/>
        <w:br/>
        <w:t>____</w:t>
        <w:br/>
        <w:br/>
        <w:t xml:space="preserve">* Kant, Immanuel. Terceira Seção. In: _Fundamentação da Metafísica dos Costumes_. Edições 70.  </w:t>
        <w:br/>
        <w:t xml:space="preserve">[1] Causalidade significa _leis_ de causa e efeito.  </w:t>
        <w:br/>
        <w:t>[2] Então: a.) agimos por uma máxima: de ter-se a si mesma por objeto como lei</w:t>
        <w:br/>
        <w:t>universal; b.) agimos pelo princípio: a vontade é, em todas as ações, uma lei</w:t>
        <w:br/>
        <w:t>para si mesma; c.) essa máxima e esse princípio são a fórmula do imperativo</w:t>
        <w:br/>
        <w:t>categórico e do princípio da moralidade; d.) vontade livre e vontade</w:t>
        <w:br/>
        <w:t xml:space="preserve">submetidas a leis morais são uma e mesma coisa.  </w:t>
        <w:br/>
        <w:t>[3] O mundo sensível varia pela percepção, o inteligível é base daquele e</w:t>
        <w:br/>
        <w:t xml:space="preserve">idêntico e aí encontra-se um homem que, enquanto pura atividade, nada sabe.  </w:t>
        <w:br/>
        <w:t>[4] Acima do entendimento que tem por atividade reunir representações em uma</w:t>
        <w:br/>
        <w:t xml:space="preserve">consciência.  </w:t>
        <w:br/>
        <w:t>[5] Ações no mundo inteligível assentam no princípio da moralidade; ações no</w:t>
        <w:br/>
        <w:t xml:space="preserve">mundo sensível assentam no princípio da felicidade.  </w:t>
        <w:br/>
        <w:t>[6] Não há contradição nessa dialética da razão que do ponto de vista</w:t>
        <w:br/>
        <w:t>especulativo aposta na necessidade natural, mas que do ponto de vista prático</w:t>
        <w:br/>
        <w:t>aposta na liberdade da vontade, do que resulta termos que eliminar essa</w:t>
        <w:br/>
        <w:t>aparente contradição. Essa é tarefa da filosofia especulativa que mostra o</w:t>
        <w:br/>
        <w:t>sujeito livre submetido a leis como um só sujeito e, assim, abre caminho para</w:t>
        <w:br/>
        <w:t xml:space="preserve">a filosofia prática e a moral.  </w:t>
        <w:br/>
        <w:t>[7] Se houvesse seria heterônomo, como no mundo sensível.</w:t>
        <w:br/>
        <w:br/>
        <w:br/>
      </w:r>
    </w:p>
    <w:p>
      <w:pPr>
        <w:pStyle w:val="Heading1"/>
      </w:pPr>
      <w:r>
        <w:t>Notas sobre o paralelismo psicofísico* - 08/04/2016</w:t>
        <w:br/>
      </w:r>
    </w:p>
    <w:p>
      <w:pPr>
        <w:pStyle w:val="Heading1"/>
      </w:pPr>
      <w:r>
        <w:t>URL: http://www.reflexoesdofilosofo.blog.br/2016/04/notas-sobre-o-paralelismo-psicofisico.html</w:t>
        <w:br/>
      </w:r>
    </w:p>
    <w:p>
      <w:r>
        <w:t>_Fechner_</w:t>
        <w:br/>
        <w:br/>
        <w:t>O paralelismo psicofísico não privilegia nenhum dos lados, nem o materialismo</w:t>
        <w:br/>
        <w:t>e nem o idealismo, pois trata a relação empírica entre ambos como uma relação</w:t>
        <w:br/>
        <w:t>funcional. Trata-se de duas atividades: de uma perspectiva interna a mente</w:t>
        <w:br/>
        <w:t>coincide consigo mesma; de uma perspectiva externa a mente é a base material</w:t>
        <w:br/>
        <w:t>[1]. Assim, não se observa mente e corpo simultaneamente, não se pode estar</w:t>
        <w:br/>
        <w:t>fora e dentro.</w:t>
        <w:br/>
        <w:br/>
        <w:t>Corpo e mente são paralelos. Se para Leibniz havia dois relógios</w:t>
        <w:br/>
        <w:t>[sincronizados], aqui se simplifica para um, dispensando o interacionismo</w:t>
        <w:br/>
        <w:t>entre eles [ou o ocasionalismo ou a harmonia preestabelecida] (não importa, é</w:t>
        <w:br/>
        <w:t>funcional) [2].</w:t>
        <w:br/>
        <w:br/>
        <w:t>As ciências naturais baseiam-se na perspectiva externa e as humanidades na</w:t>
        <w:br/>
        <w:t>interna; a filosofia natural vê a unidade, o duplo de corpo e mente, a partir</w:t>
        <w:br/>
        <w:t>de relação empírica, não metafísica.</w:t>
        <w:br/>
        <w:br/>
        <w:t xml:space="preserve">  </w:t>
        <w:br/>
        <w:br/>
        <w:t>_Heidelberger_</w:t>
        <w:br/>
        <w:br/>
        <w:t>O paralelismo psicofísico é, por alguns, confundido com a doutrina cartesiana</w:t>
        <w:br/>
        <w:t>das duas substâncias que interagem, mas na realidade é o oposto porque ele</w:t>
        <w:br/>
        <w:t>nega a divisão do mundo. Trata-se de um dualismo de aspectos.</w:t>
        <w:br/>
        <w:br/>
        <w:t>Em sua forma primária, o paralelismo psicofísico é um postulado empírico: para</w:t>
        <w:br/>
        <w:t>cada evento mental há um evento físico que lhe corresponde, regularmente, de</w:t>
        <w:br/>
        <w:t>acordo com uma lei. Ou seja, eles são funcionalmente dependentes e há, aí, um</w:t>
        <w:br/>
        <w:t>método de investigação. A dependência funcional entre eles nada diz a respeito</w:t>
        <w:br/>
        <w:t>da relação causal ou interativa entre corpo e mente, o método é neutro a</w:t>
        <w:br/>
        <w:t>qualquer consideração metafísica. Livrando-se de tais explicações descreve-se</w:t>
        <w:br/>
        <w:t>claramente a dependência entre os fenômenos, aproximando-se de uma</w:t>
        <w:br/>
        <w:t>superveniência [3].</w:t>
        <w:br/>
        <w:br/>
        <w:t>Há uma segunda forma de paralelismo psicofísico que se vale de uma teoria</w:t>
        <w:br/>
        <w:t>metafísica para explicar a correlação, tratando o ser humano como uma entidade</w:t>
        <w:br/>
        <w:t>única com dois aspectos diferentes: mental e físico. Chamada de visão de</w:t>
        <w:br/>
        <w:t>identidade ou doutrina das duas perspectivas versa que: da perspectiva da</w:t>
        <w:br/>
        <w:t>própria identidade suas propriedades são consideradas sob um aspecto mental;</w:t>
        <w:br/>
        <w:t>de uma perspectiva externa a entidade é considerada um algo físico. Há esse</w:t>
        <w:br/>
        <w:t>viés metafísico que é acausal, não interacionista e que se vale de uma</w:t>
        <w:br/>
        <w:t>perspectiva em que algo é dado. Fechner considera metafísico qualquer adendo</w:t>
        <w:br/>
        <w:t>ao postulado empírico porque nenhuma experiência pode prová-los.</w:t>
        <w:br/>
        <w:br/>
        <w:t>Seja o postulado empírico ou a teoria da identidade, esses vieses do</w:t>
        <w:br/>
        <w:t>paralelismo psicofísico abrem um bom caminho ao materialismo independente de</w:t>
        <w:br/>
        <w:t>uma doutrina metafísica universal. Também garantem a área de atuação da</w:t>
        <w:br/>
        <w:t>psicologia no mental desvinculada do físico e uma autonomia da filosofia além</w:t>
        <w:br/>
        <w:t>da neutralidade científica.</w:t>
        <w:br/>
        <w:br/>
        <w:t>Podemos perceber a influência de Fechner em Mach que abraçou o postulado</w:t>
        <w:br/>
        <w:t>empírico livre de adendos, se apoiando em dependências funcionais neutras</w:t>
        <w:br/>
        <w:t>entre os fenômenos e sem nenhuma relação causal ou explicação, visão cética e</w:t>
        <w:br/>
        <w:t>antimetafísica, que legou o empirismo lógico.</w:t>
        <w:br/>
        <w:br/>
        <w:t>A força da teoria da identidade vem da dificuldade de reconhecer o pensante</w:t>
        <w:br/>
        <w:t>independente do material; de uma aparentemente causalidade entre cada domínio</w:t>
        <w:br/>
        <w:t>separadamente, o físico e o mental; da conservação de energia física (sem um</w:t>
        <w:br/>
        <w:t>processo mental aí consumindo); de sua simplicidade e frugalidade.</w:t>
        <w:br/>
        <w:br/>
        <w:t>E a sua terceira forma, uma tese cosmológica que, por analogia, expandiria a</w:t>
        <w:br/>
        <w:t>presença de processos psíquicos para além do humano, aproximando-se de um pan-</w:t>
        <w:br/>
        <w:t>psiquismo. Forma esta que levou ao rechaço até mesmo da segunda forma de</w:t>
        <w:br/>
        <w:t>Fechner, que deveria estar mais associada a um paralelismo psicofisiológico</w:t>
        <w:br/>
        <w:t>(livre do místico).</w:t>
        <w:br/>
        <w:br/>
        <w:t>______</w:t>
        <w:br/>
        <w:br/>
        <w:t>* Tirado dos trechos selecionados de Fechner e Heidelberger pelo prof. Osvaldo Pessoa Jr., para a disciplina de Filosofia das Ciências Neurais. In: http://www.fflch.usp.br/df/opessoa/Fechner-Paralelismo-1.pdf.</w:t>
        <w:br/>
        <w:br/>
        <w:t>[1] Em 07/04, segundo Pessoa: interno é mente e externo é cérebro.</w:t>
        <w:br/>
        <w:br/>
        <w:t>[2] Em 07/04, segundo Pessoa: interacionismo é o de Descartes: há relação de</w:t>
        <w:br/>
        <w:t>causa entre corpo e mente; harmonia preestabelecida é de Leibniz: Deus criou o</w:t>
        <w:br/>
        <w:t>melhor dos [mundos</w:t>
        <w:br/>
        <w:t>possíveis](http://www.reflexoesdofilosofo.blog.br/2014/05/mundos-</w:t>
        <w:br/>
        <w:t>possiveis.html) com as séries sincronizadas e correndo em paralelo;</w:t>
        <w:br/>
        <w:t>ocasionalismo de Malebranche: Deus tá sempre ajustando os ponteiros para que o</w:t>
        <w:br/>
        <w:t>mental esteja de acordo com o material. E Espinosa: há só uma substância com</w:t>
        <w:br/>
        <w:t>dois aspectos. E Huygens: um relógio transfere impulso ao outro e vice-versa e</w:t>
        <w:br/>
        <w:t>eles se sincronizam – é físico.</w:t>
        <w:br/>
        <w:br/>
        <w:t>[3] Em 07/04, segundo meu entendimento da aula: superveniência como uma</w:t>
        <w:br/>
        <w:t>sobreposição do material no mental.</w:t>
        <w:br/>
        <w:br/>
        <w:br/>
      </w:r>
    </w:p>
    <w:p>
      <w:pPr>
        <w:pStyle w:val="Heading1"/>
      </w:pPr>
      <w:r>
        <w:t>Plotino, exegeta de Aristóteles* - 05/04/2016</w:t>
        <w:br/>
      </w:r>
    </w:p>
    <w:p>
      <w:pPr>
        <w:pStyle w:val="Heading1"/>
      </w:pPr>
      <w:r>
        <w:t>URL: http://www.reflexoesdofilosofo.blog.br/2016/04/plotino-exegeta-de-aristoteles.html</w:t>
        <w:br/>
      </w:r>
    </w:p>
    <w:p>
      <w:r>
        <w:t>Aubenque tratou de, a despeito da admiração de Plotino por Platão, colocar a</w:t>
        <w:br/>
        <w:t>exegese que o primeiro faz de Aristóteles dentro de uma separação de limites</w:t>
        <w:br/>
        <w:t>entre Platão e Aristóteles, coisa que, depois de Plotino, borrou as fronteiras</w:t>
        <w:br/>
        <w:t>entre ambos. Plotino critica a doutrina aristotélica das categorias alegando</w:t>
        <w:br/>
        <w:t>que, se tomadas uma a uma elas são homônimas e, assim, contrariam a intenção</w:t>
        <w:br/>
        <w:t>da doutrina através da qual cada categoria significaria univocamente um gênero</w:t>
        <w:br/>
        <w:t>determinado do ser [1]. Se ele, por um lado, reitera a dificuldade de uma</w:t>
        <w:br/>
        <w:t>definição que unifique as categorias, por outro, aprova a constatação da</w:t>
        <w:br/>
        <w:t>polissemia do ser como fundamento da doutrina das categorias: “que o ser não</w:t>
        <w:br/>
        <w:t>se diz de modo sinônimo em todas as coisas” [2]. A homonímia remete à</w:t>
        <w:br/>
        <w:t>convergência dos significados de _ουσια_ em Aristóteles, chamada por Owen de</w:t>
        <w:br/>
        <w:t>“unidade focal de significação”. Plotino apreende esse esquema, vejamos, a</w:t>
        <w:br/>
        <w:t>partir de dois pontos selecionados por Aubenque.</w:t>
        <w:br/>
        <w:br/>
        <w:t>1. Segundo Aubenque, para Plotino, a unidade das categorias do ser é nominal. O problema se verifica na relação da _ουσι_ _α_ com as outras categorias quando Aristóteles diz dela que: “o que nem é dito de um sujeito nem está em um sujeito”. Se esse enunciado não define a substância, embaraça, visto que as essências [ou substâncias] segundas _são ditas de um sujeito_ e a diferença específica, tempo e lugar não estão em um sujeito e nem são ditos dele e _não são substâncias_. Haveria de se dizer da substância o que ela é, que é justamente dizer _que é_ , defini-la por seu ser. Ou seja, a enticidade, o ser do ente. Então, o verbo ser é empregado homonimamente, a partir de uma ordem de consecução: o ente primordial, a substância, é emprega absolutamente, e o ente não essencial, por participação, entra em uma síntese, como no fato de ser-branco. Na _Metafísica_ , Aristóteles confirma o verbo ser, “ _το εστιν_ ”, independente de toda relação na substância e consecutivo a ela nas outras categorias [3]. Mas, sendo platônico, Plotino inova na terminologia:</w:t>
        <w:br/>
        <w:br/>
        <w:t>a. A relação dos termos segundos aos primeiros é por participação (relação de</w:t>
        <w:br/>
        <w:t>dependência sem reciprocidade).</w:t>
        <w:br/>
        <w:br/>
        <w:t>b. Visando diferenciar a interpretação de proposições do tipo: (A) “Sócrates é</w:t>
        <w:br/>
        <w:t>branco” (o branco está nesse ser – é um acidente) de (B) “O branco é Sócrates”</w:t>
        <w:br/>
        <w:t>(o branco é ser), Plotino insere o verbo “ter” no vocabulário ontológico. Ele,</w:t>
        <w:br/>
        <w:t>então, diferencia a participação platônica: “x participa do ser” ou “x tem o</w:t>
        <w:br/>
        <w:t>ser”, não quer dizer que “x é o ser”, da predicação aristotélica: “um ser é</w:t>
        <w:br/>
        <w:t>x”. Do que se percebe a inversão da noção de _ουσια_ : em Platão, _ουσια_ era</w:t>
        <w:br/>
        <w:t>um predicado do qual participaria tudo o que é ente, para a noção de sujeito</w:t>
        <w:br/>
        <w:t>em Aristóteles, imparticipável, mas fundamento de toda predicação. Nesse</w:t>
        <w:br/>
        <w:t>ponto, posteriormente, Plotino avança e relega apenas aos predicados a relação</w:t>
        <w:br/>
        <w:t>de pertencimento, já a substância passa a ser o que é _seu próprio o que é_</w:t>
        <w:br/>
        <w:t>[4].</w:t>
        <w:br/>
        <w:br/>
        <w:t>2. Plotino, ao criticar a falta de unidade da doutrina da substância aristotélica [5], propõe uma solução genealógica que, aplicada à substância, permitira encontrar uma ordem de derivação entre a substância inteligível e o resto (aludindo a uma divisão do inteligível de um lado e às determinações da substância sensível de outro: forma, matéria e o composto). Aqui se entra em um terreno de unidade das substâncias que será chamado transcendental e o da unidade das categorias, ou seja, dos diversos sentidos de ser, que será chamado predicamental. Ora, é Plotino que deixa claro que essa interpretação hierárquica é contrária à doutrina de Aristóteles, haja vista que na _Metafísica_ o Filósofo marca o sentido focal da categoria primeira com as outras: “o ser se diz em sentidos múltiplos, mas é sempre em relação a um princípio único; com efeito, certas coisas são ditas entes porque são substâncias, as outras porque são afecções da substância”. As outras coisas tomam da substância não o seu ser [em sentido ontológico], mas a sua denominação de ser [em sentido verbal]. Plotino não acha um princípio na doutrina aristotélica [6], como, por exemplo, se a substância inteligível fosse o princípio da substância sensível; não é o caso, Aristóteles descreve, não deduz. Aubenque ainda ressalta que tal doutrina da substância inteligível poderia ser encontrada na _Metafísica_ , por exemplo, em uma _ουσια_ como Deus – tal essência escapa ao discurso categorial. E Plotino percebeu que, se há homonímia nos sentidos de ser, a unidade focal acrescenta apenas uma ordem entre os sentidos, não havendo uma unidade transcendental do ser.</w:t>
        <w:br/>
        <w:br/>
        <w:t>Fica para outro momento os desdobramentos dos desvios que Dexipo opera na</w:t>
        <w:br/>
        <w:t>doutrina das categorias de Aristóteles e como ele platoniza ou plotiniza o</w:t>
        <w:br/>
        <w:t>Filósofo.</w:t>
        <w:br/>
        <w:br/>
        <w:t>_____</w:t>
        <w:br/>
        <w:br/>
        <w:t xml:space="preserve">* Pierre Aubenque. Plotino e Dexipo, exegetas das categorias de Aristóteles. In: _Sobre a metafísica de Aristóteles_ : textos selecionados - coordenação de Marco Zingano. Editora Odysseus, São Paulo, 2009.  </w:t>
        <w:br/>
        <w:br/>
        <w:t>[1] Sendo homônimas seriam aplicadas ao mesmo tempo ao sensível e ao</w:t>
        <w:br/>
        <w:t>inteligível, do que não poderia haver univocidade. Porém, as categorias</w:t>
        <w:br/>
        <w:t>aristotélicas são categorias do sensível, aí o inteligível foi deixado de</w:t>
        <w:br/>
        <w:t>lado. Embora Plotino queira resgatar as categorias do inteligível dos gêneros</w:t>
        <w:br/>
        <w:t>do _Sofista_ de Platão, Aubenque compreende que as categorias apresentam sua</w:t>
        <w:br/>
        <w:t>originalidade ao delimitar os gêneros do sensível.</w:t>
        <w:br/>
        <w:br/>
        <w:t>[2] Doutrina da não-sinonímia, portanto, da homonímia do ser, embora</w:t>
        <w:br/>
        <w:t>sucessores de Plotino [e Porfírio] tendam a levar a doutrina a um</w:t>
        <w:br/>
        <w:t>intermediário entre homonímia e sinonímia, uma quase-sinonímia.</w:t>
        <w:br/>
        <w:br/>
        <w:t>[3] A ordem dos termos da substância e suas categorias, aqui, está numa</w:t>
        <w:br/>
        <w:t>relação de anterioridade-posterioridade.</w:t>
        <w:br/>
        <w:br/>
        <w:t>[4] Aubenque marca o nascimento de uma distinção ontológica entre um tipo de</w:t>
        <w:br/>
        <w:t>ente que tem o ser e um tipo de ente que é seu próprio ser e que será</w:t>
        <w:br/>
        <w:t>utilizada por São Tomás para diferenciar ontologicamente as criaturas e Deus.</w:t>
        <w:br/>
        <w:t>Mas, em Porfírio, não se deve confundir “ter o ser”, “receber o ser” no</w:t>
        <w:br/>
        <w:t>sentido de Platão onde o branco participa da Brancura, com o “ter o ser” de</w:t>
        <w:br/>
        <w:t>Aristóteles, onde o branco é atribuído a uma _ουσια_. Senão, “receber o ser”</w:t>
        <w:br/>
        <w:t>poderia se confundir com receber o ser de uma potência doadora, qual seja, o</w:t>
        <w:br/>
        <w:t>ser do mundo sensível receberia o seu ser do ser inteligível, como o branco</w:t>
        <w:br/>
        <w:t>recebe sua brancura do Branco em si. Plotino sabe que a substância</w:t>
        <w:br/>
        <w:t>aristotélica é fundamental, mas não fundadora, é substrato e não princípio.</w:t>
        <w:br/>
        <w:br/>
        <w:t>[5] Nesse caso à homogeneidade dos referentes.</w:t>
        <w:br/>
        <w:br/>
        <w:t>[6] Plotino o buscou em uma derivação paronímica.</w:t>
        <w:br/>
        <w:br/>
        <w:br/>
      </w:r>
    </w:p>
    <w:p>
      <w:pPr>
        <w:pStyle w:val="Heading1"/>
      </w:pPr>
      <w:r>
        <w:t>Essência verde e amarela - 15/03/2016</w:t>
        <w:br/>
      </w:r>
    </w:p>
    <w:p>
      <w:pPr>
        <w:pStyle w:val="Heading1"/>
      </w:pPr>
      <w:r>
        <w:t>URL: http://www.reflexoesdofilosofo.blog.br/2016/03/essencia-verde-e-amarela.html</w:t>
        <w:br/>
      </w:r>
    </w:p>
    <w:p>
      <w:r>
        <w:t>Encontros festivos têm sido realizados esporadicamente pelo país e têm sido</w:t>
        <w:br/>
        <w:t>mais populosos principalmente em algumas capitais. Não os chamo de protestos</w:t>
        <w:br/>
        <w:t>ou manifestações devido ao caráter aparentemente pacífico que é veiculado pela</w:t>
        <w:br/>
        <w:t>mídia que os cobre (ou encobre). Em um protesto normalmente a polícia está</w:t>
        <w:br/>
        <w:t>intervindo porque um protesto ataca frontalmente a ordem estabelecida, nele as</w:t>
        <w:br/>
        <w:t>pessoas tendem a serem enérgicas e agressivas, elas entoam gritos contundentes</w:t>
        <w:br/>
        <w:t>que vêm das suas entranhas indicando a rudeza da causa defendida e que algo</w:t>
        <w:br/>
        <w:t>definitivamente precisa mudar. O clima em um protesto costuma ser tenso, as</w:t>
        <w:br/>
        <w:t>pessoas se expõe, elas têm medo, mas têm brios e estão se colocando em uma</w:t>
        <w:br/>
        <w:t>situação de risco.</w:t>
        <w:br/>
        <w:br/>
        <w:t>Normalmente... Mas não é o que temos visto nesses encontros de domingo. Lá as</w:t>
        <w:br/>
        <w:t>pessoas têm demonstrado felicidade e, por ser em um fim de semana,</w:t>
        <w:br/>
        <w:t>costumeiramente por sorte ensolarado e quente, nos parecem relaxadas. Não há</w:t>
        <w:br/>
        <w:t>cânticos ou gritos de guerra, há meramente cartazes e elas usam roupas e</w:t>
        <w:br/>
        <w:t>adereços verde e amarelo. As pessoas são bonitas e estão bem arrumadas. Nesses</w:t>
        <w:br/>
        <w:t>protestos as famílias têm comparecido, vemos muitas crianças e idosos, todos</w:t>
        <w:br/>
        <w:t>juntos a passear pelas ruas repletas de semelhantes. Sim, são semelhantes, mas</w:t>
        <w:br/>
        <w:t>o que os une?</w:t>
        <w:br/>
        <w:br/>
        <w:t>Procurando nos cartazes, vemos que divergem bastante. Muitos contra a</w:t>
        <w:br/>
        <w:t>corrupção [dos políticos], a favor do impedimento da presidente ou da prisão</w:t>
        <w:br/>
        <w:t>do Lula, e mesmo pedindo que se investigue a oposição (PSDB). Muitos deles são</w:t>
        <w:br/>
        <w:t>de cunho irreverente (gozador), mas escondem muita violência, preconceito e</w:t>
        <w:br/>
        <w:t>machismo por trás de dizeres "engraçados". Na realidade, nosso país é o país</w:t>
        <w:br/>
        <w:t>da piada, senão que são uns 90% das mensagens que circulam nas redes sociais.</w:t>
        <w:br/>
        <w:t>Enfim, somos felizes. Outros cartazes apoiam a polícia, os juízes e o</w:t>
        <w:br/>
        <w:t>exército; vemos muitas demonstrações de afeto para com os militares que por lá</w:t>
        <w:br/>
        <w:t>estão [e aparecem nas fotos como bibelôs]. Mas, se há diversidade de pedidos,</w:t>
        <w:br/>
        <w:t>se não há uma pauta única, o que os une?</w:t>
        <w:br/>
        <w:br/>
        <w:t>Vemos não propostas. Quase sempre estão solicitando a ação de terceiros: "Fora</w:t>
        <w:br/>
        <w:t>Dilma!" - não sou eu que vou pô-la para fora. Ei, você aí, faz isso para mim?</w:t>
        <w:br/>
        <w:t>Vemos "pixulecos" do Lula com roupa de presidiário e isso chega a ser</w:t>
        <w:br/>
        <w:t>fetichista e sem nenhum sentido. Parece que as pessoas não têm objetos mais</w:t>
        <w:br/>
        <w:t>interessantes para comprar ou pendurar no carro. Vemos pedidos reativos nem</w:t>
        <w:br/>
        <w:t>sempre convergentes. Então, o que os une?</w:t>
        <w:br/>
        <w:br/>
        <w:t>É o verde e amarelo da intolerância. Se não for de verde e amarelo não pode,</w:t>
        <w:br/>
        <w:t>se for de vermelho apanha, vai preso. Sim, o verde e amarelo dá um ar festivo,</w:t>
        <w:br/>
        <w:t>mas ele é imposto, inconscientemente (ou não). As pessoas estão querendo o seu</w:t>
        <w:br/>
        <w:t>país de volta, a sua nação, abstratamente. Eu não quero algo concreto, que eu</w:t>
        <w:br/>
        <w:t>tenha que construir, eu só quero o meu país de volta. Todos de verde e</w:t>
        <w:br/>
        <w:t>amarelo, o verde e amarelo reacionário, conservador. Voltemos ao verde e</w:t>
        <w:br/>
        <w:t>amarelo!!!  Assim, todos somos iguais enquanto estamos ali, passeando em uma</w:t>
        <w:br/>
        <w:t>tarde de domingo ensolarada com os amigos. Ali não há diferença, estou seguro</w:t>
        <w:br/>
        <w:t>de verde e amarelo com minha família. Ninguém pode fazer nada contra mim</w:t>
        <w:br/>
        <w:t>porque sou patriota. Mando prender, prejulgo; não me importo com o diverso, o</w:t>
        <w:br/>
        <w:t>diferente, quero ver pessoas felizes e fantasiadas de verde e amarelo. Eu</w:t>
        <w:br/>
        <w:t>estampo um verde e amarelo que por si só significa algo, significa que estou</w:t>
        <w:br/>
        <w:t>protestando, não para que algo seja atingido no futuro, mas para que algo</w:t>
        <w:br/>
        <w:t>volte a ser como era antes. Essa é a essência do verde e amarelo que une os</w:t>
        <w:br/>
        <w:t>encontros festivos de domingo.</w:t>
        <w:br/>
        <w:br/>
        <w:br/>
      </w:r>
    </w:p>
    <w:p>
      <w:pPr>
        <w:pStyle w:val="Heading1"/>
      </w:pPr>
      <w:r>
        <w:t>Prefácio da Segunda Edição* - 13/03/2016</w:t>
        <w:br/>
      </w:r>
    </w:p>
    <w:p>
      <w:pPr>
        <w:pStyle w:val="Heading1"/>
      </w:pPr>
      <w:r>
        <w:t>URL: http://www.reflexoesdofilosofo.blog.br/2016/03/prefacio-da-segunda-edicao.html</w:t>
        <w:br/>
      </w:r>
    </w:p>
    <w:p>
      <w:r>
        <w:t>**Metafísica tateante**</w:t>
        <w:br/>
        <w:br/>
        <w:t>§1. Podemos verificar se os conhecimentos pertencentes ao domínio da razão</w:t>
        <w:br/>
        <w:t>caminham na via segura da ciência pelos resultados alcançados, ou se são mero</w:t>
        <w:br/>
        <w:t>tacteio.</w:t>
        <w:br/>
        <w:br/>
        <w:t>§2. A lógica atingiu a via segura da ciência desde Aristóteles e conhece seus</w:t>
        <w:br/>
        <w:t>limites, embora alguns modernos tenham tentado alargá-los acrescentado</w:t>
        <w:br/>
        <w:t>capítulos de psicologia, metafísica e antropologia. A lógica apenas trata das</w:t>
        <w:br/>
        <w:t>regras formais de todo pensamento.</w:t>
        <w:br/>
        <w:br/>
        <w:t>§3. A lógica é propedêutica, antecâmara das ciências, pois abstrai os objetos</w:t>
        <w:br/>
        <w:t>do conhecimento e deles se preocupa com a lógica de os julgar, já que a</w:t>
        <w:br/>
        <w:t>aquisição reside nas ciências.</w:t>
        <w:br/>
        <w:br/>
        <w:t>§4. Nas ciências, o conhecimento de razão é _a priori_  e se refere aos</w:t>
        <w:br/>
        <w:t>objetos como: _conhecimento teórico_  \- pela determinação do objeto e seu</w:t>
        <w:br/>
        <w:t>conceito; _conhecimento prático_  \- realizando o objeto. É a parte pura da</w:t>
        <w:br/>
        <w:t>razão que determina totalmente _a priori_  o seu objeto.</w:t>
        <w:br/>
        <w:br/>
        <w:t>§5. Os dois conhecimentos teóricos da razão que determinam a priori o seu</w:t>
        <w:br/>
        <w:t>objeto são: a _matemática_  \- totalmente pura; a _física_  \- parcialmente</w:t>
        <w:br/>
        <w:t>pura, não só razão.</w:t>
        <w:br/>
        <w:br/>
        <w:t>§6. A _matemática_  também entrou na via segura da ciências desde os tempos</w:t>
        <w:br/>
        <w:t>gregos, mesmo tendo antes se mantido tateante por muito tempo, mas o fez por</w:t>
        <w:br/>
        <w:t>uma _revolução_  que indicou o caminho a seguir. Tal foi o da demonstração</w:t>
        <w:br/>
        <w:t>geométrica que constrói conceitos, não de acordo com o que se vê na figura,</w:t>
        <w:br/>
        <w:t>mas que, para conhecer suas propriedades, descobriu que deveria por nela o que</w:t>
        <w:br/>
        <w:t>fosse consequência necessária do seu conceito e, assim, os conheceria a</w:t>
        <w:br/>
        <w:t>priori.</w:t>
        <w:br/>
        <w:br/>
        <w:t>§7. A física demorou mais tempo, mas também se encontrou por uma revolução</w:t>
        <w:br/>
        <w:t>súbita no modo de pensar. Ela é fundada em princípios _empíricos_.</w:t>
        <w:br/>
        <w:br/>
        <w:t>§8. Os físicos compreenderam que a razão só entende aquilo que produz segundo</w:t>
        <w:br/>
        <w:t>seus planos, que ela tem princípios que determinam seus juízos de acordo com</w:t>
        <w:br/>
        <w:t>leis constantes. A razão deve ir ao encontro da natureza com seus princípios e</w:t>
        <w:br/>
        <w:t>a experimentação por eles imaginada para interrogá-la e ser ensinada, então a</w:t>
        <w:br/>
        <w:t>física procura na natureza o que a razão nela pôs.</w:t>
        <w:br/>
        <w:br/>
        <w:t>§9. A _metafísica_ , enquanto conhecimento especulativo da razão mediante</w:t>
        <w:br/>
        <w:t>conceitos[1] e acima da experiência, ainda não achou o caminho seguro da</w:t>
        <w:br/>
        <w:t>ciência, permanecendo em um terreiro de luta sem vencedores. Tendo a pretensão</w:t>
        <w:br/>
        <w:t>de conhecer a priori leis comuns que a experiência confirma, sente-se</w:t>
        <w:br/>
        <w:t>embaraçada.</w:t>
        <w:br/>
        <w:br/>
        <w:t xml:space="preserve">  </w:t>
        <w:br/>
        <w:br/>
        <w:t>**Caminho seguro para a metafísica**</w:t>
        <w:br/>
        <w:br/>
        <w:t>§10. Mas, podemos confiar na razão se elas nos ludibria no ponto mais</w:t>
        <w:br/>
        <w:t>importante do desejo de saber? Haveria como encontrar o caminho seguro da</w:t>
        <w:br/>
        <w:t>ciência?</w:t>
        <w:br/>
        <w:br/>
        <w:t>§11. Para tal, à maneira da física e da matemática, se deveria alterar o</w:t>
        <w:br/>
        <w:t>método da metafísica para a possibilidade de um conhecimento a priori dos</w:t>
        <w:br/>
        <w:t>objetos. Como Copérnico fez, se na metafísica admitia-se que o nosso</w:t>
        <w:br/>
        <w:t>conhecimento se regulava pelos objetos, agora deve-se tentar fazer com que os</w:t>
        <w:br/>
        <w:t>objetos se regulem pelo nosso conhecimento, para que a razão saia do seu</w:t>
        <w:br/>
        <w:t>embaraço. Isso em dois níveis: que os objetos dos sentidos se guiem pela nossa</w:t>
        <w:br/>
        <w:t>_intuição_ e que a experiência pela qual conheço os objetos se regule pelos</w:t>
        <w:br/>
        <w:t>_conceitos_ que me permite representá-los. E só conheço a experiência, antes</w:t>
        <w:br/>
        <w:t>dos objetos porque as suas regras estão pressupostas em mim pelo meu</w:t>
        <w:br/>
        <w:t>entendimento. Portanto, penso objetos, mas só conheço a priori das coisas o</w:t>
        <w:br/>
        <w:t>que nelas ponho[2].</w:t>
        <w:br/>
        <w:br/>
        <w:t>§12. A metafísica na via segura da ciência dá um resultado positivo: explica-</w:t>
        <w:br/>
        <w:t>se conceitos a priori, objetos que a eles se regulam e leis que fundamentam a</w:t>
        <w:br/>
        <w:t>natureza, porém nos ensina a não ultrapassar os limites da experiência. Se o</w:t>
        <w:br/>
        <w:t>incondicionado nos leva a querer transpor os limites da experiência, devemos</w:t>
        <w:br/>
        <w:t>procurá-lo não nas coisas enquanto fenômenos [que se regulam pelo nosso modo</w:t>
        <w:br/>
        <w:t>de representação], mas nas coisas na medida que não as conhecemos, como coisas</w:t>
        <w:br/>
        <w:t>em si[3]. Uma vez negada a razão especulativa, se verificará se é possível um</w:t>
        <w:br/>
        <w:t>conceito racional transcendente do incondicionado pelo nosso conhecimento a</w:t>
        <w:br/>
        <w:t>priori, mas só no que diz respeito à razão prática.</w:t>
        <w:br/>
        <w:br/>
        <w:t>§13. A alteração do método da metafísica pela crítica da razão especulativa</w:t>
        <w:br/>
        <w:t>não só a delimita mas também descreve sua estrutura interna. Porque a razão</w:t>
        <w:br/>
        <w:t>escolhe os objetos para os pensar de diversos modos e também as formas como se</w:t>
        <w:br/>
        <w:t>lhe coloca os problemas. No conhecimento a priori o que está no objeto vem do</w:t>
        <w:br/>
        <w:t>sujeito, como razão pura há uma unidade, um corpo organizado da razão. E</w:t>
        <w:br/>
        <w:t>assim, a metafísica abrange totalmente o campo de seus conhecimentos,</w:t>
        <w:br/>
        <w:t>determinados pela própria crítica.</w:t>
        <w:br/>
        <w:br/>
        <w:t>§14. Então, a primeira utilidade da crítica é negativa, de limitar a razão</w:t>
        <w:br/>
        <w:t>especulativa ao campo da experiência. Mas se a razão especulativa estende a</w:t>
        <w:br/>
        <w:t>tudo os limites da sensibilidade, nada sobraria para a razão prática, que é a</w:t>
        <w:br/>
        <w:t>razão pura no uso da moral sem interferência da razão especulativa, e daí a</w:t>
        <w:br/>
        <w:t>utilidade se torna _positiva_. Então só conhecemos objetos da experiência pela</w:t>
        <w:br/>
        <w:t>intuição (cuja condição é espaço e tempo) que corresponde aos nossos</w:t>
        <w:br/>
        <w:t>conceitos, ou seja a razão especulativa se limita aos fenômenos. Entretanto</w:t>
        <w:br/>
        <w:t>posso _pensar_ os objetos[4] como coisas em si, sem os _conhecer_ , senão</w:t>
        <w:br/>
        <w:t>haveria aparência "sem haver algo que aparecesse". Sem a distinção fornecida</w:t>
        <w:br/>
        <w:t>pela crítica, somente pensaríamos as coisas como coisas em geral e não</w:t>
        <w:br/>
        <w:t>poderíamos, por exemplo, pensar a alma como determinada e livre ao mesmo</w:t>
        <w:br/>
        <w:t>tempo, o que acarretaria contradição. Pela crítica, considero a alma sujeita</w:t>
        <w:br/>
        <w:t>às leis da natureza enquanto fenômeno e _livre_ enquanto coisa em si. Porém,</w:t>
        <w:br/>
        <w:t>como não conheço alma e liberdade, a limitação se dá aos conceitos do puro</w:t>
        <w:br/>
        <w:t>entendimento, entretanto posso pensá-los, pois a representação deles não</w:t>
        <w:br/>
        <w:t>acarreta contradição. Caso contrário, a liberdade e com ela a moralidade (e</w:t>
        <w:br/>
        <w:t>Deus, e alma...) ficariam presas ao mecanismo da natureza. Suprime-se o</w:t>
        <w:br/>
        <w:t>_saber_ (recusa-se a razão especulativa em suas pretensões injustas a</w:t>
        <w:br/>
        <w:t>intuições transcendentes) encontrando a _crença_ , tornando-se incrédulo o</w:t>
        <w:br/>
        <w:t>dogmatismo na metafísica. Usar a razão prática, então, é não reportar certas</w:t>
        <w:br/>
        <w:t>ideias à experiência, porque aí as converteríamos em fenômenos. Então, uma</w:t>
        <w:br/>
        <w:t>metafísica sistemática significa, por um lado, se orientar pela crítica na via</w:t>
        <w:br/>
        <w:t>segura da ciência, não perdendo tempo com um dogmatismo que distrai a razão</w:t>
        <w:br/>
        <w:t>das ciências sólidas; por outro lado, põe-se fim às objeções à moral e</w:t>
        <w:br/>
        <w:t>religião demonstrando a ignorância dos adversários de maneira socrática. Se há</w:t>
        <w:br/>
        <w:t xml:space="preserve">metafisica, há dialética, mas essa não deve perpetuar erros.  </w:t>
        <w:br/>
        <w:br/>
        <w:t>§15. A metafísica e sua subtil especulação não é acessível ao público – esse</w:t>
        <w:br/>
        <w:t>se mantém em seus interesses[5]. Mas quando a escola ousa fazer especulações,</w:t>
        <w:br/>
        <w:t>ela deve ser limitada pela crítica. Então a perda da razão especulativa é no</w:t>
        <w:br/>
        <w:t>monopólio das escolas e algumas de suas doutrinas controversas, como</w:t>
        <w:br/>
        <w:t>materialismo, fatalismo, ateísmo, incredulidade, passando por fanatismo e</w:t>
        <w:br/>
        <w:t>superstição até chegar ao idealismo e ceticismo, que levam os metafísicos a se</w:t>
        <w:br/>
        <w:t>embrenharem em pretensões arrogantes e poderiam causar escândalo se viessem ao</w:t>
        <w:br/>
        <w:t>grande público que delas nunca soube.</w:t>
        <w:br/>
        <w:br/>
        <w:t>§16. O estabelecimento de uma metafísica sólida deve seguir o método dogmático</w:t>
        <w:br/>
        <w:t>de Wolff, que define conceitos, demonstra e extrai consequências e está apto a</w:t>
        <w:br/>
        <w:t>colocar a filosofia na via segura da ciência e não transformá-la em filodoxia,</w:t>
        <w:br/>
        <w:t>certeza em opinião. Mas esse filósofo dogmático estava preso a uma maneira</w:t>
        <w:br/>
        <w:t>dogmática de pensar e a crítica agora vem para limpar esse terreno dogmático</w:t>
        <w:br/>
        <w:t>que usa princípios inadvertidamente, sem saber como os alcançou; a crítica vem</w:t>
        <w:br/>
        <w:t>prevenir a razão de sua própria capacidade, mas permitindo o desenvolvimento</w:t>
        <w:br/>
        <w:t>escolástico, dogmático e sistemático da metafísica.</w:t>
        <w:br/>
        <w:br/>
        <w:t>§17. Sobre o motivo da segunda edição é o de aclarar dificuldades e</w:t>
        <w:br/>
        <w:t>obscuridades, já que a natureza da razão especulativa é um todo organizado, há</w:t>
        <w:br/>
        <w:t>uma igualdade de resultados de cada parte para o todo ou da totalidade da</w:t>
        <w:br/>
        <w:t>razão pura para cada parte e qualquer contradição pequena poderia acarretar</w:t>
        <w:br/>
        <w:t>uma mudança não só no sistema, mas na razão humana em geral[6]. Muito embora</w:t>
        <w:br/>
        <w:t>se tratando de um discurso livre (e não matemático), ao se tratar de pontos</w:t>
        <w:br/>
        <w:t>isolados podem surgir aparentes contradições que contrastadas com o conjunto</w:t>
        <w:br/>
        <w:t>geral da obra são resolvidas.</w:t>
        <w:br/>
        <w:br/>
        <w:t>_________</w:t>
        <w:br/>
        <w:br/>
        <w:t xml:space="preserve">* _Crítica da Razão Pura._  Fundação Calouste Gulbenkian, Lisboa, 2010.  </w:t>
        <w:br/>
        <w:t xml:space="preserve">[1] Diferente da matemática que aplica os conceitos à intuição.  </w:t>
        <w:br/>
        <w:t>[2] Como na física, os elementos da razão pura devem ser confirmados ou</w:t>
        <w:br/>
        <w:t>refutados pela experiência. Então, as proposições da razão pura, seus</w:t>
        <w:br/>
        <w:t>conceitos e princípios a priori, devem considerar os objetos a partir de</w:t>
        <w:br/>
        <w:t>pontos de vista diferentes: como objetos dos sentidos ou como objetos que são</w:t>
        <w:br/>
        <w:t xml:space="preserve">apenas pensados.  </w:t>
        <w:br/>
        <w:t>[3] **A análise divide**  o conhecimento puro a priori em dois elementos:</w:t>
        <w:br/>
        <w:t>fenômeno e coisa em si. A **dialética os reúne**  de acordo com a ideia do</w:t>
        <w:br/>
        <w:t xml:space="preserve">incondicionado e mostra que a distinção é verdadeira.  </w:t>
        <w:br/>
        <w:t>[4] Desde que o conceito seja um pensamento possível, mesmo sem validade</w:t>
        <w:br/>
        <w:t xml:space="preserve">objetiva, em acordo com as fontes práticas e não teóricas.  </w:t>
        <w:br/>
        <w:t>[5] Para o senso comum basta que: a. saiba que tudo não se realiza nessa vida</w:t>
        <w:br/>
        <w:t>(que é muito pouco tempo...), não há necessidade de se falar na simplicidade</w:t>
        <w:br/>
        <w:t>da substância; b. saiba dos deveres que se opõem às inclinações, não há</w:t>
        <w:br/>
        <w:t>necessidade de se falar de necessidade prática subjetiva e objetiva; c. saiba</w:t>
        <w:br/>
        <w:t>que o autor do mundo se manifesta na ordem, beleza e providência; sem</w:t>
        <w:br/>
        <w:t>necessidade de se falar em contingência do mundo e necessidade e um primeiro</w:t>
        <w:br/>
        <w:t xml:space="preserve">motor.  </w:t>
        <w:br/>
        <w:t>[6] Ressalta-se uma nova refutação do idealismo psicológico que admite as</w:t>
        <w:br/>
        <w:t>coisas externas como crença, podendo-se demonstrar rigorosamente a realidade</w:t>
        <w:br/>
        <w:t>objetiva de uma intuição externa. Trata-se da consciência de minha existência</w:t>
        <w:br/>
        <w:t>no tempo. Se o fundamento da minha existência é uma representação, é</w:t>
        <w:br/>
        <w:t>representação de algo em mim ou exterior a mim? Se só tenho consciência da</w:t>
        <w:br/>
        <w:t>representação ficaria indeciso, mas como tenho consciência da minha existência</w:t>
        <w:br/>
        <w:t>no tempo, então não se trata somente de representação, mas de representação</w:t>
        <w:br/>
        <w:t>ligada a algo que permanece (sentido, não imaginação). Existe, sim, uma</w:t>
        <w:br/>
        <w:t>consciência interna da minha existência na representação _eu sou_ , mas uma</w:t>
        <w:br/>
        <w:t>intuição que determina minha existência não é intelectual, mas sensível porque</w:t>
        <w:br/>
        <w:t>ligada a algo que permanece e não sou eu. É o exterior que _determina_  a</w:t>
        <w:br/>
        <w:t>minha existência, porque me dá uma representação permanente e mutável distinta</w:t>
        <w:br/>
        <w:t>de tudo o que sou.</w:t>
        <w:br/>
        <w:br/>
        <w:br/>
      </w:r>
    </w:p>
    <w:p>
      <w:pPr>
        <w:pStyle w:val="Heading1"/>
      </w:pPr>
      <w:r>
        <w:t>Forma e substância - um ensaio aristotélico meio kantiano* - 09/03/2016</w:t>
        <w:br/>
      </w:r>
    </w:p>
    <w:p>
      <w:pPr>
        <w:pStyle w:val="Heading1"/>
      </w:pPr>
      <w:r>
        <w:t>URL: http://www.reflexoesdofilosofo.blog.br/2016/03/forma-e-substancia-um-ensaio.html</w:t>
        <w:br/>
      </w:r>
    </w:p>
    <w:p>
      <w:r>
        <w:t xml:space="preserve">Forma: esta em algo.  </w:t>
        <w:br/>
        <w:t xml:space="preserve">Substancia: e algo (mas pode estar em algo).  </w:t>
        <w:br/>
        <w:t>E materia, e algo ou esta em algo? À primeira vista e algo, e uma materia - e</w:t>
        <w:br/>
        <w:t xml:space="preserve">palatavel. A forma e palatavel? Nao parece, parece a essencia.  </w:t>
        <w:br/>
        <w:t>Mas a materia esta em algo porque algo palatavel nao e algo definido (nesse</w:t>
        <w:br/>
        <w:t>caso, porque poderia ser) e nem que pode ser conhecido, e um resto, apenas. Um</w:t>
        <w:br/>
        <w:t>substrato material. Entao, a materia e a potencia da forma que e ato. Mas</w:t>
        <w:br/>
        <w:t>materia so e potencia em algo, assim como a forma so e ato em algo, porque uma</w:t>
        <w:br/>
        <w:t>forma nao palatavel e vento, um susto.</w:t>
        <w:br/>
        <w:br/>
        <w:t>A forma, existe sozinha? Nao, e vento, desmancha no ar**. Ou so existe forma?</w:t>
        <w:br/>
        <w:t xml:space="preserve">( essa ideia e muito fenomenica...)  </w:t>
        <w:br/>
        <w:t>A substancia, existe sem forma? Nao, ai e materia. Entao a substancia parece</w:t>
        <w:br/>
        <w:t>ser somente o composto... Mas o composto se decompoe, porque e composto. Um</w:t>
        <w:br/>
        <w:t>substancia nao deveria nunca ser potencia e ato ao mesmo tempo, mas sempre</w:t>
        <w:br/>
        <w:t>potencia querendo ser ato e ato sendo potencia. Mas nao no mesmo tempo e nem</w:t>
        <w:br/>
        <w:t>no mesmo espaço. Por isso, se decompondo...</w:t>
        <w:br/>
        <w:br/>
        <w:t>Parece que forma e substancia se embricam enquanto existem. Mas uma</w:t>
        <w:br/>
        <w:t xml:space="preserve">substancia, de fato existe?  </w:t>
        <w:br/>
        <w:t>A forma e existente em substancia, ou seja, e significada pela substancia,</w:t>
        <w:br/>
        <w:t xml:space="preserve">mais temporalmente que espacialmente.  </w:t>
        <w:br/>
        <w:t>A substancia existente tem forma, e determinada pela forma, se predica da</w:t>
        <w:br/>
        <w:t xml:space="preserve">forma.  </w:t>
        <w:br/>
        <w:t>Portanto, de novo, a forma e [significada], a substancia esta [agora como</w:t>
        <w:br/>
        <w:t>forma].</w:t>
        <w:br/>
        <w:br/>
        <w:t xml:space="preserve">Ontologia: Existe (e) pela forma - individua. (so sujeito)  </w:t>
        <w:br/>
        <w:t xml:space="preserve">Epistemologia: Conheço-o pela forma - universaliza. (sujeito-objeto)  </w:t>
        <w:br/>
        <w:t>"Se voce existe pela sua forma (e unico materialmente), eu te conheço pela sua</w:t>
        <w:br/>
        <w:t>forma (abstratamente)"</w:t>
        <w:br/>
        <w:br/>
        <w:t>O concreto e o logos, separados. Ou e concreto ou e logos. A forma e concreto</w:t>
        <w:br/>
        <w:t>e/ou logos? A substancia e concreto e/ou logos? Parece que a substancia e</w:t>
        <w:br/>
        <w:t>concreto e a forma e logos. Mas como conheço a substancia?</w:t>
        <w:br/>
        <w:br/>
        <w:t xml:space="preserve">Nao-particular: geral. Abstraçao? Sintese?  </w:t>
        <w:br/>
        <w:t>Comum: em muitos. Participaçao, concretude? Analise?</w:t>
        <w:br/>
        <w:br/>
        <w:t>Em que o nao-particular e diferente do comum?</w:t>
        <w:br/>
        <w:br/>
        <w:t>Nao-particular e o universal; particular esta de acordo com a teoria da forma</w:t>
        <w:br/>
        <w:t>imanente. Contra Platao, a forma existe em substancias particulares.</w:t>
        <w:br/>
        <w:br/>
        <w:t>A forma especifica e comum a muitas substancias particulares. Contradiçao!!!</w:t>
        <w:br/>
        <w:t xml:space="preserve">Platao ou nao Platao?  </w:t>
        <w:br/>
        <w:t xml:space="preserve">_____  </w:t>
        <w:br/>
        <w:t xml:space="preserve">* James H. Lesher. Sobre forma, substancia e universais em Aristoteles: um dilema. In: Sobre a metafisica de Aristoteles: textos selecionados - coordenaçao de Marco Zingano. Editora Odysseus, Sao Paulo, 2009.  </w:t>
        <w:br/>
        <w:t>** Marx disse o inverso: "o que e solido desmancha no ar" e Aristoteles, o que</w:t>
        <w:br/>
        <w:t>dira? Talvez nao dira que a forma desmancha no ar, segundo Zingano.</w:t>
        <w:br/>
        <w:br/>
        <w:br/>
      </w:r>
    </w:p>
    <w:p>
      <w:pPr>
        <w:pStyle w:val="Heading1"/>
      </w:pPr>
      <w:r>
        <w:t>Crítica da Razão Pura - Prefácio da Tradução Portuguesa* - 06/03/2016</w:t>
        <w:br/>
      </w:r>
    </w:p>
    <w:p>
      <w:pPr>
        <w:pStyle w:val="Heading1"/>
      </w:pPr>
      <w:r>
        <w:t>URL: http://www.reflexoesdofilosofo.blog.br/2016/03/critica-da-razao-pura-prefacio-da.html</w:t>
        <w:br/>
      </w:r>
    </w:p>
    <w:p>
      <w:r>
        <w:t>Confidencia Kant que trabalhava em estudo sobre os limites da sensibilidade e</w:t>
        <w:br/>
        <w:t>da razão, buscando o segredo da metafísica até então não revelado e as bases</w:t>
        <w:br/>
        <w:t>em que se funda a representação, a nossa relação com o objeto. A crítica</w:t>
        <w:br/>
        <w:t>trataria apenas da consciência, tanto teórica quanto prática, simplesmente</w:t>
        <w:br/>
        <w:t>intelectual. E Kant pretendeu colocar a filosofia, que vinha de opiniões</w:t>
        <w:br/>
        <w:t>antagônicas, na via segura da ciência, como a lógica e a matemática</w:t>
        <w:br/>
        <w:t>consolidadas desde os gregos e a física se estabelecendo com Newton.</w:t>
        <w:br/>
        <w:br/>
        <w:t>Descartes fundou o cogito a partir do qual se deduziriam todas as verdades,</w:t>
        <w:br/>
        <w:t>mas causado externamente por Deus. O discurso cartesiano usou do método</w:t>
        <w:br/>
        <w:t>matemático e da ciência da proporção, que passando por Leibniz e Wolff</w:t>
        <w:br/>
        <w:t>desembocou na perfeição racionalista. Então Hume afasta a noção de substância</w:t>
        <w:br/>
        <w:t>para propor um sujeito psicológico que faz associações de representações</w:t>
        <w:br/>
        <w:t>sensíveis. Saindo da razão suficiente para o hábito humiano a causalidade se</w:t>
        <w:br/>
        <w:t>reduz ao sujeito psicológico e criticando o eu, a substância e a existência, o</w:t>
        <w:br/>
        <w:t>ceticismo cria a noção de fenômeno (puro conteúdo da consciência) como objeto</w:t>
        <w:br/>
        <w:t>formal do conhecimento. Seriam elas, a filosofia dogmática onde cada sistema</w:t>
        <w:br/>
        <w:t>impõe verdades metafísicas e a filosofia cética que suprime a metafísica.</w:t>
        <w:br/>
        <w:t>Kant, então, funda a filosofia crítica que visava investigar o que o</w:t>
        <w:br/>
        <w:t>entendimento e a razão podem conhecer, independentemente da experiência. Se é</w:t>
        <w:br/>
        <w:t>da natureza humana buscar uma metafísica e conhecer a coisa em si, primeiro</w:t>
        <w:br/>
        <w:t>precisaremos delimitar o conhecimento puro, a priori, que garanta a</w:t>
        <w:br/>
        <w:t>universalidade do saber.</w:t>
        <w:br/>
        <w:br/>
        <w:t>Assim como a nova ciência da natureza questiona a natureza, força-a a dar</w:t>
        <w:br/>
        <w:t>respostas e não permanece em uma atitude passiva de contemplação, Kant, pela</w:t>
        <w:br/>
        <w:t>revolução copernicana na filosofia pretende também fazer com que possamos nos</w:t>
        <w:br/>
        <w:t>guiar pela nossa natureza ante o objeto. Além de um saber a posteriori dado</w:t>
        <w:br/>
        <w:t>pela experiência, haveria um saber a priori que é a estrutura do próprio</w:t>
        <w:br/>
        <w:t>sujeito que torna possível aquela experiência. O conhecimento, por um lado, é</w:t>
        <w:br/>
        <w:t>extraído da experiência traduzindo-se em juízos sintéticos (particulares e</w:t>
        <w:br/>
        <w:t>contingentes) e juízos analíticos que são análises de conceitos que já temos</w:t>
        <w:br/>
        <w:t>das coisas, da própria noção do sujeito e são a priori. Mas o a priori deve se</w:t>
        <w:br/>
        <w:t>voltar para o sujeito e as faculdades que possibilitam o conhecimento das</w:t>
        <w:br/>
        <w:t>coisas. O estudo do modo de conhecer os objetos, que é um modo a priori, é a</w:t>
        <w:br/>
        <w:t>filosofia transcendental. Nem experiência, nem análise, é conhecimento</w:t>
        <w:br/>
        <w:t>sintético a priori. A síntese vem da faculdade espontânea do entendimento e da</w:t>
        <w:br/>
        <w:t>sensibilidade que é intuitiva e permite acesso imediato aos dados. O objeto</w:t>
        <w:br/>
        <w:t>indeterminado da intuição é o fenômeno, dado como matéria a posteriori e como</w:t>
        <w:br/>
        <w:t>forma a priori, seja no nível da sensibilidade que fornece a representação,</w:t>
        <w:br/>
        <w:t>seja nível do entendimento que faz a síntese unificadora das representações do</w:t>
        <w:br/>
        <w:t>objeto. Então, compreendemos as coisas como aparecem, como fenômenos, mas a</w:t>
        <w:br/>
        <w:t>coisa não conhecida, que não aparece, podemos apenas pensá-la - é o conceito</w:t>
        <w:br/>
        <w:t>de númeno.</w:t>
        <w:br/>
        <w:br/>
        <w:t>_Sensibilidade_. Possui espaço e tempo como formas a priori, não como</w:t>
        <w:br/>
        <w:t>conceitos, mas como intuições. São as formas originárias da experiência,</w:t>
        <w:br/>
        <w:t>formas cognitivas para construção da geometria (espaço) e da álgebra (tempo) e</w:t>
        <w:br/>
        <w:t>fundam os juízos sintéticos a priori. A Estética Transcendental trata do</w:t>
        <w:br/>
        <w:t>espaço que é realidade empírica [externa] - sem experiência o espaço não é</w:t>
        <w:br/>
        <w:t>nada; também trata do tempo que é condição interna para o pensar - o sujeito</w:t>
        <w:br/>
        <w:t>pensa a coisa em si sem espaço. Então, a construção de conceitos matemáticos</w:t>
        <w:br/>
        <w:t>(e físicos) são a partir das formas a priori da sensibilidade, mas as</w:t>
        <w:br/>
        <w:t>qualidades sensíveis são dadas pelas sensações.</w:t>
        <w:br/>
        <w:br/>
        <w:t>_Entendimento_. Na Analítica Transcendental (primeira parte da Lógica</w:t>
        <w:br/>
        <w:t>Transcendental),  estudam-se os conceitos a priori que se unificam no ato de</w:t>
        <w:br/>
        <w:t>julgar. As categorias** permitem a síntese dos dados da intuição em um objeto</w:t>
        <w:br/>
        <w:t>e são formadas por um esquema pela imaginação, que permite associar o</w:t>
        <w:br/>
        <w:t>inteligível (categoria) ao sensível (fenômeno). As categorias fundam os juízos</w:t>
        <w:br/>
        <w:t>sintéticos a priori da física, já que todo conhecimento do real é sintético,</w:t>
        <w:br/>
        <w:t>mas limitados na sensibilidade por um uso imanente e não transcendente. E por</w:t>
        <w:br/>
        <w:t>isso a coisa em si é incognoscível, porque não temos uma intuição intelectual,</w:t>
        <w:br/>
        <w:t>embora ela seja suposta com fonte das impressões, que são enquadradas pelas</w:t>
        <w:br/>
        <w:t>formas a priori, espaço e tempo, da intuição sensível em fenômenos,</w:t>
        <w:br/>
        <w:t>inteligíveis pelas categorias, tornado-os objetos. A filosofia funda a ciência</w:t>
        <w:br/>
        <w:t>objetiva, mas a limita ao mundo fenomênico. E a metafísica?</w:t>
        <w:br/>
        <w:br/>
        <w:t>_Razão_. Na Dialética Transcendental (segunda parte da Lógica Transcendental),</w:t>
        <w:br/>
        <w:t>estuda-se o raciocínio, ato próprio da razão que liga os juízos em uma maior</w:t>
        <w:br/>
        <w:t>unidade possível. Subindo de condição em condição (já que os conhecimentos do</w:t>
        <w:br/>
        <w:t>entendimento são condicionados) se dirige ao incondicionado ou absoluto e</w:t>
        <w:br/>
        <w:t>busca-se a unidade total. O conceito próprio da razão é a ideia que não</w:t>
        <w:br/>
        <w:t>apresenta objeto nenhum nos sentidos e são três: alma, mundo e Deus***. Delas</w:t>
        <w:br/>
        <w:t>não temos conhecimento objetivo porque são transcendentes.</w:t>
        <w:br/>
        <w:br/>
        <w:t>Se somente há conhecimentos a priori em matemática e física, a metafísica</w:t>
        <w:br/>
        <w:t>dogmática é impugnada, mas a razão pura admite outra metafísica, uma imanente,</w:t>
        <w:br/>
        <w:t>idealista temperada com o realismo das coisas em si. É o idealismo</w:t>
        <w:br/>
        <w:t>transcendental que distingue fenômeno e coisa em si. A coisa em si não é causa</w:t>
        <w:br/>
        <w:t>do fenômeno, mas condição da idealização dele, enquanto doadora de dados</w:t>
        <w:br/>
        <w:t>hiléticos. Entretanto, não podemos conhecê-la, já que não temos uma intuição</w:t>
        <w:br/>
        <w:t>não-sensível e não acessamos o mundo da transcendência. A especulação da razão</w:t>
        <w:br/>
        <w:t>no uso transcendental diz respeito a três objetos: a liberdade da vontade, a</w:t>
        <w:br/>
        <w:t>imortalidade da alma e a existência de Deus. A coisa como fenômeno se submete</w:t>
        <w:br/>
        <w:t>às leis naturais, mas como coisa em si está subordinada a uma causalidade</w:t>
        <w:br/>
        <w:t>inteligível, a liberdade. Essa causalidade livre parte do homem e não está no</w:t>
        <w:br/>
        <w:t>campo do conhecimento (aqui salvam-se as ciências positivas), mas na razão</w:t>
        <w:br/>
        <w:t>prática que vai fundamentar a metafísica moral, e aí se pode falar da</w:t>
        <w:br/>
        <w:t>realidade da alma e de Deus (aqui salva-se o teísmo tradicional). Se Kant</w:t>
        <w:br/>
        <w:t>balançou entre idealismo absoluto e realismo com coisas em si, o movimento</w:t>
        <w:br/>
        <w:t>idealista que se segue traz a tona a intuição intelectual, eliminando a coisa</w:t>
        <w:br/>
        <w:t>em si e destacando o sujeito. O saber, então, é atribuído ao pensamento</w:t>
        <w:br/>
        <w:t>absoluto ou razão. Já a limitação neokantiana se volta para a Analítica</w:t>
        <w:br/>
        <w:t>transcendental compreendida como teoria da ciência. Até Heidegger que procura</w:t>
        <w:br/>
        <w:t>uma aprioridade fora do sujeito, será uma facticidade que é um funcionalismo,</w:t>
        <w:br/>
        <w:t>uma exegese do universal.</w:t>
        <w:br/>
        <w:br/>
        <w:t>_____</w:t>
        <w:br/>
        <w:br/>
        <w:t xml:space="preserve">* Alexandre Morujão. In: Crítica da Razão Pura - Fundação Calouste Gulbenkian, Lisboa, 2010.  </w:t>
        <w:br/>
        <w:t>** Não são propriedades das coisas como em Aristóteles, mas formas lógicas,</w:t>
        <w:br/>
        <w:t>funções do entendimento para unificar sujeito e predicado em um juízo,</w:t>
        <w:br/>
        <w:t>reduzindo as percepções à unidade de um objeto.</w:t>
        <w:br/>
        <w:br/>
        <w:t>*** Ideia de alma: unidade absoluta do sujeito pensante (na metafísica</w:t>
        <w:br/>
        <w:t>wolffiana objeto da psicologia racional - aqui o _cogito_ nada pode dizer a</w:t>
        <w:br/>
        <w:t>respeito da natureza da alma que não é objeto da intuição, ele apenas garante</w:t>
        <w:br/>
        <w:t>a unidade do conhecimento); ideia de mundo: unidade absoluta da experiência</w:t>
        <w:br/>
        <w:t>externa (na metafísica wolffiana objeto da cosmologia racional - ao falar do</w:t>
        <w:br/>
        <w:t>mundo cai-se nas antinomias, o uso dogmático da razão leva a uma ilusão</w:t>
        <w:br/>
        <w:t>transcendental que deve ser combatida por uma atitude crítica, evitando o</w:t>
        <w:br/>
        <w:t>convite ao ceticismo); ideia de Deus: unidade absoluta de todos os objetos do</w:t>
        <w:br/>
        <w:t>pensamento (na metafísica wolffiana objeto da teologia racional - nesse caso,</w:t>
        <w:br/>
        <w:t>as provas da existência de Deus transcendem os limites da experiência, a</w:t>
        <w:br/>
        <w:t>realidade objetiva do conceito de Deus não pode ser provada nem refutada).</w:t>
        <w:br/>
        <w:br/>
        <w:br/>
      </w:r>
    </w:p>
    <w:p>
      <w:pPr>
        <w:pStyle w:val="Heading1"/>
      </w:pPr>
      <w:r>
        <w:t>A primeira doutrina da substância: a substância segundo Aristóteles* - 06/03/2016</w:t>
        <w:br/>
      </w:r>
    </w:p>
    <w:p>
      <w:pPr>
        <w:pStyle w:val="Heading1"/>
      </w:pPr>
      <w:r>
        <w:t>URL: http://www.reflexoesdofilosofo.blog.br/2016/03/a-primeira-doutrina-da-substancia.html</w:t>
        <w:br/>
      </w:r>
    </w:p>
    <w:p>
      <w:r>
        <w:t>O conceito de substância é uma conclusão metafísica e se refere a existência</w:t>
        <w:br/>
        <w:t>de uma realidade, surgindo como resposta a um problema. Mansion argumenta que</w:t>
        <w:br/>
        <w:t>a noção nasceu com Aristóteles [1]. O termo como usamos remete ao latim</w:t>
        <w:br/>
        <w:t>_substantia_  do grego _ουσια_  e também _essentia_  (_ειναι_). Platão usou o</w:t>
        <w:br/>
        <w:t>termo associado a _ειναι_ , como realidade, existência, essência, o que é uma</w:t>
        <w:br/>
        <w:t>coisa. Em oposição ao fluxo das coisas mutáveis, de um vir a ser, Platão</w:t>
        <w:br/>
        <w:t>buscava o ser, realidade verdadeira e estável, parte constitutiva daquilo que</w:t>
        <w:br/>
        <w:t>é. Aristóteles muda a abordagem se orientando a uma espécie de seres, um</w:t>
        <w:br/>
        <w:t>gênero de ser primeiro e mais importante de todos. No _Tratado das Categorias_</w:t>
        <w:br/>
        <w:t>, que faz parte do _Organon_ , da _Lógica_ , o Filósofo define a substância na</w:t>
        <w:br/>
        <w:t>tábua das categorias das coisas: ela é a primeira e a segunda categorias;</w:t>
        <w:br/>
        <w:t>depois vêm os acidentes: qualidade, quantidade, relação, ação, paixão, lugar,</w:t>
        <w:br/>
        <w:t>tempo, posição e posse. Mas, deixemos o tratamento dado nesse texto para o</w:t>
        <w:br/>
        <w:t>fim, devido às controvérsias que suscita.</w:t>
        <w:br/>
        <w:br/>
        <w:t xml:space="preserve">  </w:t>
        <w:br/>
        <w:br/>
        <w:t>**A realidade da substância e a predicação: sujeito último da atribuição**</w:t>
        <w:br/>
        <w:br/>
        <w:t>O conceito de substância vem para resolver a antinomia do Um e do Múltiplo,</w:t>
        <w:br/>
        <w:t>tentando conciliar Heráclito e Parmênides. Na _Metafísica_ , "o ser é tomado</w:t>
        <w:br/>
        <w:t>em várias acepções", mas com relação a um único termo: a substância. É o ser</w:t>
        <w:br/>
        <w:t>no sentido primeiro e fundamental. De quatro maneiras se classificam as</w:t>
        <w:br/>
        <w:t>acepções do ser: o que convém acidentalmente a um objeto; o que um objeto é em</w:t>
        <w:br/>
        <w:t>si [2]; o verdadeiro se contrapondo ao falso; a potência e o ato. Existem</w:t>
        <w:br/>
        <w:t>muitas naturezas contidas no real e elas se referem ao ser por si, segundo as</w:t>
        <w:br/>
        <w:t>formas da predicação. Mas uma realidade tem muitos predicados que são as</w:t>
        <w:br/>
        <w:t>categorias - as classes dos predicados das coisas. Então, os predicados dos</w:t>
        <w:br/>
        <w:t>juízos não se unem no sujeito da mesma maneira: existem distintos modos [3].</w:t>
        <w:br/>
        <w:t>Importa das categorias destacar a categoria primeira, a substância, que "_é o</w:t>
        <w:br/>
        <w:t>que não se diz de outro sujeito_ , mas ao qual se referem os outros</w:t>
        <w:br/>
        <w:t>predicados". O que se atribui a outro sujeito é acidente. Distinguem-se</w:t>
        <w:br/>
        <w:t>substância e acidente porque as demonstrações não podem ir ao infinito, há</w:t>
        <w:br/>
        <w:t>sempre um sujeito último e um predicado último. Para Aristóteles, o ato de</w:t>
        <w:br/>
        <w:t>atribuir deve ser feito em sentido estrito para ser ciência (p.ex., "Este</w:t>
        <w:br/>
        <w:t>homem é branco.") nas quais o predicado é referido a seu substrato natural.</w:t>
        <w:br/>
        <w:t>Uma atribuição por acidente seria: "Esta coisa branca é um homem." - aqui</w:t>
        <w:br/>
        <w:t>acontece ao homem ser branco. No primeiro caso, a atribuição é essencial (τι</w:t>
        <w:br/>
        <w:t>εστι), p.ex., "Sócrates é homem" exprime o que o sujeito é, significa a</w:t>
        <w:br/>
        <w:t>substância. Já os acidentes são ditos de um sujeito diferente deles, p.ex.,</w:t>
        <w:br/>
        <w:t>"Sócrates é branco" é uma qualidade que afeta Sócrates, os acidentes</w:t>
        <w:br/>
        <w:t>determinam o sujeito. Mas a substância não é um termo impredicável porque ela</w:t>
        <w:br/>
        <w:t>é a primeira classe de predicados. Na verdade, a _ουσια_  é uma realidade</w:t>
        <w:br/>
        <w:t>(nela mesma, nem sujeito nem objeto) e não um termo lógico. Ela é em si, ao se</w:t>
        <w:br/>
        <w:t>atribuir a outro é o τι εστι, a categoria da essência, o _quid est_  de um</w:t>
        <w:br/>
        <w:t>sujeito.</w:t>
        <w:br/>
        <w:br/>
        <w:t xml:space="preserve">  </w:t>
        <w:br/>
        <w:br/>
        <w:t>**Substância separada e subsistente**</w:t>
        <w:br/>
        <w:br/>
        <w:t>Mas, substância e essência são termos sinônimos? Na _Metafísica_ , Livro Ζ,</w:t>
        <w:br/>
        <w:t>Aristóteles define a substância como ser em sentido absoluto, fundamental.</w:t>
        <w:br/>
        <w:t>Observando as teorias da substância dos filósofos anteriores, ele extrai</w:t>
        <w:br/>
        <w:t>quatro sentidos principais, dois dos quais ele não considera substância: o</w:t>
        <w:br/>
        <w:t>universal (_καθολου_) e gênero (_γενος_) \- porque atribuídos a vários. Um</w:t>
        <w:br/>
        <w:t>terceiro sentido é o sujeito (_υποκειμενον_) que parece ser a substância.</w:t>
        <w:br/>
        <w:t>Porém, dizer que substância é o que não se diz de um sujeito pode aproximá-la</w:t>
        <w:br/>
        <w:t>da matéria, que seria o verdadeiro sujeito da atribuição, um substrato</w:t>
        <w:br/>
        <w:t>material indeterminado. Entretanto, pelo Livro Δ, faltam à matéria duas</w:t>
        <w:br/>
        <w:t>características para ser substância: τοδε τι e χωριστον. Χωριστον é o que não</w:t>
        <w:br/>
        <w:t>pode existir separado, p.ex., a matéria [que precisa da forma] e as categorias</w:t>
        <w:br/>
        <w:t>secundárias; χωριστον remete ao composto matéria e forma. Τοδε τι é algo</w:t>
        <w:br/>
        <w:t>determinado, essa coisa (não necessariamente um indivíduo) e por isso a</w:t>
        <w:br/>
        <w:t>matéria não é algo determinado, ou o é em potência; enfim, τοδε τι significa</w:t>
        <w:br/>
        <w:t>subsistência e convém somente à primeira categoria. Há uma nova definição de</w:t>
        <w:br/>
        <w:t>substância: um ser determinado, capaz de existir só. A primeira definição</w:t>
        <w:br/>
        <w:t>levou a um impasse associando a substância primeira à matéria, mas</w:t>
        <w:br/>
        <w:t>_υποκειμενον_  só é substância se for determinada, e o substrato material não</w:t>
        <w:br/>
        <w:t>pode ser visto como sujeito último da atribuição, ele o é apenas</w:t>
        <w:br/>
        <w:t>potencialmente, não determinadamente.</w:t>
        <w:br/>
        <w:br/>
        <w:t xml:space="preserve">  </w:t>
        <w:br/>
        <w:br/>
        <w:t>**Quididade**</w:t>
        <w:br/>
        <w:br/>
        <w:t>Por outro lado, o sujeito último da atribuição é uma essência que é atribuída</w:t>
        <w:br/>
        <w:t>por identidade. Trataremos então do quarto sentido analisado por Aristóteles,</w:t>
        <w:br/>
        <w:t>conforme Mansion: a _quididade_  (το τι ην ειναι). Só a substância tem uma</w:t>
        <w:br/>
        <w:t>verdadeira _quididade_ , os acidentes a tem em sentido secundário. Para</w:t>
        <w:br/>
        <w:t>Platão, a essência das coisas sensíveis estava na Ideia, ou seja, fora das</w:t>
        <w:br/>
        <w:t>coisas. Aristóteles discordou deste ponto porque assim a essência das coisas</w:t>
        <w:br/>
        <w:t>não era imanente a elas e não explicaria a realidade delas. Para o Estagirita</w:t>
        <w:br/>
        <w:t>deveria haver identidade entre a substância e sua essência e em sentido</w:t>
        <w:br/>
        <w:t>absoluto, já que nos acidentes não há. P.ex., em "Este homem é branco" o ser</w:t>
        <w:br/>
        <w:t>do branco não é homem e a _quididade_ do branco é a brancura. E mais, a</w:t>
        <w:br/>
        <w:t>definição de um acidente implica sempre a substância, por que ele só em si por</w:t>
        <w:br/>
        <w:t>outro. Assim, a doutrina da substância a define a partir de quatro</w:t>
        <w:br/>
        <w:t>características que se imbricam: o sujeito, o ser separado, o determinado e a</w:t>
        <w:br/>
        <w:t>essência, embora Aristóteles destaque mais a primeira definição de sujeito</w:t>
        <w:br/>
        <w:t>último de atribuição, conforme defende Mansion.</w:t>
        <w:br/>
        <w:br/>
        <w:t xml:space="preserve">  </w:t>
        <w:br/>
        <w:br/>
        <w:t xml:space="preserve">**Tratado das Categorias**  </w:t>
        <w:br/>
        <w:t>**Em 26/06/2016: trecho a seguir alterado, retira-se o tachado e acrescenta-se</w:t>
        <w:br/>
        <w:t>o parágrafo seguinte.**</w:t>
        <w:br/>
        <w:br/>
        <w:t>~~Por fim, Mansion, trata de um dilema que contesta a autenticidade do</w:t>
        <w:br/>
        <w:t>_Tratado das Categorias_ , abordando uma confusão envolvendo os conceitos de</w:t>
        <w:br/>
        <w:t>substancialidade e individualidade naquela obra. Ali, há uma substância</w:t>
        <w:br/>
        <w:t>primeira individual, que não é nem aquilo que é afirmado de um sujeito nem</w:t>
        <w:br/>
        <w:t>aquilo que está em um sujeito (tal cavalo, tal homem). Há também a substância</w:t>
        <w:br/>
        <w:t>segunda que seria as espécies, o universal, que pode ser dito de um sujeito.</w:t>
        <w:br/>
        <w:t>Já os acidentes são aquilo que estão em um sujeito. P.ex., acidente</w:t>
        <w:br/>
        <w:t>individual: "Essa brancura que está no corpo"; acidente universal: "A ciência</w:t>
        <w:br/>
        <w:t>que está na alma". Haveria, nesse tratado, uma qualificação de concreto e</w:t>
        <w:br/>
        <w:t>abstrato se confundido com a diferenciação de substância (não se diz de um</w:t>
        <w:br/>
        <w:t>sujeito) e acidente (está em um sujeito), confusão que dificilmente poderia</w:t>
        <w:br/>
        <w:t>ser atribuída a Aristóteles.~~</w:t>
        <w:br/>
        <w:br/>
        <w:t>Sobre o _Tratado das Categorias_ , Mansion considera um "ensaio de</w:t>
        <w:br/>
        <w:t>principiante" (sendo de Aristóteles, mas ela acena para o ensaio ser de um</w:t>
        <w:br/>
        <w:t>discípulo dele). Clarifiquemos: à luz da _Metafísica_ , substância é o sujeito</w:t>
        <w:br/>
        <w:t>último da atribuição que podemos qualificar pela asserção: "o que não se diz</w:t>
        <w:br/>
        <w:t>de um sujeito". Porém, nas _Categorias_ , a substância primeira é "o que não</w:t>
        <w:br/>
        <w:t>se diz de um sujeito" mas também "o que não está em um sujeito" e a substância</w:t>
        <w:br/>
        <w:t>segunda é "o que pode se dizer de um sujeito" mas também "o que não está em um</w:t>
        <w:br/>
        <w:t>sujeito", do que se conclui que o traço fundamental de substância é o de "não</w:t>
        <w:br/>
        <w:t>estar em um sujeito". Mansion considera essa definição de substância mais</w:t>
        <w:br/>
        <w:t>vaga, em detrimento à da _Metafísica_ e que seria usada nas _Categorias_ em</w:t>
        <w:br/>
        <w:t>oposição aos acidentes que estão em um sujeito. Por outro lado, a qualificação</w:t>
        <w:br/>
        <w:t>"não se diz de um sujeito" extraída da _Metafísica_ teria dois sentidos a</w:t>
        <w:br/>
        <w:t>serem aplicados em contextos diferentes: 1) no plano da lógica, "não se dizer</w:t>
        <w:br/>
        <w:t>de um sujeito" caracteriza o particular em oposição ao universal que se diz de</w:t>
        <w:br/>
        <w:t>um sujeito; 2) ontologicamente, não se dizer de um sujeito é o traço que</w:t>
        <w:br/>
        <w:t>diferencia substância de acidente. Ou seja, a substancialidade (ponto 2) seria</w:t>
        <w:br/>
        <w:t>em algum contexto individualidade (ponto 1) e, "tal confusão", não poderia ser</w:t>
        <w:br/>
        <w:t>atribuída a Aristóteles [4]. Além disso, Mansion também mostra certa</w:t>
        <w:br/>
        <w:t>curiosidade de algumas colocações da "doutrina da substância" no _Tratado das</w:t>
        <w:br/>
        <w:t>Categorias_ : 1) os diferentes gêneros de ser, nas _Categorias_ , seriam</w:t>
        <w:br/>
        <w:t>termos sem ligação, enquanto na _Metafísica_ há sempre um juízo ligado à</w:t>
        <w:br/>
        <w:t>substância, uma atribuição e 2) haveriam dois tipos (graus) de ser: substância</w:t>
        <w:br/>
        <w:t>primeira e segunda, distinção só presente nas _Categorias_.</w:t>
        <w:br/>
        <w:br/>
        <w:t>______</w:t>
        <w:br/>
        <w:br/>
        <w:t>* MANSION, S. _A primeira doutrina da substância: a substância segundo Aristóteles_ – in _Sobre a Metafísica de Aristóteles: textos selecionados_ \- coordenação de Marco Zingano – São Paulo: Editora Odysseus, 2009.</w:t>
        <w:br/>
        <w:br/>
        <w:t>[1] Aparece na _Metafísica_ , _Categorias_  e _Segundos Analíticos_.</w:t>
        <w:br/>
        <w:br/>
        <w:t>[2] Possui tal natureza, se divide conforme categorias.</w:t>
        <w:br/>
        <w:br/>
        <w:t>[3] Sócrates é homem; Sócrates é branco; Sócrates está em Atenas.</w:t>
        <w:br/>
        <w:br/>
        <w:t>[4] Individualidade: "_μή εν υποκειμενου ειναι_ "; substancialidade: "_μή καθ'</w:t>
        <w:br/>
        <w:t>υποκειμένου λέγεσθαι_ ".</w:t>
        <w:br/>
        <w:br/>
        <w:br/>
      </w:r>
    </w:p>
    <w:p>
      <w:pPr>
        <w:pStyle w:val="Heading1"/>
      </w:pPr>
      <w:r>
        <w:t>Dá para desatar o nó do mundo?* - 04/03/2016</w:t>
        <w:br/>
      </w:r>
    </w:p>
    <w:p>
      <w:pPr>
        <w:pStyle w:val="Heading1"/>
      </w:pPr>
      <w:r>
        <w:t>URL: http://www.reflexoesdofilosofo.blog.br/2016/03/da-para-desatar-o-no-do-mundo.html</w:t>
        <w:br/>
      </w:r>
    </w:p>
    <w:p>
      <w:r>
        <w:t>De acordo com Schopenhauer, o “nó do mundo” seria o problema mente/corpo (que</w:t>
        <w:br/>
        <w:t>é estudado pela Filosofia da Mente).  Mas, a mente é distinta do corpo? O</w:t>
        <w:br/>
        <w:t>**dualismo** afirma que sim: os estados mentais [conscientes] são distintos</w:t>
        <w:br/>
        <w:t>dos estados físicos; o **materialismo** aproxima mente e cérebro reduzindo os</w:t>
        <w:br/>
        <w:t>estados mentais a estados materiais. Os estados mentais são sentimentos,</w:t>
        <w:br/>
        <w:t>crenças, sensações e emoções conscientes; os estados materiais os processos</w:t>
        <w:br/>
        <w:t>físicos cerebrais, o comportamento, a condição física do corpo e órgãos.</w:t>
        <w:br/>
        <w:br/>
        <w:t>Para os dualistas, se somos conscientes dos estados mentais, eles não parecem</w:t>
        <w:br/>
        <w:t>ser “meramente” estados cerebrais ou físicos. Isso se dá mais pelo</w:t>
        <w:br/>
        <w:t>conhecimento que temos dos estados materiais e de como eles deveriam ser do</w:t>
        <w:br/>
        <w:t>que de como seriam realmente os estados não materiais. Historicamente, o</w:t>
        <w:br/>
        <w:t>dualismo foi pensado por Descartes como a divisão do homem em duas</w:t>
        <w:br/>
        <w:t>**substâncias separadas** : a mente com seus estados mentais e o corpo com</w:t>
        <w:br/>
        <w:t>seus estados físicos (assim parece pensar Foster**). Nessa linha, há uma</w:t>
        <w:br/>
        <w:t>versão de dualismo mais recente (de Frank Jackson e David Chalmers) que</w:t>
        <w:br/>
        <w:t>defende que há **somente uma substância** , mas com um atributo (ou</w:t>
        <w:br/>
        <w:t>propriedade) mental, espiritual e outro material ou físico (na versão mais</w:t>
        <w:br/>
        <w:t>antiga, existiria a possibilidade de sobrevivência após a morte do corpo).</w:t>
        <w:br/>
        <w:br/>
        <w:t>Não há consenso no dualismo, também, no que se refere a possíveis relações</w:t>
        <w:br/>
        <w:t>causais entre a mente e o corpo. Para o senso comum haveria o</w:t>
        <w:br/>
        <w:t>**interacionismo** entre mente e corpo: causação de estados mentais por</w:t>
        <w:br/>
        <w:t>estados materiais e vice-versa. Por exemplo, sinto frio (corpo) e penso em</w:t>
        <w:br/>
        <w:t>vestir uma blusa (mente); acredito que vai chover (mente) e apanho um guarda-</w:t>
        <w:br/>
        <w:t>chuva (corpo). Aqui permanece a questão de explicar como coisas materiais</w:t>
        <w:br/>
        <w:t>interagem com coisas imateriais. Discordando do senso comum, para o</w:t>
        <w:br/>
        <w:t>**epifenomenalismo** (versão mais popular de dualismo atualmente), há apenas</w:t>
        <w:br/>
        <w:t>uma direção de causação, do material para o mental, já que, de outra forma,</w:t>
        <w:br/>
        <w:t>seria difícil explicar estados materiais não somente a partir de estados</w:t>
        <w:br/>
        <w:t>materiais. Há ainda o **paralelismo** , que defende que não há relação causal</w:t>
        <w:br/>
        <w:t>entre os estados, mas eles ocorrem em paralelo sendo preestabelecidos ou</w:t>
        <w:br/>
        <w:t>harmonizados por Deus.</w:t>
        <w:br/>
        <w:br/>
        <w:t>Já o materialismo reduz mente e estados mentais ao corpo e seus estados</w:t>
        <w:br/>
        <w:t>materiais (se é que haveria mente...). O **behaviorismo lógico** da metade do</w:t>
        <w:br/>
        <w:t>século passado defendeu que os estados mentais seriam “apenas” comportamentos</w:t>
        <w:br/>
        <w:t>ou disposições corporais (p.ex. estar com dor é tomar remédio). Entretanto,</w:t>
        <w:br/>
        <w:t>parece muito implausível negar a existência de estados mentais conscientes ou</w:t>
        <w:br/>
        <w:t>que eles não influam no comportamento. Para a **teoria da identidade** , os</w:t>
        <w:br/>
        <w:t>processos mentais são processos neurofisiológicos do cérebro.</w:t>
        <w:br/>
        <w:t>Independentemente das dificuldades de caracterizar estados mentais (que seria</w:t>
        <w:br/>
        <w:t>o caso do behaviorismo lógico que chamaria de vulgar o conteúdo dos conceitos</w:t>
        <w:br/>
        <w:t>de estados mentais) ou mesmo experimentá-los, independentemente da noção de</w:t>
        <w:br/>
        <w:t>cérebro, a identidade dos estados é uma descoberta empírica. Mas como ficam os</w:t>
        <w:br/>
        <w:t>conteúdos dos conceitos dos estados mentais, se não envolvem estados</w:t>
        <w:br/>
        <w:t>cerebrais? Há um conceito independente da coisa...</w:t>
        <w:br/>
        <w:br/>
        <w:t>Uma terceira visão materialista é o **funcionalismo** que, como a teoria da</w:t>
        <w:br/>
        <w:t>identidade, trata o conteúdo ou natureza dos estados mentais de forma neutra</w:t>
        <w:br/>
        <w:t>em relação a dualismo ou materialismo, entretanto acrescentando que são certos</w:t>
        <w:br/>
        <w:t>estados cerebrais que realizam os estados mentais. Para ela os estados mentais</w:t>
        <w:br/>
        <w:t>são estados funcionais que tem papeis causais. Aqui tudo é causal: a) uma</w:t>
        <w:br/>
        <w:t>experiência sensorial externa produz uma entrada que gera um estado mental, b)</w:t>
        <w:br/>
        <w:t>que interage com outros estados mentais, c) gerando uma saída comportamental</w:t>
        <w:br/>
        <w:t>externa. Não importa caracterizar o estado mental, mas verificar o seu papel.</w:t>
        <w:br/>
        <w:t>As teorias postas, optando pela última como sendo a mais simples, restaria</w:t>
        <w:br/>
        <w:t>explicar porque os estados neurofisiológicos parecem ser estados mentais</w:t>
        <w:br/>
        <w:t>[conscientes], por um lado sendo intencionais, como estados mentais sobre ou</w:t>
        <w:br/>
        <w:t>representando algo, como a mente compreende o mundo; por outro lado, os seus</w:t>
        <w:br/>
        <w:t>aspectos qualitativos, um caráter experiencial distintivo, um sentimento</w:t>
        <w:br/>
        <w:t>diferente do material.</w:t>
        <w:br/>
        <w:br/>
        <w:t>**Estados mentais intencionais**. Fodor*** aproxima os estados mentais aos</w:t>
        <w:br/>
        <w:t>estados funcionais de um computador, mas Searle argumenta que o computador</w:t>
        <w:br/>
        <w:t>manipula símbolos e jamais daria conta da intencionalidade dos estados</w:t>
        <w:br/>
        <w:t>mentais. O pensamento humano teria um significado intrínseco e o computador</w:t>
        <w:br/>
        <w:t>manipularia símbolos sem significado, enquanto Fodor insiste na possibilidade</w:t>
        <w:br/>
        <w:t>do computador ter pensamentos com conteúdo.</w:t>
        <w:br/>
        <w:br/>
        <w:t>**Consciência qualitativa**. E o caráter qualitativo da experiência</w:t>
        <w:br/>
        <w:t>individual? Seria possível conhecê-lo pela descrição material ou funcional de</w:t>
        <w:br/>
        <w:t>seus estados, seria possível descrever esse caráter de algum outro animal?</w:t>
        <w:br/>
        <w:t>Transformar estados mentais em estados físicos é negar esse caráter. Por outro</w:t>
        <w:br/>
        <w:t>lado, poderíamos tentar resolver as dificuldades do dualismo, buscando uma</w:t>
        <w:br/>
        <w:t>teoria de leis psicofísicas explicando a relação entre mente e corpo.</w:t>
        <w:br/>
        <w:br/>
        <w:t>______</w:t>
        <w:br/>
        <w:br/>
        <w:t>* Mentes e Corpos. In: FILOSOFIA – Textos fundamentais comentados. BONJOUR, L e BAKER, A. Universidade de Washington.</w:t>
        <w:br/>
        <w:br/>
        <w:t>** John Foster (1941-) é professor da Universidade de Oxford. Ele tem escrito</w:t>
        <w:br/>
        <w:t>vastamente sobre metafísica e epistemologia, assim como sobre filosofia da</w:t>
        <w:br/>
        <w:t>religião e filosofia da mente.</w:t>
        <w:br/>
        <w:br/>
        <w:t>*** Jerry Alan Fodor (n. em 1935) é um filósofo e cientista cognitivo</w:t>
        <w:br/>
        <w:t>americano. In: &lt;https://pt.wikipedia.org/wiki/Jerry_Fodor&gt;.</w:t>
        <w:br/>
        <w:br/>
        <w:br/>
      </w:r>
    </w:p>
    <w:p>
      <w:pPr>
        <w:pStyle w:val="Heading1"/>
      </w:pPr>
      <w:r>
        <w:t>Haveria independência entre a mente e o comportamento?* - 28/02/2016</w:t>
        <w:br/>
      </w:r>
    </w:p>
    <w:p>
      <w:pPr>
        <w:pStyle w:val="Heading1"/>
      </w:pPr>
      <w:r>
        <w:t>URL: http://www.reflexoesdofilosofo.blog.br/2016/02/haveria-independencia-entre-mente-e-o.html</w:t>
        <w:br/>
      </w:r>
    </w:p>
    <w:p>
      <w:r>
        <w:t>Você me belisca, esse estímulo sobe ao cérebro, lá ocorre algo e eu grito. Lá</w:t>
        <w:br/>
        <w:t>pode ter havido duas situações: a produção de um estado mental associado ao</w:t>
        <w:br/>
        <w:t>beliscão ou simplesmente um comando de volta de gritar. Aparentemente,</w:t>
        <w:br/>
        <w:t>imaginamos que houve um estado mental consciente organizando o recebimento e a</w:t>
        <w:br/>
        <w:t>devolução dos estímulos, mas Searle argumenta que não necessariamente. Estamos</w:t>
        <w:br/>
        <w:t>no campo das relações causais entre processos cerebrais, processos mentais e</w:t>
        <w:br/>
        <w:t>comportamento exterior. Por outro lado, alguém poderia me beliscar, muito</w:t>
        <w:br/>
        <w:t>forte, e eu não gritar, mas estar consciente, como ocorre em algumas síndromes</w:t>
        <w:br/>
        <w:t>de paralisia, o que mostraria certa independência entre comportamento e mente</w:t>
        <w:br/>
        <w:t>perfeitamente factível. A capacidade do cérebro causar consciência é diferente</w:t>
        <w:br/>
        <w:t>da capacidade do cérebro causar comportamento. E mais: os fenômenos mentais</w:t>
        <w:br/>
        <w:t>são subjetivos e somente atestados pela primeira pessoa; alguém de fora (uma</w:t>
        <w:br/>
        <w:t>terceira pessoa) não conseguiria comprovar minha consciência em alguns casos</w:t>
        <w:br/>
        <w:t>pela observação empírica. Através de experimentos de pensamento, Searle</w:t>
        <w:br/>
        <w:t>argumenta que o comportamento exterior pode ser semelhante no caso de</w:t>
        <w:br/>
        <w:t>possíveis robôs que tenham consciência, ou seja, inconscientes. E, no que</w:t>
        <w:br/>
        <w:t>tange à ontologia da consciência, o comportamento é irrelevante.</w:t>
        <w:br/>
        <w:br/>
        <w:t>Mas, então, haveria certos fenômenos que não seriam observados pelo método</w:t>
        <w:br/>
        <w:t>empírico? Antes de tudo, há que se diferenciar um sentido ontológico que</w:t>
        <w:br/>
        <w:t>significa fatos reais no mundo e um epistêmico, que é da ordem da lógica ou da</w:t>
        <w:br/>
        <w:t>matemática. Do ponto de vista ontológico, os fenômenos podem ser verificados</w:t>
        <w:br/>
        <w:t>somente por uma primeira pessoa e não pela terceira pessoa. Por exemplo, ao</w:t>
        <w:br/>
        <w:t>examinarmos um cão, percebemos que sua fisiologia e fisionomia são semelhantes</w:t>
        <w:br/>
        <w:t>às nossas, que um beliscão causa um grunhido e podemos supor que eles possam</w:t>
        <w:br/>
        <w:t>ter uma consciência parecida com a nossa, embora o caráter qualitativo,</w:t>
        <w:br/>
        <w:t>subjetivo, não seja acessível a padrões ou métodos em terceira pessoa, mas por</w:t>
        <w:br/>
        <w:t>métodos indiretos (de causação) obtemos o mesmo resultado empírico. Contudo,</w:t>
        <w:br/>
        <w:t>pela neurofisiologia poderíamos chegar a alguns experimentos que indicassem</w:t>
        <w:br/>
        <w:t>que certos fenômenos neurofisiológicos indicam uma presença ou não de</w:t>
        <w:br/>
        <w:t>consciência ou de um tipo dela, o que permitiria uma explicação empírica para</w:t>
        <w:br/>
        <w:t>algo subjetivo por um método objetivo indireto. Assim, um fenômeno</w:t>
        <w:br/>
        <w:t>neurofisiológico x poderia indicar certo estado mental. Isso conseguido pelo</w:t>
        <w:br/>
        <w:t>método: mesma causa, mesmo efeito. A solução funciona logicamente, mas isso</w:t>
        <w:br/>
        <w:t>seria suficiente? Afinal não seria o comportamento o que determinaria a</w:t>
        <w:br/>
        <w:t>existência de consciência em outros seres, mas uma correlação com a nossa</w:t>
        <w:br/>
        <w:t>conexão causal. Obviamente, nesse caso, a ontologia não serviria para nada.</w:t>
        <w:br/>
        <w:br/>
        <w:t>______</w:t>
        <w:br/>
        <w:br/>
        <w:t>(*) SEARLE, J. R. _Rompendo o domínio: cérebros de silício, robôs conscientes</w:t>
        <w:br/>
        <w:t>e outras mentes_. In: _A redescoberta da mente_. Trad. E. P. Ferreira. São</w:t>
        <w:br/>
        <w:t>Paulo, Martins Fontes, 1997.</w:t>
        <w:br/>
        <w:br/>
        <w:br/>
      </w:r>
    </w:p>
    <w:p>
      <w:pPr>
        <w:pStyle w:val="Heading1"/>
      </w:pPr>
      <w:r>
        <w:t>Pontuando a moral kantiana* - 23/02/2016</w:t>
        <w:br/>
      </w:r>
    </w:p>
    <w:p>
      <w:pPr>
        <w:pStyle w:val="Heading1"/>
      </w:pPr>
      <w:r>
        <w:t>URL: http://www.reflexoesdofilosofo.blog.br/2016/02/pontuando-moral-kantiana.html</w:t>
        <w:br/>
      </w:r>
    </w:p>
    <w:p>
      <w:r>
        <w:t>Haveria na moral grega um recado do universo, uma moral cosmológica: fazer-se-</w:t>
        <w:br/>
        <w:t>ia de acordo com as suas propensões, seus atributos. Agir-se-ia de acordo com</w:t>
        <w:br/>
        <w:t>sua virtude. Porque no universo tudo teria um por que, uma finalidade. O vento</w:t>
        <w:br/>
        <w:t>refresca, a vaca dá leite, o desenhista desenha. De acordo com Sócrates:</w:t>
        <w:br/>
        <w:t>conhece-te a ti mesmo. Observe suas qualidades e faça de acordo com elas, esse</w:t>
        <w:br/>
        <w:t>seria o mandamento cósmico, a moral seria fazer de acordo com a sua</w:t>
        <w:br/>
        <w:t>constituição. Kant não entenderia dessa forma: agir-se-ia de acordo com a</w:t>
        <w:br/>
        <w:t>vontade. Tenho virtudes, mas depois disso, tenho uma vontade que direciona</w:t>
        <w:br/>
        <w:t>essa virtude. As virtudes em si não teriam valor, o que teria valor seria o</w:t>
        <w:br/>
        <w:t>que faço com elas, como eu as usaria e como elas teriam efeitos nos outros.</w:t>
        <w:br/>
        <w:t>Para os gregos não existiria os outros, existiria uma necessidade cosmológica.</w:t>
        <w:br/>
        <w:br/>
        <w:t>Se os gregos se orientavam pelas virtudes, seria quem tem mais virtudes que se</w:t>
        <w:br/>
        <w:t>destacaria, os que teriam menos virtudes serviriam aos que tem mais. Haveria</w:t>
        <w:br/>
        <w:t>uma diferença aí (de natureza), haveria um privilégio, uma seleção, haveria</w:t>
        <w:br/>
        <w:t>uma moral aristocrática. Para Kant não, decidir-se-ia pela vontade, pelo uso</w:t>
        <w:br/>
        <w:t>da razão e esta seria acessível a todos. Nesse momento, haveria uma igualdade</w:t>
        <w:br/>
        <w:t>como que a nivelar certa diferença de natureza e, a partir daí, seguir-se-ia</w:t>
        <w:br/>
        <w:t>como se pode. Até aqui dois rompimentos.</w:t>
        <w:br/>
        <w:br/>
        <w:t>A terceira ruptura viria da moral cristã. Nela, seguiríamos as leis de Deus ou</w:t>
        <w:br/>
        <w:t>porque seríamos tementes a Deus - teríamos medo da não obediência e de um</w:t>
        <w:br/>
        <w:t>castigo eterno, ou porque quereríamos uma bem temperança eterna, quereríamos</w:t>
        <w:br/>
        <w:t>garantir um futuro promissor à nossa alma. Agir-se-ia movido por um causa</w:t>
        <w:br/>
        <w:t>exterior. Mas Kant teria pregado uma moral descompromissada, ao agir não</w:t>
        <w:br/>
        <w:t>pensaríamos nas consequências benéficas para nós, agiríamos livres de</w:t>
        <w:br/>
        <w:t>influência exterior e em prol do outro.</w:t>
        <w:br/>
        <w:br/>
        <w:t>Estamos no campo prático, mas e o campo teórico?** A razão teórica busca o</w:t>
        <w:br/>
        <w:t>conhecer e há limites nesse conhecer. A razão teórica fica no limite do</w:t>
        <w:br/>
        <w:t>fenômeno e da coisa-em-si e se perde em antinomias. Haveria liberdade ou</w:t>
        <w:br/>
        <w:t>seríamos totalmente determinados? Como se dão as séries, há umas sem causa,</w:t>
        <w:br/>
        <w:t>com uma causa em si?*** A razão teórica não se decide, mas a solução viria</w:t>
        <w:br/>
        <w:t>pela razão prática. Parece que seria a própria razão a responsável por nossa</w:t>
        <w:br/>
        <w:t>ação, no campo prático (conforme vimos acima, conforme estamos supondo). O</w:t>
        <w:br/>
        <w:t>sujeito da razão prática seria autônomo em relação ao objeto, haveria uma</w:t>
        <w:br/>
        <w:t>vontade autônoma. Parece que esse é o caminho que deveremos tentar desvendar,</w:t>
        <w:br/>
        <w:t>caminho que será enfatizado pelo idealismo alemão (com o primado da razão</w:t>
        <w:br/>
        <w:t>prática), mas com Schopenhauer varrendo esse caminho para debaixo do tapete e</w:t>
        <w:br/>
        <w:t>apontando para uma heteronomia, com a vontade determinada.</w:t>
        <w:br/>
        <w:br/>
        <w:t xml:space="preserve">  </w:t>
        <w:br/>
        <w:br/>
        <w:t>_____</w:t>
        <w:br/>
        <w:br/>
        <w:t>* De um [vídeo aula](https://youtu.be/LeqXsC1ARA4) do professor Clóvis Barros Filho.</w:t>
        <w:br/>
        <w:br/>
        <w:t>** A partir de agora se argumenta conforme 1ª  aula de Filosofia Geral IV,</w:t>
        <w:br/>
        <w:t>prof. Eduardo Brandão, 22/02/2016.</w:t>
        <w:br/>
        <w:br/>
        <w:t>*** Precisamos tirar a poeira desses conceitos kantianos, relembrá-los,</w:t>
        <w:br/>
        <w:t>reforçá-los...</w:t>
        <w:br/>
        <w:br/>
        <w:br/>
      </w:r>
    </w:p>
    <w:p>
      <w:pPr>
        <w:pStyle w:val="Heading1"/>
      </w:pPr>
      <w:r>
        <w:t>Tênue Razão* - 21/02/2016</w:t>
        <w:br/>
      </w:r>
    </w:p>
    <w:p>
      <w:pPr>
        <w:pStyle w:val="Heading1"/>
      </w:pPr>
      <w:r>
        <w:t>URL: http://www.reflexoesdofilosofo.blog.br/2016/02/tenue-razao.html</w:t>
        <w:br/>
      </w:r>
    </w:p>
    <w:p>
      <w:r>
        <w:t>O homem se viu racional e concluiu que pela razão não haveria dúvidas, que por</w:t>
        <w:br/>
        <w:t>ela encontraria a verdade. De posse da razão, o homem cindiu sua relação com a</w:t>
        <w:br/>
        <w:t>natureza porque a razão nega o movimento do mundo [real] buscando o seu</w:t>
        <w:br/>
        <w:t>movimento [ideal] (ou estatismo, como se queira). O homem utilizaria a razão,</w:t>
        <w:br/>
        <w:t>então, para forjar um acordo coletivo, um meio universal de coletividade que,</w:t>
        <w:br/>
        <w:t>abarcando a todos, suprime a todos. O homem racional cria um Deus racional, à</w:t>
        <w:br/>
        <w:t>sua imagem e semelhança, porém com todos os atributos infinitamente perfeitos.</w:t>
        <w:br/>
        <w:t>Assim, o homem racional se vê como resultado de um erro e, fazendo da terra um</w:t>
        <w:br/>
        <w:t>Vale de Lágrimas, se conforma, se conforta. No movimento cindido, o homem se</w:t>
        <w:br/>
        <w:t>resigna. Resignado, não realiza a dialética trágica, o conflito vida-mundo,</w:t>
        <w:br/>
        <w:t>homem-natureza, ser-não ser. A vida positiva é um movimento contraditório e um</w:t>
        <w:br/>
        <w:t>conflito do homem com o mundo, mas ele fica sufocado pelos limites da razão</w:t>
        <w:br/>
        <w:t>que tudo poderia saber. O homem é conflito e ação e não enganação recalcada. O</w:t>
        <w:br/>
        <w:t>homem é uma vontade interior, individual. Vontade de potência que supera a</w:t>
        <w:br/>
        <w:t>vida uniforme do rebanho, vida domesticada pelo racionalismo. O homem criou</w:t>
        <w:br/>
        <w:t>valores que ocultam suas paixões, mas, não se tocou que a força viria da busca</w:t>
        <w:br/>
        <w:t>da verdade que está escondida no interior de cada um e provavelmente não se</w:t>
        <w:br/>
        <w:t>realizará. O verdadeiro conflito é buscar negando-se, negar fazendo.</w:t>
        <w:br/>
        <w:br/>
        <w:t xml:space="preserve">____________  </w:t>
        <w:br/>
        <w:t>* Reflexões a partir de uma primeira leitura não estruturada do prólogo de Vontade de Potência, Friedrich Nietzsche.</w:t>
        <w:br/>
        <w:br/>
        <w:br/>
      </w:r>
    </w:p>
    <w:p>
      <w:pPr>
        <w:pStyle w:val="Heading1"/>
      </w:pPr>
      <w:r>
        <w:t>Projeto Capitalismo e Esquizofrenia* - 18/02/2016</w:t>
        <w:br/>
      </w:r>
    </w:p>
    <w:p>
      <w:pPr>
        <w:pStyle w:val="Heading1"/>
      </w:pPr>
      <w:r>
        <w:t>URL: http://www.reflexoesdofilosofo.blog.br/2016/02/projeto-capitalismo-e-esquizofrenia.html</w:t>
        <w:br/>
      </w:r>
    </w:p>
    <w:p>
      <w:r>
        <w:t xml:space="preserve">  </w:t>
        <w:br/>
        <w:br/>
        <w:t>Tudo culminava para uma revolução, mas maio de 1968 marcou uma paralisação, um</w:t>
        <w:br/>
        <w:t>não acontecimento e um apressamento em se esquecer do que poderia ter havido.</w:t>
        <w:br/>
        <w:t>Mas por que não aconteceu? A pergunta é um dos motes do projeto de Deleuze e</w:t>
        <w:br/>
        <w:t>Guattari, projeto que uniu psiquiatria com marxismo no sentido de que a vida</w:t>
        <w:br/>
        <w:t>psíquica do sujeito estaria na base de sua vida social e essa vida estaria</w:t>
        <w:br/>
        <w:t>atrelada a uma subjetividade hegemônica que paralisaria a ação**; a vida</w:t>
        <w:br/>
        <w:t>psíquica se orientaria pelo desejo que teria aderido ao sistema econômico (e</w:t>
        <w:br/>
        <w:t>mesmo ao fascismo). Então, para transformar o modo de produção social</w:t>
        <w:br/>
        <w:t>[capitalista] seria preciso transformar o modo do desejo e substituir o</w:t>
        <w:br/>
        <w:t>trabalho (conceito central marxista). Assim, o projeto de Deleuze e Guattari</w:t>
        <w:br/>
        <w:t>uniu economia política e crítica social, sem deixar de lado uma linha</w:t>
        <w:br/>
        <w:t>evolutiva da metafísica ocidental oriunda de Platão, opondo a ele Nietzsche e</w:t>
        <w:br/>
        <w:t>Espinosa e também a possibilidade de outra abordagem clínica.</w:t>
        <w:br/>
        <w:br/>
        <w:t>**Três recusas**</w:t>
        <w:br/>
        <w:br/>
        <w:t>Deleuze vinha de uma crítica do conceito de imagem*** proveniente do</w:t>
        <w:br/>
        <w:t>platonismo (identidade modelo-Ideia) e também de uma crítica à representação</w:t>
        <w:br/>
        <w:t>da diferença como oposição; já Guattari praticava uma clínica ligada à</w:t>
        <w:br/>
        <w:t>psicose. Eles se unem no pós-maio de 68 para tratar de estruturalismo,</w:t>
        <w:br/>
        <w:t>marxismo e psicanálise no contexto francês daquela época. Se, por um lado,</w:t>
        <w:br/>
        <w:t>afastam-se do</w:t>
        <w:br/>
        <w:t>[estruturalismo](http://www.reflexoesdofilosofo.blog.br/2015/09/como-</w:t>
        <w:br/>
        <w:t>reconhecer-o-estruturalismo.html) antropológico de Lévi-Strauss (em direção ao</w:t>
        <w:br/>
        <w:t>perspectivismo) e da linguística diferencial de Saussure, por outro, afastam-</w:t>
        <w:br/>
        <w:t>se também da incapacidade da proposta política marxista. Da psicanálise,</w:t>
        <w:br/>
        <w:t>questionam o aprisionamento do desejo no seio familiar pelo complexo de Édipo</w:t>
        <w:br/>
        <w:t>e a cultura psicanalítica que molda o sujeito no quadro do capitalismo</w:t>
        <w:br/>
        <w:t>contemporâneo. A proposta, então, seria de uma psicologia dos afetos que</w:t>
        <w:br/>
        <w:t>aproximaria passional e social. Deleuze e Guattari recusam a psicanálise por</w:t>
        <w:br/>
        <w:t>compreendê-la como o fundamento dos processos de reprodução social e de</w:t>
        <w:br/>
        <w:t>miséria afetiva no capitalismo. Combatendo o desejo hegeliano marcado pela</w:t>
        <w:br/>
        <w:t>negatividade, eles fundam a esquizo-análise.</w:t>
        <w:br/>
        <w:br/>
        <w:t>**A conjunção entre Capitalismo e Esquizofrenia**</w:t>
        <w:br/>
        <w:br/>
        <w:t>O capitalismo é o sistema de livre-mercado que extrapola a forma mercadoria</w:t>
        <w:br/>
        <w:t>para todas as esferas, permitindo o cálculo e a intercambialidade (como já</w:t>
        <w:br/>
        <w:t>reforçara Lukács). Ele se vale de um sistema de relações que submete a</w:t>
        <w:br/>
        <w:t>diferença à identidade abstrata do equivalente geral (o dinheiro). No</w:t>
        <w:br/>
        <w:t>capitalismo, haveria um modo de ser do desejo porque ele elevaria a identidade</w:t>
        <w:br/>
        <w:t>abstrata a uma condição axiomática, que faria com que as estruturas sociais</w:t>
        <w:br/>
        <w:t>desejantes impactassem a vida subjetiva (relação social-psíquica). Na</w:t>
        <w:br/>
        <w:t>sociedade capitalista, o desejo se submeteria a uma busca pelo idêntico,</w:t>
        <w:br/>
        <w:t>desejaria-se o mesmo e haveria um afastamento do que não é idêntico, ou seja,</w:t>
        <w:br/>
        <w:t>haveria um limite interno (o sujeito) e externo (o sistema), semelhante ao que</w:t>
        <w:br/>
        <w:t>ocorre na esquizofrenia - bloqueio interno e repressão externa (o doente</w:t>
        <w:br/>
        <w:t>reprimido...).</w:t>
        <w:br/>
        <w:br/>
        <w:t>Se a socialização consiste em adequação de conduta, para Freud existiria um</w:t>
        <w:br/>
        <w:t>corpo libidinal antes do eu que seria reprimido pelo processo de socialização.</w:t>
        <w:br/>
        <w:t>Para Deleuze e Guattari, ele seria o corpo sem órgãos e nossa posição inicial</w:t>
        <w:br/>
        <w:t>existencial, a esquizofrenia. Esquizofrenia que é a divisão das faculdades</w:t>
        <w:br/>
        <w:t>mentais que não se sintetizam em um Eu. Com o sujeito fazendo associações</w:t>
        <w:br/>
        <w:t>livres, o desejo não consegue produzir um objeto coerente e se articular no</w:t>
        <w:br/>
        <w:t>tempo e no espaço. No fundo, a falta de unidade da esquizofrenia estaria</w:t>
        <w:br/>
        <w:t>ligada ao corpo libidinal e, aí, o desejo não se inscreveria mais no modo de</w:t>
        <w:br/>
        <w:t>determinação social hegemônico da sociedade capitalista (esta é a saída!!!).</w:t>
        <w:br/>
        <w:t>Por um lado, então, o capitalismo encontraria um limite na esquizofrenia, mas</w:t>
        <w:br/>
        <w:t>por outro, ele produziria um sujeito esquizo, ao modo de Marx: a burguesia que</w:t>
        <w:br/>
        <w:t>revoluciona os meios de produção: "tudo o que é sólido desmancha no ar". Como</w:t>
        <w:br/>
        <w:t>uma ação contraditória que destrói tudo o que a gere...</w:t>
        <w:br/>
        <w:br/>
        <w:t xml:space="preserve">_________  </w:t>
        <w:br/>
        <w:t xml:space="preserve">* Aula 1 de Capitalismo e Esquizofrenia, prof. Vladimir Safatle, curso de Teoria das Ciência Humanas III, alguns conceitos. 2015.  </w:t>
        <w:br/>
        <w:t>** A própria linguagem de Anti-Édipo uma [linguagem</w:t>
        <w:br/>
        <w:t xml:space="preserve">esquizofrênica](http://www.reflexoesdofilosofo.blog.br/2015/12/d.html).  </w:t>
        <w:br/>
        <w:t>*** Sobre a crítica ao [modelo de</w:t>
        <w:br/>
        <w:t>Platão](http://www.reflexoesdofilosofo.blog.br/2016/02/imagem-com-semelhanca-</w:t>
        <w:br/>
        <w:t>e-imagem-sem.html).</w:t>
        <w:br/>
        <w:br/>
        <w:br/>
      </w:r>
    </w:p>
    <w:p>
      <w:pPr>
        <w:pStyle w:val="Heading1"/>
      </w:pPr>
      <w:r>
        <w:t>Minuto de silêncio - 15/02/2016</w:t>
        <w:br/>
      </w:r>
    </w:p>
    <w:p>
      <w:pPr>
        <w:pStyle w:val="Heading1"/>
      </w:pPr>
      <w:r>
        <w:t>URL: http://www.reflexoesdofilosofo.blog.br/2016/02/minuto-de-silencio.html</w:t>
        <w:br/>
      </w:r>
    </w:p>
    <w:p>
      <w:r>
        <w:t>O progresso tecnológico nos colocou em contato com o mundo e o mundo nos</w:t>
        <w:br/>
        <w:t>oferece muito. Há tantas mensagens que nos chegam, notícias, informações,</w:t>
        <w:br/>
        <w:t>vídeos, fotos, histórias e estórias. Nesse turbilhão estamos, nesse turbilhão</w:t>
        <w:br/>
        <w:t>ficamos. Hoje chegam facilmente até nós, basta um clique, um toque e, assim,</w:t>
        <w:br/>
        <w:t>gera-se uma interferência alheia. Sempre é tempo de ver um algo mais, curtir</w:t>
        <w:br/>
        <w:t>uma novidade. Há um bombardeio externo e, como que se quiséssemos nos</w:t>
        <w:br/>
        <w:t>defender, ou nos precaver, nos resignamos a ele e participamos dele. O</w:t>
        <w:br/>
        <w:t>bombardeio mistura: pessoal, profissional, político, cultural, religioso,</w:t>
        <w:br/>
        <w:t>ético. Mistura lazer, estudo, diversão, família, cachorro, gato e papagaio.</w:t>
        <w:br/>
        <w:t>Mistura problemas e soluções. Mistura pensar e fazer ou calar e dormir.</w:t>
        <w:br/>
        <w:t>Mistura tanta coisa...</w:t>
        <w:br/>
        <w:br/>
        <w:t>Tudo isso junto e misturado, o que nos resta? Há sempre um som chamando a</w:t>
        <w:br/>
        <w:t>nossa atenção, há sempre um passo a ser dado. Mas para onde? Sem dúvida, hoje</w:t>
        <w:br/>
        <w:t>nos informamos mais do que nunca (e não consideramos aqui o valor ou qualidade</w:t>
        <w:br/>
        <w:t>desta informação), sem dúvida muito produzimos. E muito consumimos. Há uma</w:t>
        <w:br/>
        <w:t>troca intensa, um constante ir e vir nos movendo. Mais ou menos tentamos</w:t>
        <w:br/>
        <w:t>conduzir o processo, mas muito mais estamos por ele determinados e muito menos</w:t>
        <w:br/>
        <w:t>dele discordamos. Não há tempo para pensar. Se for assim, o que fazer? Como</w:t>
        <w:br/>
        <w:t>lutar contra tudo e contra todos?</w:t>
        <w:br/>
        <w:br/>
        <w:t>Na maioria das vezes tentamos: ou não nos atrever a uma atitude contrária</w:t>
        <w:br/>
        <w:t>tamanha a dificuldade e maior ainda a preguiça dela oriunda ou nos punir,</w:t>
        <w:br/>
        <w:t>colocar a culpa em nós mesmos ou achar um culpado. É difícil achar uma luz no</w:t>
        <w:br/>
        <w:t>fim do túnel porque estamos sufocados: sem tempo, sem energia, sem</w:t>
        <w:br/>
        <w:t>criatividade. E assim vamos sobrevivendo, empurrando os dias, fazendo o que</w:t>
        <w:br/>
        <w:t>dá, como dá.</w:t>
        <w:br/>
        <w:br/>
        <w:t>Mas não pode ser só isso, não deve ser só isso. É preciso um algo mais. Mais</w:t>
        <w:br/>
        <w:t>de si para si. Mais de mim para mim. Reflete-se? Computam-se perdas e ganhos?</w:t>
        <w:br/>
        <w:t>Eu aqui, agora. O que fiz hoje? E ontem? O que comi, o que bebi? Onde fui, o</w:t>
        <w:br/>
        <w:t>que falei, onde errei? Onde acertei? O que eu mudaria agora em mim? E nos</w:t>
        <w:br/>
        <w:t>outros? E no mundo? Existe um problema agora? Existem muitos problemas? Existe</w:t>
        <w:br/>
        <w:t>alguma solução? O que buscamos? O que queremos? De onde viemos e para onde</w:t>
        <w:br/>
        <w:t>vamos? De fato eu preciso fazer? Ou não fazer algo é o melhor fazer? Eu</w:t>
        <w:br/>
        <w:t>preciso escrever algo? Para que? Para quem? Minha opinião vale algo para minha</w:t>
        <w:br/>
        <w:t>família ou para meus amigos? Alguém me escuta? Eu me escuto? É melhor eu me</w:t>
        <w:br/>
        <w:t>escutar ou alguém me escutar?</w:t>
        <w:br/>
        <w:br/>
        <w:t>Talvez um minuto de silêncio traga algumas respostas. E novas perguntas. Por</w:t>
        <w:br/>
        <w:t>que não?</w:t>
        <w:br/>
        <w:br/>
        <w:br/>
      </w:r>
    </w:p>
    <w:p>
      <w:pPr>
        <w:pStyle w:val="Heading1"/>
      </w:pPr>
      <w:r>
        <w:t>Imagem com semelhança e imagem sem semelhança: optaremos por qual? - 02/02/2016</w:t>
        <w:br/>
      </w:r>
    </w:p>
    <w:p>
      <w:pPr>
        <w:pStyle w:val="Heading1"/>
      </w:pPr>
      <w:r>
        <w:t>URL: http://www.reflexoesdofilosofo.blog.br/2016/02/imagem-com-semelhanca-e-imagem-sem.html</w:t>
        <w:br/>
      </w:r>
    </w:p>
    <w:p>
      <w:r>
        <w:t>Veremos como Deleuze propõe uma subversão do platonismo pela chave do</w:t>
        <w:br/>
        <w:t>simulacro em oposição ao modelo original-cópia.*</w:t>
        <w:br/>
        <w:br/>
        <w:t xml:space="preserve">  </w:t>
        <w:br/>
        <w:br/>
        <w:t>**Duas ironias**</w:t>
        <w:br/>
        <w:br/>
        <w:t>Para reverter o platonismo é preciso mostrar sua motivação. Reverter o</w:t>
        <w:br/>
        <w:t>platonismo seria acabar com o mundo das ideias e o das aparências? O método de</w:t>
        <w:br/>
        <w:t>Platão é o de dividir, distinguir entre original e cópia, modelo e simulacro.</w:t>
        <w:br/>
        <w:t>Mas aí aparece a primeira ironia: não se trata de dividir o gênero em</w:t>
        <w:br/>
        <w:t>espécies, mas separar o puro do impuro, o autêntico do inautêntico a partir de</w:t>
        <w:br/>
        <w:t>uma dialética da rivalidade que distingue o verdadeiro pretendente dos falsos.</w:t>
        <w:br/>
        <w:t>Porém, nos textos em que Platão trata do método da divisão, quando se está</w:t>
        <w:br/>
        <w:t>quase atingido a seleção surge o mito como que suspendo esse processo. E esta</w:t>
        <w:br/>
        <w:t>é a segunda ironia: porque o mito será a fundação, o modelo pelo qual os</w:t>
        <w:br/>
        <w:t>pretendentes serão julgados. O mito, então, dá um critério de seleção e medida</w:t>
        <w:br/>
        <w:t>das pretensões, daí surgindo o modelo de participação eletiva, conforme se</w:t>
        <w:br/>
        <w:t>segue.</w:t>
        <w:br/>
        <w:br/>
        <w:t xml:space="preserve">  </w:t>
        <w:br/>
        <w:br/>
        <w:t>[![](https://blogger.googleusercontent.com/img/b/R29vZ2xl/AVvXsEj9KFZzoibMbMFj-5qmuVua3puLkaqtPV836WzH7PnwHvnZu-</w:t>
        <w:br/>
        <w:t>Tt2bxb2-HWNprZz5bvB0mgfxFs_YySYrEujNvRSTw4z79OQMR5GX0PB1qDALgO4NTCa8JSjaxTEldEbKLfOoQGc7MoNQA/s320/participa%25C3%25A7%25C3%25A3o+eletiva.png)](https://blogger.googleusercontent.com/img/b/R29vZ2xl/AVvXsEj9KFZzoibMbMFj-5qmuVua3puLkaqtPV836WzH7PnwHvnZu-</w:t>
        <w:br/>
        <w:t>Tt2bxb2-HWNprZz5bvB0mgfxFs_YySYrEujNvRSTw4z79OQMR5GX0PB1qDALgO4NTCa8JSjaxTEldEbKLfOoQGc7MoNQA/s1600/participa%25C3%25A7%25C3%25A3o+eletiva.png)</w:t>
        <w:br/>
        <w:br/>
        <w:t xml:space="preserve">  </w:t>
        <w:br/>
        <w:br/>
        <w:t>Nos textos sobre a divisão (_Fedro_ , _Político_ e _Sofista_ **) o último</w:t>
        <w:br/>
        <w:t>define o simulacro: o não ser, o falso pretendente. Nessa busca Platão</w:t>
        <w:br/>
        <w:t>descobre que o simulacro não é só uma falsa cópia, mas que ele põe em questão</w:t>
        <w:br/>
        <w:t>até mesmo as noções de cópia e modelo, pois acaba-se por não se distinguir o</w:t>
        <w:br/>
        <w:t>método de Sócrates do método do sofista...</w:t>
        <w:br/>
        <w:br/>
        <w:t xml:space="preserve">  </w:t>
        <w:br/>
        <w:br/>
        <w:t>**Cópia**</w:t>
        <w:br/>
        <w:br/>
        <w:t>Deleuze argumenta que a distinção entre cópia e simulacro não é equivalente,</w:t>
        <w:br/>
        <w:t>porque elas são duas espécies de imagens diferentes: a cópia é a semelhança, o</w:t>
        <w:br/>
        <w:t>simulacro a perversão. Podemos dizer que, em Platão, há um "triunfo das</w:t>
        <w:br/>
        <w:t>cópias", já que o verdadeiro motivo platônico seria o de selecionar os</w:t>
        <w:br/>
        <w:t>pretendentes entre cópias bem fundadas e simulacros feitos de dessemelhança. A</w:t>
        <w:br/>
        <w:t>semelhança entre Ideia e imagem é o critério concreto porque a imagem se</w:t>
        <w:br/>
        <w:t>assemelha interior e espiritualmente; a cópia é menos coisa do que imagem da</w:t>
        <w:br/>
        <w:t>coisa. Daí que ao simulacro resta pretender por debaixo do pano.</w:t>
        <w:br/>
        <w:br/>
        <w:t xml:space="preserve">  </w:t>
        <w:br/>
        <w:br/>
        <w:t>**Simulacro**</w:t>
        <w:br/>
        <w:br/>
        <w:t>Mas há um outro modelo possível. Ao se degradar o simulacro, deixa-se escapar</w:t>
        <w:br/>
        <w:t>que há uma diferença de natureza entre cópia e simulacro. Se a cópia é imagem</w:t>
        <w:br/>
        <w:t>dotada de semelhança, o simulacro é imagem sem semelhança.O simulacro é um</w:t>
        <w:br/>
        <w:t>efeito de semelhança exterior, é produzido sobre uma disparidade, sobre uma</w:t>
        <w:br/>
        <w:t>diferença. Modelo dessemelhante diferente do Mesmo.</w:t>
        <w:br/>
        <w:br/>
        <w:t xml:space="preserve">  </w:t>
        <w:br/>
        <w:br/>
        <w:t>[![](https://blogger.googleusercontent.com/img/b/R29vZ2xl/AVvXsEgOim7kjLTMNP97aqNw7sw8i-AYDRUaePA1_grPXaGa_SuOTYbGAl3PVdVTicv8XevsQQMHendQ9evUnuQuTwUEuf2CJUu8NJW8iKX8-Kt8HPqFOj7HMKqybA2Fw5QLJG9en9wILBTwvAw/s320/trindade.png)](https://blogger.googleusercontent.com/img/b/R29vZ2xl/AVvXsEgOim7kjLTMNP97aqNw7sw8i-AYDRUaePA1_grPXaGa_SuOTYbGAl3PVdVTicv8XevsQQMHendQ9evUnuQuTwUEuf2CJUu8NJW8iKX8-Kt8HPqFOj7HMKqybA2Fw5QLJG9en9wILBTwvAw/s1600/trindade.png)</w:t>
        <w:br/>
        <w:br/>
        <w:t xml:space="preserve">  </w:t>
        <w:br/>
        <w:br/>
        <w:t xml:space="preserve"> Há um devir louco e subversivo no simulacro que se esquiva do Mesmo, o</w:t>
        <w:br/>
        <w:t>simulacro é mais e menos, nunca igual e, por isso, improdutivo. O objetivo do</w:t>
        <w:br/>
        <w:t>platonismo seria recalcar o simulacro, torná-lo semelhante. Assim, Platão</w:t>
        <w:br/>
        <w:t>funda o domínio da representação onde a cópia é intrínseca ao fundamento.</w:t>
        <w:br/>
        <w:t>Modelo do Mesmo: Justiça não é nada além de justa - aquilo que possui em</w:t>
        <w:br/>
        <w:t>primeiro lugar. A cópia é o semelhante: recebe em segundo lugar.***</w:t>
        <w:br/>
        <w:br/>
        <w:t>Deleuze se utiliza de um recurso literário para caracterizar o simulacro: o de</w:t>
        <w:br/>
        <w:t>contar várias histórias em uma, o que cria séries divergentes, heterogêneas,</w:t>
        <w:br/>
        <w:t>constituindo um caos e uma ressonância interna própria ao simulacro. As séries</w:t>
        <w:br/>
        <w:t>heterogêneas se complicam no caos e a diferença se inclui nele, embora haja</w:t>
        <w:br/>
        <w:t>uma semelhança entre as séries. Seguem-se as duas fórmulas:</w:t>
        <w:br/>
        <w:br/>
        <w:t xml:space="preserve">  *  "Só o que parece difere":</w:t>
        <w:br/>
        <w:t xml:space="preserve">    * pensar a diferença a partir de uma similitude preliminar;</w:t>
        <w:br/>
        <w:t xml:space="preserve">    * mundo das cópias e representações.</w:t>
        <w:br/>
        <w:t xml:space="preserve">  * "Somente as diferenças se parecem":</w:t>
        <w:br/>
        <w:t xml:space="preserve">    * pensar a similitude como produto de uma disparidade de fundo;</w:t>
        <w:br/>
        <w:t xml:space="preserve">    * mundo dos simulacros.</w:t>
        <w:br/>
        <w:br/>
        <w:t>Pela segunda fórmula não se prejulga a partir de uma identidade preliminar, a</w:t>
        <w:br/>
        <w:t>semelhança é produto de uma diferença interna. Reverter o platonismo é elevar</w:t>
        <w:br/>
        <w:t>o simulacro ao mundo da representação subvertendo-o, negando original, cópia,</w:t>
        <w:br/>
        <w:t>modelo e reprodução: não há mais hierarquia. Há semelhança no simulacro, mas</w:t>
        <w:br/>
        <w:t>exterior, a partir das séries divergentes interiorizadas. Sem hierarquia o</w:t>
        <w:br/>
        <w:t>falso pretendente triunfa, não em relação a um suposto modelo de verdade (do</w:t>
        <w:br/>
        <w:t>Mesmo, do Semelhante) e torna impossível a ordem das participações. Engolindo</w:t>
        <w:br/>
        <w:t>todo o fundamento o fio se perde e, aí, como distinguir Sócrates e o Sofista?</w:t>
        <w:br/>
        <w:br/>
        <w:t xml:space="preserve">  </w:t>
        <w:br/>
        <w:br/>
        <w:t>**Eterno Retorno**</w:t>
        <w:br/>
        <w:br/>
        <w:t>Deleuze aproxima o simulacro do eterno retorno, onde se subverte o mundo</w:t>
        <w:br/>
        <w:t>representativo. Haveriam dois conteúdos do eterno retorno: um latente que bebe</w:t>
        <w:br/>
        <w:t>em fontes dionisíacas recalcadas pela platonismo e outro manifesto, conforme</w:t>
        <w:br/>
        <w:t>ao platonismo, um devir louco controlado [grego]. O conteúdo manifesto é,</w:t>
        <w:br/>
        <w:t>então, refutado por Zaratustra porque trata o eterno retorno como o Mesmo que</w:t>
        <w:br/>
        <w:t>faz voltar o Semelhante e não atingiria a profundidade devida do eterno</w:t>
        <w:br/>
        <w:t>retorno, que se situa mil pés abaixo, no conteúdo latente,</w:t>
        <w:br/>
        <w:br/>
        <w:t>O eterno retorno é [potência de afirmar] o caos e não ordem, é sem começo nem</w:t>
        <w:br/>
        <w:t>fim. O que retorna são séries divergentes em diferença umas com as outras; é</w:t>
        <w:br/>
        <w:t>um simulacro de doutrina. O eterno retorno é o Mesmo e o Semelhante enquanto</w:t>
        <w:br/>
        <w:t>simulados. O simulacro é o único mesmo daquilo que difere, não faz retornar o</w:t>
        <w:br/>
        <w:t>que pretende ordenar o caos, ele inverte porque quando não são simulados, o</w:t>
        <w:br/>
        <w:t>Mesmo e o Semelhante se tornam ilusões.</w:t>
        <w:br/>
        <w:br/>
        <w:t xml:space="preserve">  </w:t>
        <w:br/>
        <w:br/>
        <w:t>Deleuze termina mostrando um momento do simulacro como crítica da modernidade:</w:t>
        <w:br/>
        <w:t>a _Pop´Art_ que destrói modelo e cópia e instaura o simulacro capaz de</w:t>
        <w:br/>
        <w:t>destruir o platonismo.</w:t>
        <w:br/>
        <w:br/>
        <w:t xml:space="preserve">  </w:t>
        <w:br/>
        <w:t xml:space="preserve">________  </w:t>
        <w:br/>
        <w:t xml:space="preserve">  </w:t>
        <w:br/>
        <w:t xml:space="preserve">* _Platão e o Simulacro_ , Deleuze. Um pouco de platonismo [aqui](http://www.reflexoesdofilosofo.blog.br/2015/12/platao-guisa-de-introducao.html).  </w:t>
        <w:br/>
        <w:t xml:space="preserve">  </w:t>
        <w:br/>
        <w:t>** _Fedro_ : distinção do delírio bem fundado, do verdadeiro amor; delírio que</w:t>
        <w:br/>
        <w:t>seria das almas que já viram a verdade. _Político_ : o político é o pastor de</w:t>
        <w:br/>
        <w:t xml:space="preserve">homens; os homens da cidade participam desigualmente do seu modelo mítico.  </w:t>
        <w:br/>
        <w:t xml:space="preserve">  </w:t>
        <w:br/>
        <w:t>*** Platão funda, Aristóteles especifica, cataloga gênero e espécies. Sob o</w:t>
        <w:br/>
        <w:t>cristianismo, a representação é extrapolada ao infinito e se mantém sob o</w:t>
        <w:br/>
        <w:t>Mesmo e o Semelhante relacionando pretendentes, excluindo os excêntricos e</w:t>
        <w:br/>
        <w:t>divergentes. Conforme Deleuze: como os mundos pretendentes de Leibniz ou a</w:t>
        <w:br/>
        <w:t>monocentragem da dialética da consciência hegeliana.</w:t>
        <w:br/>
        <w:br/>
        <w:br/>
      </w:r>
    </w:p>
    <w:p>
      <w:pPr>
        <w:pStyle w:val="Heading1"/>
      </w:pPr>
      <w:r>
        <w:t>A imanência: uma vida...* - 21/01/2016</w:t>
        <w:br/>
      </w:r>
    </w:p>
    <w:p>
      <w:pPr>
        <w:pStyle w:val="Heading1"/>
      </w:pPr>
      <w:r>
        <w:t>URL: http://www.reflexoesdofilosofo.blog.br/2016/01/a-imanencia-uma-vida.html</w:t>
        <w:br/>
      </w:r>
    </w:p>
    <w:p>
      <w:r>
        <w:t>De acordo com Agamben, tanto Deleuze quanto Foucault deixaram um testamento</w:t>
        <w:br/>
        <w:t>para a Filosofia, já que ambos discorreram sobre a vida em seus textos antes</w:t>
        <w:br/>
        <w:t>de morrer.**</w:t>
        <w:br/>
        <w:br/>
        <w:t>Sobre o texto de Deleuze, Agamben destaca inicialmente os usos da pontuação</w:t>
        <w:br/>
        <w:t>que se seguem aos conceitos do título. Os dois-pontos, por um lado, relacionam</w:t>
        <w:br/>
        <w:t>os conceitos imanência e vida não como uma identidade "é", nem como um</w:t>
        <w:br/>
        <w:t>agenciamento "e", mas como agenciamento absoluto que significa uma abertura</w:t>
        <w:br/>
        <w:t>para um outro que permanece. Os dois-pontos é o deslocamento da imanência em</w:t>
        <w:br/>
        <w:t>relação a si mesma. A pontuação, que liberta as palavras das amarras da</w:t>
        <w:br/>
        <w:t>sintaxe, por outro lado, reforça através das reticências a indefinição do</w:t>
        <w:br/>
        <w:t>artigo "uma", não como indeterminação empírica, mas como determinação de</w:t>
        <w:br/>
        <w:t>imanência. Essa indeterminação não é falta, mas remete à virtualidade, a</w:t>
        <w:br/>
        <w:t>singularidades que não transcendem o ser.</w:t>
        <w:br/>
        <w:br/>
        <w:t>A imanência, em Deleuze, escapa a qualquer transcendência do sujeito ou do</w:t>
        <w:br/>
        <w:t>objeto, ela só é imanente a si mesma, mas em movimento. Extrapolando o</w:t>
        <w:br/>
        <w:t>conceito de campo transcendental, em Sartre, que ainda remetia a uma</w:t>
        <w:br/>
        <w:t>consciência [irrefletida], Deleuze situa a consciência em uma zona pré</w:t>
        <w:br/>
        <w:t>individual e impessoal, livre do _cogito_  e sem sujeito. Seria um empirismo</w:t>
        <w:br/>
        <w:t>transcendental que se liberta da consciência, enfim, superando o</w:t>
        <w:br/>
        <w:t>transcendental tratado como decalque do empírico.***</w:t>
        <w:br/>
        <w:br/>
        <w:t>Agamben nos mostra uma genealogia da imanência em Deleuze, tendo Espinosa como</w:t>
        <w:br/>
        <w:t>grande precursor. A imanência brota da univocidade do ser, já que o ser é</w:t>
        <w:br/>
        <w:t>único em si mesmo (com a não transcendência na substância, sua causa é</w:t>
        <w:br/>
        <w:t>imanente) e nos modos (que são outra coisa). O ser produz permanecendo. O</w:t>
        <w:br/>
        <w:t>efeito é "imanado" _na_  causa ao invés de "emanar" _dela_ , ou seja, a</w:t>
        <w:br/>
        <w:t>imanência é só em relação a si e não a algo. É a absolutização da imanência</w:t>
        <w:br/>
        <w:t>que toma tudo. Não se pensa a imanência em relação a um transcendente (como</w:t>
        <w:br/>
        <w:t>fez Husserl), mas a transcendência é pensada no interior do imanente, sem</w:t>
        <w:br/>
        <w:t>ponto fixo, horizonte ou orientação.</w:t>
        <w:br/>
        <w:br/>
        <w:t>Mas e a vida? Deleuze vai buscar o conceito "uma vida" na literatura de</w:t>
        <w:br/>
        <w:t>Dickens. Uma vida é um suspiro, um sinal de vida de um moribundo que não está</w:t>
        <w:br/>
        <w:t>nem lá nem cá, em um intermundo entre dois mundos. Assim como na criança uma</w:t>
        <w:br/>
        <w:t>vida é pura potência, a criança não é um indivíduo, mas apresenta</w:t>
        <w:br/>
        <w:t>singularidades. A vida, então, é impessoal, não é exterior e nem interior,</w:t>
        <w:br/>
        <w:t>está além do bem e do mal, está liberta seja da objetividade ou da</w:t>
        <w:br/>
        <w:t>subjetividade, a vida é separada da pessoa, não tem personalidade.</w:t>
        <w:br/>
        <w:br/>
        <w:t>Em Aristóteles, a vida foi definida com vida nutritiva a partir de sua busca</w:t>
        <w:br/>
        <w:t>pelo fundamento. Se viver se diz de muitas maneiras, basta que uma delas</w:t>
        <w:br/>
        <w:t>subsista para que algo viva. A vida nutritiva é o princípio último do viver</w:t>
        <w:br/>
        <w:t>que suporta o ser (assim como a vida vegetativa, no caso das plantas).****</w:t>
        <w:br/>
        <w:t>Haveria, então, uma convergência entre a vida da criança ou do moribundo e</w:t>
        <w:br/>
        <w:t>esta proposta por Aristóteles? A vida em Aristóteles é um princípio que se</w:t>
        <w:br/>
        <w:t>atribui ao sujeito; a vida em Deleuze é a imanência que não se atribui a um</w:t>
        <w:br/>
        <w:t>sujeito, é indeterminação virtual. A vida é indefinida e sem momentos, é uma</w:t>
        <w:br/>
        <w:t>imensidão de tempo vazio. A vida, para Deleuze, é contemplação sem</w:t>
        <w:br/>
        <w:t>conhecimento, além de todo o sujeito e objeto do conhecimento, é uma vida</w:t>
        <w:br/>
        <w:t>contemplativa.</w:t>
        <w:br/>
        <w:br/>
        <w:t>Retornemos à imanência em Espinosa, para seguirmos com a conceituação de vida.</w:t>
        <w:br/>
        <w:t>A partir de um esforço gramatical, ele definiu a causa imanente por um verbo</w:t>
        <w:br/>
        <w:t>reflexivo ativo numa ação que agente e paciente são uma pessoa só. É o verbo</w:t>
        <w:br/>
        <w:t>passear-se, onde o passeio é um passear-se, nem ativo e nem passivo, onde</w:t>
        <w:br/>
        <w:t>potência e ato entram em uma absoluta zona de indeterminação.</w:t>
        <w:br/>
        <w:br/>
        <w:t>Mas a vida é também o campo de imanência variável do desejo, não como falta ou</w:t>
        <w:br/>
        <w:t>alteridade, mas como causa imanente que não sai fora de si; a vida é a</w:t>
        <w:br/>
        <w:t>imanência do desejo em relação a si mesmo. Viria do _conatus_  de Espinosa,</w:t>
        <w:br/>
        <w:t>**todo ser não só persevera em seu ser como deseja perseverar nele**. Se</w:t>
        <w:br/>
        <w:t>Deleuze abandonou a vida nutritiva como atribuição de subjetividade, pelo</w:t>
        <w:br/>
        <w:t>_conatus_ ele não quer abandonar essa noção quando ela significa mais do que</w:t>
        <w:br/>
        <w:t>crescimento, a autoconservação. A vida nutritiva da autoconservação é o</w:t>
        <w:br/>
        <w:t>nutrir-se que favorece o crescimento natural, que faz atingir o estado para o</w:t>
        <w:br/>
        <w:t>qual tende. Essa potência de conservação coincide com o desejo de conservar</w:t>
        <w:br/>
        <w:t>seu ser que é a potência da vida como imanência absoluta. E isso é beato, essa</w:t>
        <w:br/>
        <w:t>fruição de si: o nutrir-se, deixar-se ser, o movimento da causa imanente.</w:t>
        <w:br/>
        <w:br/>
        <w:t>Enfim, tanto Foucault quanto Deleuze realizaram uma reconstrução genealógica</w:t>
        <w:br/>
        <w:t>do conceito de vida, não médico-científico, mas filosófico-político-teológico.</w:t>
        <w:br/>
        <w:t>Agamben acredita nesse recado para a Filosofia que vem, já que abre-se uma</w:t>
        <w:br/>
        <w:t>plano de imanência para a vida como contemplação sem conhecimento, afastada de</w:t>
        <w:br/>
        <w:t>qualquer cognitividade e intencionalidade.</w:t>
        <w:br/>
        <w:br/>
        <w:t>_____</w:t>
        <w:br/>
        <w:br/>
        <w:t>* Resenha dos pontos destacados por Agamben sobre o texto homônimo de Deleuze.</w:t>
        <w:br/>
        <w:br/>
        <w:t>** Foucault propôs uma inversão de perspectiva da relação entre sujeito e</w:t>
        <w:br/>
        <w:t>verdade, a partir de outra noção de epistemologia próxima da errância e onde o</w:t>
        <w:br/>
        <w:t>vivente não encontra o seu lugar.</w:t>
        <w:br/>
        <w:br/>
        <w:t>*** Interessante notar esse contraponto entre abertura e permanência que vai</w:t>
        <w:br/>
        <w:t>desembocar na vida beata a seguir. Aqui ainda estamos no campo da imanência,</w:t>
        <w:br/>
        <w:t>logo a imanência da imanência apresentará a vida, a imanência absoluta.</w:t>
        <w:br/>
        <w:br/>
        <w:t>**** O conceito chega a Foucault que associaria a vida nutritiva àquela vida</w:t>
        <w:br/>
        <w:t>que fica sob os cuidados do Estado a partir do século XVIII, e a política se</w:t>
        <w:br/>
        <w:t>transforma em biopolítica.</w:t>
        <w:br/>
        <w:br/>
        <w:br/>
      </w:r>
    </w:p>
    <w:p>
      <w:pPr>
        <w:pStyle w:val="Heading1"/>
      </w:pPr>
      <w:r>
        <w:t>Estruturas inconscientes transcendentes que determinam o homem* - 09/01/2016</w:t>
        <w:br/>
      </w:r>
    </w:p>
    <w:p>
      <w:pPr>
        <w:pStyle w:val="Heading1"/>
      </w:pPr>
      <w:r>
        <w:t>URL: http://www.reflexoesdofilosofo.blog.br/2016/01/estruturas-inconscientes-transcendentes.html</w:t>
        <w:br/>
      </w:r>
    </w:p>
    <w:p>
      <w:r>
        <w:t>O estruturalismo parte de uma redefinição das ciências humanas colocando a</w:t>
        <w:br/>
        <w:t>linguística em seu centro: é questão de método tratar a linguagem como sistema</w:t>
        <w:br/>
        <w:t>diferencial opositivo de fonemas que se especificam reciprocamente em</w:t>
        <w:br/>
        <w:t>relações. A linguística, então, seria um modelo epistemológico em que a</w:t>
        <w:br/>
        <w:t>linguagem é condição de todo e qualquer fato social ou psíquico; os fenômenos</w:t>
        <w:br/>
        <w:t>observáveis resultariam de leis gerais, mas ocultas.</w:t>
        <w:br/>
        <w:br/>
        <w:t xml:space="preserve">  </w:t>
        <w:br/>
        <w:br/>
        <w:t>O problema do inconsciente</w:t>
        <w:br/>
        <w:br/>
        <w:t xml:space="preserve">  </w:t>
        <w:br/>
        <w:br/>
        <w:t>A estrutura, então, determinaria de maneira transcendente o campo fenomenal,</w:t>
        <w:br/>
        <w:t>onde seus atores agiriam de forma inconsciente: falar sem ter consciência da</w:t>
        <w:br/>
        <w:t>estrutura dos fonemas, casar sem se atinar para as relações de parentesco</w:t>
        <w:br/>
        <w:t>omitidas pelo matrimônio. Seriam as estruturas que dariam sentido, os homens</w:t>
        <w:br/>
        <w:t>apenas ocupariam os lugares nelas e a verdadeira relação deles seria com a</w:t>
        <w:br/>
        <w:t>estrutura, não com os outros homens (ou seja, os homens seriam determinados e</w:t>
        <w:br/>
        <w:t>mediados pelas estruturas). O sujeito seria uma construção ideológica ou</w:t>
        <w:br/>
        <w:t>ilusão metafísica e não agiria, mas seria agido pelas estruturas sociais; o</w:t>
        <w:br/>
        <w:t>que determinaria o sujeito se daria no nível do pensamento inconsciente. Mesmo</w:t>
        <w:br/>
        <w:t>se eu quisesse tomar consciência enquanto falo, ainda assim eu falaria por uma</w:t>
        <w:br/>
        <w:t>perspectiva determinada pela própria estrutura (em relação a ela e não sem</w:t>
        <w:br/>
        <w:t>ela...). O inconsciente, para Lacan, era o sistema de regras e leis anteriores</w:t>
        <w:br/>
        <w:t>à consciência, ele seria vazio e  não um que se serviria de eventos passados</w:t>
        <w:br/>
        <w:t>que seriam conteúdos mentais não acessíveis atualmente à consciência</w:t>
        <w:br/>
        <w:t>(inconsciente sem acesso aos conteúdos mentais da consciência). Por essa noção</w:t>
        <w:br/>
        <w:t>de inconsciente devemos admitir que haveriam processos não acessíveis à</w:t>
        <w:br/>
        <w:t>consciência porque ela não teria condições de os representar, do que Deleuze</w:t>
        <w:br/>
        <w:t>dirá que a estrutura é uma multiplicidade de séries nem todas representáveis.</w:t>
        <w:br/>
        <w:br/>
        <w:t xml:space="preserve">  </w:t>
        <w:br/>
        <w:br/>
        <w:t>O problema do transcendental</w:t>
        <w:br/>
        <w:br/>
        <w:t xml:space="preserve">  </w:t>
        <w:br/>
        <w:br/>
        <w:t>Em Saussure, a linguagem assume caráter transcendental como condição de</w:t>
        <w:br/>
        <w:t>existência, como lei geral de fatos linguísticos e sua essência, adquirindo</w:t>
        <w:br/>
        <w:t>caráter de objeto dotado de realidade própria independente de qualquer</w:t>
        <w:br/>
        <w:t>sujeito: o Kantismo sem sujeito transcendental. Mas como se daria a gênese</w:t>
        <w:br/>
        <w:t>desse objeto transcendental? Na verdade, ele seria constituído pela estrutura</w:t>
        <w:br/>
        <w:t>e, de qualquer modo, se valeria de uma função simbólica que estruturaria o</w:t>
        <w:br/>
        <w:t>universo dos possíveis. E, nessa origem, haveria um excesso de significantes,</w:t>
        <w:br/>
        <w:t>onde apareceria o elemento paradoxal: nossa conhecida casa vazia (ver [_Como</w:t>
        <w:br/>
        <w:t>reconhecer o</w:t>
        <w:br/>
        <w:t>estruturalismo?_](http://www.reflexoesdofilosofo.blog.br/2015/09/como-</w:t>
        <w:br/>
        <w:t>reconhecer-o-estruturalismo.html)). A partir dela, Deleuze questionará o</w:t>
        <w:br/>
        <w:t>estatuto do sujeito no Anti-Édipo, que não será uma substância auto idêntica,</w:t>
        <w:br/>
        <w:t>mas causado pela circulação da casa vazia na estrutura, sujeito sem</w:t>
        <w:br/>
        <w:t>individualidade (mas com particularidades moleculares) e com o desejo marcado</w:t>
        <w:br/>
        <w:t>por esse objeto.</w:t>
        <w:br/>
        <w:br/>
        <w:t xml:space="preserve">  </w:t>
        <w:br/>
        <w:br/>
        <w:t xml:space="preserve">  </w:t>
        <w:br/>
        <w:br/>
        <w:t>(*) Aula 2 de _Capitalismo e Esquizofrenia_ , prof. Vladimir Safatle, curso de</w:t>
        <w:br/>
        <w:t>Teoria das Ciência Humanas III, alguns conceitos.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