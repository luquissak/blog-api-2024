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“Eu vi uma árvore” e o princípio de uma metafísica esquálida[i] - 19/12/2023</w:t>
        <w:br/>
      </w:r>
    </w:p>
    <w:p>
      <w:r>
        <w:t xml:space="preserve">URL: </w:t>
      </w:r>
      <w:hyperlink r:id="rId9">
        <w:r>
          <w:t>http://www.reflexoesdofilosofo.blog.br/2023/12/eu-vi-uma-arvore-e-o-principio-de-uma.html</w:t>
        </w:r>
      </w:hyperlink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pPr>
        <w:pStyle w:val="Heading1"/>
      </w:pPr>
      <w:r>
        <w:t>Putnam e a objetividade do conhecimento - 19/12/2023</w:t>
        <w:br/>
      </w:r>
    </w:p>
    <w:p>
      <w:r>
        <w:t xml:space="preserve">URL: </w:t>
      </w:r>
      <w:hyperlink r:id="rId10">
        <w:r>
          <w:t>http://www.reflexoesdofilosofo.blog.br/2023/12/putnam-e-objetividade-do-conhecimento.html</w:t>
        </w:r>
      </w:hyperlink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pPr>
        <w:pStyle w:val="Heading1"/>
      </w:pPr>
      <w:r>
        <w:t>filosofia da linguagem, diagrama - 09/12/2023</w:t>
        <w:br/>
      </w:r>
    </w:p>
    <w:p>
      <w:r>
        <w:t xml:space="preserve">URL: </w:t>
      </w:r>
      <w:hyperlink r:id="rId11">
        <w:r>
          <w:t>http://www.reflexoesdofilosofo.blog.br/2023/12/filosofia-da-linguagem-diagrama.html</w:t>
        </w:r>
      </w:hyperlink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empirismo sem dogmas de Quine - 29/11/2023</w:t>
        <w:br/>
      </w:r>
    </w:p>
    <w:p>
      <w:r>
        <w:t xml:space="preserve">URL: </w:t>
      </w:r>
      <w:hyperlink r:id="rId12">
        <w:r>
          <w:t>http://www.reflexoesdofilosofo.blog.br/2023/11/o-empirismo-sem-dogmas-de-quine.html</w:t>
        </w:r>
      </w:hyperlink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pPr>
        <w:pStyle w:val="Heading1"/>
      </w:pPr>
      <w:r>
        <w:t>Carnap e o princípio da tolerância - 28/11/2023</w:t>
        <w:br/>
      </w:r>
    </w:p>
    <w:p>
      <w:r>
        <w:t xml:space="preserve">URL: </w:t>
      </w:r>
      <w:hyperlink r:id="rId13">
        <w:r>
          <w:t>http://www.reflexoesdofilosofo.blog.br/2023/11/carnap-e-o-principio-da-tolerancia.html</w:t>
        </w:r>
      </w:hyperlink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pPr>
        <w:pStyle w:val="Heading1"/>
      </w:pPr>
      <w:r>
        <w:t>A semântica da pós-verdade no discurso ordinário - 18/11/2023</w:t>
        <w:br/>
      </w:r>
    </w:p>
    <w:p>
      <w:r>
        <w:t xml:space="preserve">URL: </w:t>
      </w:r>
      <w:hyperlink r:id="rId14">
        <w:r>
          <w:t>http://www.reflexoesdofilosofo.blog.br/2023/11/a-semantica-da-pos-verdade-no-discurso.html</w:t>
        </w:r>
      </w:hyperlink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pPr>
        <w:pStyle w:val="Heading1"/>
      </w:pPr>
      <w:r>
        <w:t>Teses quineanas - 17/11/2023</w:t>
        <w:br/>
      </w:r>
    </w:p>
    <w:p>
      <w:r>
        <w:t xml:space="preserve">URL: </w:t>
      </w:r>
      <w:hyperlink r:id="rId15">
        <w:r>
          <w:t>http://www.reflexoesdofilosofo.blog.br/2023/11/teses-quineanas.html</w:t>
        </w:r>
      </w:hyperlink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pPr>
        <w:pStyle w:val="Heading1"/>
      </w:pPr>
      <w:r>
        <w:t>Filosofia da linguagem tripartite - 26/09/2023</w:t>
        <w:br/>
      </w:r>
    </w:p>
    <w:p>
      <w:r>
        <w:t xml:space="preserve">URL: </w:t>
      </w:r>
      <w:hyperlink r:id="rId16">
        <w:r>
          <w:t>http://www.reflexoesdofilosofo.blog.br/2023/09/filosofia-da-linguagem-tripartite.html</w:t>
        </w:r>
      </w:hyperlink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pPr>
        <w:pStyle w:val="Heading1"/>
      </w:pPr>
      <w:r>
        <w:t>Gavagai - 23/09/2023</w:t>
        <w:br/>
      </w:r>
    </w:p>
    <w:p>
      <w:r>
        <w:t xml:space="preserve">URL: </w:t>
      </w:r>
      <w:hyperlink r:id="rId17">
        <w:r>
          <w:t>http://www.reflexoesdofilosofo.blog.br/2023/09/gavagai.html</w:t>
        </w:r>
      </w:hyperlink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pPr>
        <w:pStyle w:val="Heading1"/>
      </w:pPr>
      <w:r>
        <w:t>Por este meio - 05/09/2023</w:t>
        <w:br/>
      </w:r>
    </w:p>
    <w:p>
      <w:r>
        <w:t xml:space="preserve">URL: </w:t>
      </w:r>
      <w:hyperlink r:id="rId18">
        <w:r>
          <w:t>http://www.reflexoesdofilosofo.blog.br/2023/09/por-este-meio.html</w:t>
        </w:r>
      </w:hyperlink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pPr>
        <w:pStyle w:val="Heading1"/>
      </w:pPr>
      <w:r>
        <w:t>Eu, aqui, agora - 31/08/2023</w:t>
        <w:br/>
      </w:r>
    </w:p>
    <w:p>
      <w:r>
        <w:t xml:space="preserve">URL: </w:t>
      </w:r>
      <w:hyperlink r:id="rId19">
        <w:r>
          <w:t>http://www.reflexoesdofilosofo.blog.br/2023/08/eu-aqui-agora.html</w:t>
        </w:r>
      </w:hyperlink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pPr>
        <w:pStyle w:val="Heading1"/>
      </w:pPr>
      <w:r>
        <w:t>Teorias semânticas do uso - 05/08/2023</w:t>
        <w:br/>
      </w:r>
    </w:p>
    <w:p>
      <w:r>
        <w:t xml:space="preserve">URL: </w:t>
      </w:r>
      <w:hyperlink r:id="rId20">
        <w:r>
          <w:t>http://www.reflexoesdofilosofo.blog.br/2023/08/teorias-semanticas-do-uso.html</w:t>
        </w:r>
      </w:hyperlink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pPr>
        <w:pStyle w:val="Heading1"/>
      </w:pPr>
      <w:r>
        <w:t>Teorias semânticas da entidade - 24/07/2023</w:t>
        <w:br/>
      </w:r>
    </w:p>
    <w:p>
      <w:r>
        <w:t xml:space="preserve">URL: </w:t>
      </w:r>
      <w:hyperlink r:id="rId21">
        <w:r>
          <w:t>http://www.reflexoesdofilosofo.blog.br/2023/07/teorias-semanticas-da-entidade.html</w:t>
        </w:r>
      </w:hyperlink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pPr>
        <w:pStyle w:val="Heading1"/>
      </w:pPr>
      <w:r>
        <w:t>Significado relativo - 04/07/2023</w:t>
        <w:br/>
      </w:r>
    </w:p>
    <w:p>
      <w:r>
        <w:t xml:space="preserve">URL: </w:t>
      </w:r>
      <w:hyperlink r:id="rId22">
        <w:r>
          <w:t>http://www.reflexoesdofilosofo.blog.br/2023/07/significado-relativo.html</w:t>
        </w:r>
      </w:hyperlink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pPr>
        <w:pStyle w:val="Heading1"/>
      </w:pPr>
      <w:r>
        <w:t>Representação e Correspondência - 03/07/2023</w:t>
        <w:br/>
      </w:r>
    </w:p>
    <w:p>
      <w:r>
        <w:t xml:space="preserve">URL: </w:t>
      </w:r>
      <w:hyperlink r:id="rId23">
        <w:r>
          <w:t>http://www.reflexoesdofilosofo.blog.br/2023/07/representacao-e-correspondencia.html</w:t>
        </w:r>
      </w:hyperlink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pPr>
        <w:pStyle w:val="Heading1"/>
      </w:pPr>
      <w:r>
        <w:t>Quem é o homem no canto da sala bebendo martini? - 30/06/2023</w:t>
        <w:br/>
      </w:r>
    </w:p>
    <w:p>
      <w:r>
        <w:t xml:space="preserve">URL: </w:t>
      </w:r>
      <w:hyperlink r:id="rId24">
        <w:r>
          <w:t>http://www.reflexoesdofilosofo.blog.br/2023/06/quem-e-o-homem-no-canto-da-sala-bebendo.html</w:t>
        </w:r>
      </w:hyperlink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pPr>
        <w:pStyle w:val="Heading1"/>
      </w:pPr>
      <w:r>
        <w:t>O esse do concreto ao universal - 19/06/2023</w:t>
        <w:br/>
      </w:r>
    </w:p>
    <w:p>
      <w:r>
        <w:t xml:space="preserve">URL: </w:t>
      </w:r>
      <w:hyperlink r:id="rId25">
        <w:r>
          <w:t>http://www.reflexoesdofilosofo.blog.br/2023/06/o-esse-do-concreto-ao-universal.html</w:t>
        </w:r>
      </w:hyperlink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pPr>
        <w:pStyle w:val="Heading1"/>
      </w:pPr>
      <w:r>
        <w:t>Autoimagem compartilhada - 11/06/2023</w:t>
        <w:br/>
      </w:r>
    </w:p>
    <w:p>
      <w:r>
        <w:t xml:space="preserve">URL: </w:t>
      </w:r>
      <w:hyperlink r:id="rId26">
        <w:r>
          <w:t>http://www.reflexoesdofilosofo.blog.br/2023/06/autoimagem-compartilhada.html</w:t>
        </w:r>
      </w:hyperlink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pPr>
        <w:pStyle w:val="Heading1"/>
      </w:pPr>
      <w:r>
        <w:t>Prefácio Livro Azul - 16/05/2023</w:t>
        <w:br/>
      </w:r>
    </w:p>
    <w:p>
      <w:r>
        <w:t xml:space="preserve">URL: </w:t>
      </w:r>
      <w:hyperlink r:id="rId27">
        <w:r>
          <w:t>http://www.reflexoesdofilosofo.blog.br/2023/05/prefacio-livro-azul.html</w:t>
        </w:r>
      </w:hyperlink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pPr>
        <w:pStyle w:val="Heading1"/>
      </w:pPr>
      <w:r>
        <w:t>Anotações Livro Azul - 11/05/2023</w:t>
        <w:br/>
      </w:r>
    </w:p>
    <w:p>
      <w:r>
        <w:t xml:space="preserve">URL: </w:t>
      </w:r>
      <w:hyperlink r:id="rId28">
        <w:r>
          <w:t>http://www.reflexoesdofilosofo.blog.br/2023/05/anotacoes-livro-azul.html</w:t>
        </w:r>
      </w:hyperlink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pPr>
        <w:pStyle w:val="Heading1"/>
      </w:pPr>
      <w:r>
        <w:t>Teoria Causal da Referência - 28/03/2023</w:t>
        <w:br/>
      </w:r>
    </w:p>
    <w:p>
      <w:r>
        <w:t xml:space="preserve">URL: </w:t>
      </w:r>
      <w:hyperlink r:id="rId29">
        <w:r>
          <w:t>http://www.reflexoesdofilosofo.blog.br/2023/03/teoria-causal-da-referencia.html</w:t>
        </w:r>
      </w:hyperlink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pPr>
        <w:pStyle w:val="Heading1"/>
      </w:pPr>
      <w:r>
        <w:t>Argumentos contrários ao descritivismo - 28/02/2023</w:t>
        <w:br/>
      </w:r>
    </w:p>
    <w:p>
      <w:r>
        <w:t xml:space="preserve">URL: </w:t>
      </w:r>
      <w:hyperlink r:id="rId30">
        <w:r>
          <w:t>http://www.reflexoesdofilosofo.blog.br/2023/02/argumentos-contrarios-ao-descritivismo.html</w:t>
        </w:r>
      </w:hyperlink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pPr>
        <w:pStyle w:val="Heading1"/>
      </w:pPr>
      <w:r>
        <w:t>Descritivismo - 09/02/2023</w:t>
        <w:br/>
      </w:r>
    </w:p>
    <w:p>
      <w:r>
        <w:t xml:space="preserve">URL: </w:t>
      </w:r>
      <w:hyperlink r:id="rId31">
        <w:r>
          <w:t>http://www.reflexoesdofilosofo.blog.br/2023/02/descritivismo.html</w:t>
        </w:r>
      </w:hyperlink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pPr>
        <w:pStyle w:val="Heading1"/>
      </w:pPr>
      <w:r>
        <w:t>a linguagem e a velha dualidade  - 08/02/2023</w:t>
        <w:br/>
      </w:r>
    </w:p>
    <w:p>
      <w:r>
        <w:t xml:space="preserve">URL: </w:t>
      </w:r>
      <w:hyperlink r:id="rId32">
        <w:r>
          <w:t>http://www.reflexoesdofilosofo.blog.br/2023/02/a-linguagem-e-velha-dualidade.html</w:t>
        </w:r>
      </w:hyperlink>
    </w:p>
    <w:p>
      <w:r>
        <w:t>[escuta](https://drive.google.com/file/d/1Ed8gyaYDafhsfBAcTlyTgfzvdXdYN7ce/view?usp=drivesdk)</w:t>
        <w:br/>
        <w:br/>
        <w:br/>
      </w:r>
    </w:p>
    <w:p>
      <w:pPr>
        <w:pStyle w:val="Heading1"/>
      </w:pPr>
      <w:r>
        <w:t>Substituição de nomes: um problema para a teoria referencialista do significado - 17/01/2023</w:t>
        <w:br/>
      </w:r>
    </w:p>
    <w:p>
      <w:r>
        <w:t xml:space="preserve">URL: </w:t>
      </w:r>
      <w:hyperlink r:id="rId33">
        <w:r>
          <w:t>http://www.reflexoesdofilosofo.blog.br/2023/01/substituicao-de-nomes-um-problema-para.html</w:t>
        </w:r>
      </w:hyperlink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pPr>
        <w:pStyle w:val="Heading1"/>
      </w:pPr>
      <w:r>
        <w:t>O discurso mental de Thomas Hobbes - 16/01/2023</w:t>
        <w:br/>
      </w:r>
    </w:p>
    <w:p>
      <w:r>
        <w:t xml:space="preserve">URL: </w:t>
      </w:r>
      <w:hyperlink r:id="rId34">
        <w:r>
          <w:t>http://www.reflexoesdofilosofo.blog.br/2023/01/o-discurso-mental-de-thomas-hobbes.html</w:t>
        </w:r>
      </w:hyperlink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pPr>
        <w:pStyle w:val="Heading1"/>
      </w:pPr>
      <w:r>
        <w:t>NP PN - 07/01/2023</w:t>
        <w:br/>
      </w:r>
    </w:p>
    <w:p>
      <w:r>
        <w:t xml:space="preserve">URL: </w:t>
      </w:r>
      <w:hyperlink r:id="rId35">
        <w:r>
          <w:t>http://www.reflexoesdofilosofo.blog.br/2023/01/np-pn.html</w:t>
        </w:r>
      </w:hyperlink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3/12/eu-vi-uma-arvore-e-o-principio-de-uma.html" TargetMode="External"/><Relationship Id="rId10" Type="http://schemas.openxmlformats.org/officeDocument/2006/relationships/hyperlink" Target="http://www.reflexoesdofilosofo.blog.br/2023/12/putnam-e-objetividade-do-conhecimento.html" TargetMode="External"/><Relationship Id="rId11" Type="http://schemas.openxmlformats.org/officeDocument/2006/relationships/hyperlink" Target="http://www.reflexoesdofilosofo.blog.br/2023/12/filosofia-da-linguagem-diagrama.html" TargetMode="External"/><Relationship Id="rId12" Type="http://schemas.openxmlformats.org/officeDocument/2006/relationships/hyperlink" Target="http://www.reflexoesdofilosofo.blog.br/2023/11/o-empirismo-sem-dogmas-de-quine.html" TargetMode="External"/><Relationship Id="rId13" Type="http://schemas.openxmlformats.org/officeDocument/2006/relationships/hyperlink" Target="http://www.reflexoesdofilosofo.blog.br/2023/11/carnap-e-o-principio-da-tolerancia.html" TargetMode="External"/><Relationship Id="rId14" Type="http://schemas.openxmlformats.org/officeDocument/2006/relationships/hyperlink" Target="http://www.reflexoesdofilosofo.blog.br/2023/11/a-semantica-da-pos-verdade-no-discurso.html" TargetMode="External"/><Relationship Id="rId15" Type="http://schemas.openxmlformats.org/officeDocument/2006/relationships/hyperlink" Target="http://www.reflexoesdofilosofo.blog.br/2023/11/teses-quineanas.html" TargetMode="External"/><Relationship Id="rId16" Type="http://schemas.openxmlformats.org/officeDocument/2006/relationships/hyperlink" Target="http://www.reflexoesdofilosofo.blog.br/2023/09/filosofia-da-linguagem-tripartite.html" TargetMode="External"/><Relationship Id="rId17" Type="http://schemas.openxmlformats.org/officeDocument/2006/relationships/hyperlink" Target="http://www.reflexoesdofilosofo.blog.br/2023/09/gavagai.html" TargetMode="External"/><Relationship Id="rId18" Type="http://schemas.openxmlformats.org/officeDocument/2006/relationships/hyperlink" Target="http://www.reflexoesdofilosofo.blog.br/2023/09/por-este-meio.html" TargetMode="External"/><Relationship Id="rId19" Type="http://schemas.openxmlformats.org/officeDocument/2006/relationships/hyperlink" Target="http://www.reflexoesdofilosofo.blog.br/2023/08/eu-aqui-agora.html" TargetMode="External"/><Relationship Id="rId20" Type="http://schemas.openxmlformats.org/officeDocument/2006/relationships/hyperlink" Target="http://www.reflexoesdofilosofo.blog.br/2023/08/teorias-semanticas-do-uso.html" TargetMode="External"/><Relationship Id="rId21" Type="http://schemas.openxmlformats.org/officeDocument/2006/relationships/hyperlink" Target="http://www.reflexoesdofilosofo.blog.br/2023/07/teorias-semanticas-da-entidade.html" TargetMode="External"/><Relationship Id="rId22" Type="http://schemas.openxmlformats.org/officeDocument/2006/relationships/hyperlink" Target="http://www.reflexoesdofilosofo.blog.br/2023/07/significado-relativo.html" TargetMode="External"/><Relationship Id="rId23" Type="http://schemas.openxmlformats.org/officeDocument/2006/relationships/hyperlink" Target="http://www.reflexoesdofilosofo.blog.br/2023/07/representacao-e-correspondencia.html" TargetMode="External"/><Relationship Id="rId24" Type="http://schemas.openxmlformats.org/officeDocument/2006/relationships/hyperlink" Target="http://www.reflexoesdofilosofo.blog.br/2023/06/quem-e-o-homem-no-canto-da-sala-bebendo.html" TargetMode="External"/><Relationship Id="rId25" Type="http://schemas.openxmlformats.org/officeDocument/2006/relationships/hyperlink" Target="http://www.reflexoesdofilosofo.blog.br/2023/06/o-esse-do-concreto-ao-universal.html" TargetMode="External"/><Relationship Id="rId26" Type="http://schemas.openxmlformats.org/officeDocument/2006/relationships/hyperlink" Target="http://www.reflexoesdofilosofo.blog.br/2023/06/autoimagem-compartilhada.html" TargetMode="External"/><Relationship Id="rId27" Type="http://schemas.openxmlformats.org/officeDocument/2006/relationships/hyperlink" Target="http://www.reflexoesdofilosofo.blog.br/2023/05/prefacio-livro-azul.html" TargetMode="External"/><Relationship Id="rId28" Type="http://schemas.openxmlformats.org/officeDocument/2006/relationships/hyperlink" Target="http://www.reflexoesdofilosofo.blog.br/2023/05/anotacoes-livro-azul.html" TargetMode="External"/><Relationship Id="rId29" Type="http://schemas.openxmlformats.org/officeDocument/2006/relationships/hyperlink" Target="http://www.reflexoesdofilosofo.blog.br/2023/03/teoria-causal-da-referencia.html" TargetMode="External"/><Relationship Id="rId30" Type="http://schemas.openxmlformats.org/officeDocument/2006/relationships/hyperlink" Target="http://www.reflexoesdofilosofo.blog.br/2023/02/argumentos-contrarios-ao-descritivismo.html" TargetMode="External"/><Relationship Id="rId31" Type="http://schemas.openxmlformats.org/officeDocument/2006/relationships/hyperlink" Target="http://www.reflexoesdofilosofo.blog.br/2023/02/descritivismo.html" TargetMode="External"/><Relationship Id="rId32" Type="http://schemas.openxmlformats.org/officeDocument/2006/relationships/hyperlink" Target="http://www.reflexoesdofilosofo.blog.br/2023/02/a-linguagem-e-velha-dualidade.html" TargetMode="External"/><Relationship Id="rId33" Type="http://schemas.openxmlformats.org/officeDocument/2006/relationships/hyperlink" Target="http://www.reflexoesdofilosofo.blog.br/2023/01/substituicao-de-nomes-um-problema-para.html" TargetMode="External"/><Relationship Id="rId34" Type="http://schemas.openxmlformats.org/officeDocument/2006/relationships/hyperlink" Target="http://www.reflexoesdofilosofo.blog.br/2023/01/o-discurso-mental-de-thomas-hobbes.html" TargetMode="External"/><Relationship Id="rId35" Type="http://schemas.openxmlformats.org/officeDocument/2006/relationships/hyperlink" Target="http://www.reflexoesdofilosofo.blog.br/2023/01/np-p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