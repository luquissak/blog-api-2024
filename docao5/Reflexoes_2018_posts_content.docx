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Lé com cré - 21/12/2018</w:t>
        <w:br/>
      </w:r>
    </w:p>
    <w:p>
      <w:r>
        <w:t xml:space="preserve">URL: </w:t>
      </w:r>
      <w:hyperlink r:id="rId9">
        <w:r>
          <w:t>http://www.reflexoesdofilosofo.blog.br/2018/12/le-com-cre.html</w:t>
        </w:r>
      </w:hyperlink>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URL: </w:t>
      </w:r>
      <w:hyperlink r:id="rId10">
        <w:r>
          <w:t>http://www.reflexoesdofilosofo.blog.br/2018/12/genealogia-e-arqueologia-i.html</w:t>
        </w:r>
      </w:hyperlink>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 xml:space="preserve">URL: </w:t>
      </w:r>
      <w:hyperlink r:id="rId11">
        <w:r>
          <w:t>http://www.reflexoesdofilosofo.blog.br/2018/10/o-deus-brasileiro-e-fake.html</w:t>
        </w:r>
      </w:hyperlink>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URL: </w:t>
      </w:r>
      <w:hyperlink r:id="rId12">
        <w:r>
          <w:t>http://www.reflexoesdofilosofo.blog.br/2018/10/que-e-escrever.html</w:t>
        </w:r>
      </w:hyperlink>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 xml:space="preserve">URL: </w:t>
      </w:r>
      <w:hyperlink r:id="rId13">
        <w:r>
          <w:t>http://www.reflexoesdofilosofo.blog.br/2018/09/interseccao.html</w:t>
        </w:r>
      </w:hyperlink>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 xml:space="preserve">URL: </w:t>
      </w:r>
      <w:hyperlink r:id="rId14">
        <w:r>
          <w:t>http://www.reflexoesdofilosofo.blog.br/2018/09/bichinho-perdido.html</w:t>
        </w:r>
      </w:hyperlink>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 xml:space="preserve">URL: </w:t>
      </w:r>
      <w:hyperlink r:id="rId15">
        <w:r>
          <w:t>http://www.reflexoesdofilosofo.blog.br/2018/09/respirar-e-seguir.html</w:t>
        </w:r>
      </w:hyperlink>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URL: </w:t>
      </w:r>
      <w:hyperlink r:id="rId16">
        <w:r>
          <w:t>http://www.reflexoesdofilosofo.blog.br/2018/08/parao-ser-humano-tudo-e-viver-e-nada.html</w:t>
        </w:r>
      </w:hyperlink>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URL: </w:t>
      </w:r>
      <w:hyperlink r:id="rId17">
        <w:r>
          <w:t>http://www.reflexoesdofilosofo.blog.br/2018/07/nosso-neymar.html</w:t>
        </w:r>
      </w:hyperlink>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 xml:space="preserve">URL: </w:t>
      </w:r>
      <w:hyperlink r:id="rId18">
        <w:r>
          <w:t>http://www.reflexoesdofilosofo.blog.br/2018/06/idealista.html</w:t>
        </w:r>
      </w:hyperlink>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 xml:space="preserve">URL: </w:t>
      </w:r>
      <w:hyperlink r:id="rId19">
        <w:r>
          <w:t>http://www.reflexoesdofilosofo.blog.br/2018/06/compatibilizando-os-qualias-com-o.html</w:t>
        </w:r>
      </w:hyperlink>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 xml:space="preserve">URL: </w:t>
      </w:r>
      <w:hyperlink r:id="rId20">
        <w:r>
          <w:t>http://www.reflexoesdofilosofo.blog.br/2018/06/ciencia-de-dados.html</w:t>
        </w:r>
      </w:hyperlink>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 xml:space="preserve">URL: </w:t>
      </w:r>
      <w:hyperlink r:id="rId21">
        <w:r>
          <w:t>http://www.reflexoesdofilosofo.blog.br/2018/05/paradigmas-do-seculo-xxii.html</w:t>
        </w:r>
      </w:hyperlink>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 xml:space="preserve">URL: </w:t>
      </w:r>
      <w:hyperlink r:id="rId22">
        <w:r>
          <w:t>http://www.reflexoesdofilosofo.blog.br/2018/04/aparato-terra-dois.html</w:t>
        </w:r>
      </w:hyperlink>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 xml:space="preserve">URL: </w:t>
      </w:r>
      <w:hyperlink r:id="rId23">
        <w:r>
          <w:t>http://www.reflexoesdofilosofo.blog.br/2018/04/proliferacao-plural-progressista.html</w:t>
        </w:r>
      </w:hyperlink>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 xml:space="preserve">URL: </w:t>
      </w:r>
      <w:hyperlink r:id="rId24">
        <w:r>
          <w:t>http://www.reflexoesdofilosofo.blog.br/2018/03/os-qualia-fechamento-cognitivo.html</w:t>
        </w:r>
      </w:hyperlink>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 xml:space="preserve">URL: </w:t>
      </w:r>
      <w:hyperlink r:id="rId25">
        <w:r>
          <w:t>http://www.reflexoesdofilosofo.blog.br/2018/03/os-qualia.html</w:t>
        </w:r>
      </w:hyperlink>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 xml:space="preserve">URL: </w:t>
      </w:r>
      <w:hyperlink r:id="rId26">
        <w:r>
          <w:t>http://www.reflexoesdofilosofo.blog.br/2018/03/introducao-ao-epifenomenalismo.html</w:t>
        </w:r>
      </w:hyperlink>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 xml:space="preserve">URL: </w:t>
      </w:r>
      <w:hyperlink r:id="rId27">
        <w:r>
          <w:t>http://www.reflexoesdofilosofo.blog.br/2018/03/nao-estamos-no-comando.html</w:t>
        </w:r>
      </w:hyperlink>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 xml:space="preserve">URL: </w:t>
      </w:r>
      <w:hyperlink r:id="rId28">
        <w:r>
          <w:t>http://www.reflexoesdofilosofo.blog.br/2018/02/a-deliberacao-humana.html</w:t>
        </w:r>
      </w:hyperlink>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 xml:space="preserve">URL: </w:t>
      </w:r>
      <w:hyperlink r:id="rId29">
        <w:r>
          <w:t>http://www.reflexoesdofilosofo.blog.br/2018/02/corpos-doceis-e-rentaveis.html</w:t>
        </w:r>
      </w:hyperlink>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 xml:space="preserve">URL: </w:t>
      </w:r>
      <w:hyperlink r:id="rId30">
        <w:r>
          <w:t>http://www.reflexoesdofilosofo.blog.br/2018/01/terra-brasilis-vida-como-ela-e.html</w:t>
        </w:r>
      </w:hyperlink>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URL: </w:t>
      </w:r>
      <w:hyperlink r:id="rId31">
        <w:r>
          <w:t>http://www.reflexoesdofilosofo.blog.br/2018/01/uma-historia-de-exclusao-na-filosofia.html</w:t>
        </w:r>
      </w:hyperlink>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 xml:space="preserve">URL: </w:t>
      </w:r>
      <w:hyperlink r:id="rId32">
        <w:r>
          <w:t>http://www.reflexoesdofilosofo.blog.br/2018/01/que-se-entende-por-consciencia.html</w:t>
        </w:r>
      </w:hyperlink>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 xml:space="preserve">URL: </w:t>
      </w:r>
      <w:hyperlink r:id="rId33">
        <w:r>
          <w:t>http://www.reflexoesdofilosofo.blog.br/2018/01/da-definicao-de-liberdade-no-livre.html</w:t>
        </w:r>
      </w:hyperlink>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The Cloud - 19/12/2018</w:t>
        <w:br/>
      </w:r>
    </w:p>
    <w:p>
      <w:r>
        <w:t xml:space="preserve">URL: </w:t>
      </w:r>
      <w:hyperlink r:id="rId34">
        <w:r>
          <w:t>http://quissak-en.blogspot.com/2018/12/the-cloud.html</w:t>
        </w:r>
      </w:hyperlink>
    </w:p>
    <w:p>
      <w:r>
        <w:t>We are living in the “big data” era. The popularization of the smart phones</w:t>
        <w:br/>
        <w:t>and other smart devices enabled plenty of applications that collect data and</w:t>
        <w:br/>
        <w:t>send to the cloud. More than that, the evolution of microprocessors and low</w:t>
        <w:br/>
        <w:t>price of storage contributed to support the growth of those applications. In</w:t>
        <w:br/>
        <w:t>the digital era an entity called “The Cloud” (from now TC) comes up residing</w:t>
        <w:br/>
        <w:t>somewhere and doing “magic” things like to control so many aspects of our</w:t>
        <w:br/>
        <w:t>life.</w:t>
        <w:br/>
        <w:br/>
        <w:t>Over this technological apparat, we can exchange all kind of information in</w:t>
        <w:br/>
        <w:t>many formats like text, image, voice, video and so on and so forth. Everything</w:t>
        <w:br/>
        <w:t>we share feeds TC that then knows about us and the world more and more. TC is</w:t>
        <w:br/>
        <w:t>our best friend today because it gives us many advises and alerts that we need</w:t>
        <w:br/>
        <w:t>to take care and that suggests what to do. Eating everything that is "on the</w:t>
        <w:br/>
        <w:t>air", this entity is the fattiest and smartest one, even able to retire god.</w:t>
        <w:br/>
        <w:t>With the big data of all of us, TC always tells us where to go and how to go.</w:t>
        <w:br/>
        <w:t>It knows our personal behavior even more than us, in some cases.</w:t>
        <w:br/>
        <w:br/>
        <w:t>However, this entity has one problem: it relies on our information but often</w:t>
        <w:br/>
        <w:t>we don’t produce reliable information. We took centuries to create God and to</w:t>
        <w:br/>
        <w:t>deal with His skills and weaknesses. Now we are creating another god that</w:t>
        <w:br/>
        <w:t>needs to learn a lot, otherwise it will dead. So, while TC can’t send us only</w:t>
        <w:br/>
        <w:t>trustworthy information we need to doubt his advises and confirm them</w:t>
        <w:br/>
        <w:t>carefully. Otherwise we can, e.g., elect one person for president based on</w:t>
        <w:br/>
        <w:t>fake news.We have much more to say about TC in our next thoughts, but one</w:t>
        <w:br/>
        <w:t>question that remains to start is: in a near future, would TC be able to</w:t>
        <w:br/>
        <w:t>substitute God?</w:t>
        <w:br/>
        <w:br/>
        <w:br/>
      </w:r>
    </w:p>
    <w:p>
      <w:pPr>
        <w:pStyle w:val="Heading1"/>
      </w:pPr>
      <w:r>
        <w:t>Uniqueness of consciousness[i] - 26/09/2018</w:t>
        <w:br/>
      </w:r>
    </w:p>
    <w:p>
      <w:r>
        <w:t xml:space="preserve">URL: </w:t>
      </w:r>
      <w:hyperlink r:id="rId35">
        <w:r>
          <w:t>http://quissak-en.blogspot.com/2018/09/uniqueness-of-consciousnessi.html</w:t>
        </w:r>
      </w:hyperlink>
    </w:p>
    <w:p>
      <w:r>
        <w:t>John Searle refutes both dualism and materialism to bring biological</w:t>
        <w:br/>
        <w:t>naturalism where mind, as a biological phenomenon, is part of the nature. He</w:t>
        <w:br/>
        <w:t>says, both, dualism and materialism have true and false arguments so he focus</w:t>
        <w:br/>
        <w:t>on what he considers true. He preserves the two main ways: everything is</w:t>
        <w:br/>
        <w:t>physical and a part of it is mental.</w:t>
        <w:br/>
        <w:br/>
        <w:t>The biological naturalism follows the steps:</w:t>
        <w:br/>
        <w:br/>
        <w:t>1.      We cannot deny that consciousness exists. Materialism says consciousness is an illusion but when one thinks in consciousness he knows he is conscious. Therefore, consciousness is real and it even can be irreducible.</w:t>
        <w:br/>
        <w:br/>
        <w:t xml:space="preserve">2.      We don’t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br/>
        <w:br/>
        <w:t>John Searle uses the digestion analogy to explain consciousness: the same way</w:t>
        <w:br/>
        <w:t>we say that digestion is a physical process in the stomach; consciousness is a</w:t>
        <w:br/>
        <w:t>process that occurs in the brain. So, in a near future, with a better</w:t>
        <w:br/>
        <w:t>understanding of the brain we can understand the consciousness as well[iii].</w:t>
        <w:br/>
        <w:br/>
        <w:t>The analogy quoted also shows they are different in one aspect: the digestion</w:t>
        <w:br/>
        <w:t>is ontological reducible to the stomach but the consciousness is not</w:t>
        <w:br/>
        <w:t>ontological reducible to the brain. Ontological means one thing for the</w:t>
        <w:br/>
        <w:t>stomach, so digestion is ontological reducible but consciousness is not</w:t>
        <w:br/>
        <w:t>reducible to the brain, because there is our subjective experience as well. We</w:t>
        <w:br/>
        <w:t>have a causal reduction but not an ontological reduction.</w:t>
        <w:br/>
        <w:br/>
        <w:t>John Searle concludes saying consciousness is special: it can be causally</w:t>
        <w:br/>
        <w:t>reduced to a neuron but not ontological because it is “another thing” (my</w:t>
        <w:br/>
        <w:t>quote). This a materialism point of view, but kind of different because</w:t>
        <w:br/>
        <w:t>biological naturalism demonstrates the uniqueness of the consciousness. We</w:t>
        <w:br/>
        <w:t>don’t say it is not physical; we say it is physical with a ontological</w:t>
        <w:br/>
        <w:t>property.</w:t>
        <w:br/>
        <w:br/>
        <w:t xml:space="preserve">  </w:t>
        <w:br/>
        <w:br/>
        <w:t>* * *</w:t>
        <w:br/>
        <w:br/>
        <w:t xml:space="preserve">  </w:t>
        <w:br/>
        <w:br/>
        <w:t>[i] Digestion of  “John Searle - Can Brain Explain Mind?”:</w:t>
        <w:br/>
        <w:t>&lt;https://youtu.be/ehdZAY0Zr6A?t=17&gt;</w:t>
        <w:br/>
        <w:br/>
        <w:t>[ii] John Searle also argues in favor of the mental causation. For him, it is</w:t>
        <w:br/>
        <w:t>clear that we have behaviors produced by intentions, for example, when we</w:t>
        <w:br/>
        <w:t>think in a thing we say that thing.</w:t>
        <w:br/>
        <w:br/>
        <w:t>[iii] This way the consciousness discussion would change from a metaphysical</w:t>
        <w:br/>
        <w:t>to a scientific debate.</w:t>
        <w:br/>
        <w:br/>
        <w:br/>
      </w:r>
    </w:p>
    <w:p>
      <w:pPr>
        <w:pStyle w:val="Heading1"/>
      </w:pPr>
      <w:r>
        <w:t>are you conscious?* - 05/09/2018</w:t>
        <w:br/>
      </w:r>
    </w:p>
    <w:p>
      <w:r>
        <w:t xml:space="preserve">URL: </w:t>
      </w:r>
      <w:hyperlink r:id="rId36">
        <w:r>
          <w:t>http://quissak-en.blogspot.com/2018/08/are-you-conscious.html</w:t>
        </w:r>
      </w:hyperlink>
    </w:p>
    <w:p>
      <w:r>
        <w:t>Does existence mean consciousness? If so, what to say about who consider the</w:t>
        <w:br/>
        <w:t>consciousness an illusion? For Chalmers, the consciousness is the thing _we</w:t>
        <w:br/>
        <w:t>better know directly_. Chalmers, following Descartes that doubted about</w:t>
        <w:br/>
        <w:t>everything in the world but didn’t doubt his thoughts, quoted: “I am conscious</w:t>
        <w:br/>
        <w:t>therefore I am”. No matter if consciousness emerges from the brain, that’s a</w:t>
        <w:br/>
        <w:t>second question. No matter whether the others are conscious, the most</w:t>
        <w:br/>
        <w:t>important and what we cannot deny is that we are conscious.</w:t>
        <w:br/>
        <w:br/>
        <w:t>To support his arguments Chalmers works with two important concepts in</w:t>
        <w:br/>
        <w:t>Philosophy of Mind. The first one is the zombies. A zombie can act as we act</w:t>
        <w:br/>
        <w:t>or can answer us as we answer, however they are not conscious but we are and</w:t>
        <w:br/>
        <w:t>we know they aren’t. We know our world hasn't only zombies without</w:t>
        <w:br/>
        <w:t>consciousness, it has humans and humans are conscious. The second is the</w:t>
        <w:br/>
        <w:t>qualia. Chalmers explains that the sound of music or a color or a taste, all</w:t>
        <w:br/>
        <w:t>are the quality of our experience, that is, the qualia. We can say our feeling</w:t>
        <w:br/>
        <w:t>of eating banana to the ones that have never eaten banana – they only would</w:t>
        <w:br/>
        <w:t>know when they eat banana.</w:t>
        <w:br/>
        <w:br/>
        <w:t>He concludes saying that the consciousness is more than physical processes in</w:t>
        <w:br/>
        <w:t>the brain. We could know everything about the brain but we wouldn’t know the</w:t>
        <w:br/>
        <w:t>consciousness. Using another well known argument, he describes the easy</w:t>
        <w:br/>
        <w:t>problem as the explanation and description of our behavior and the mechanism</w:t>
        <w:br/>
        <w:t>used by our brain during the experience (this is really complex!!!) and the</w:t>
        <w:br/>
        <w:t>hard problem as the explanation of why a conscious experience follows these</w:t>
        <w:br/>
        <w:t>chemical-physical processes. Why do we have this movie into our brain? That</w:t>
        <w:br/>
        <w:t>question will not be solved by neuroscientists because they only can explain</w:t>
        <w:br/>
        <w:t>objective things… and we have consciousness!</w:t>
        <w:br/>
        <w:br/>
        <w:t xml:space="preserve">  </w:t>
        <w:br/>
        <w:br/>
        <w:t>* * *</w:t>
        <w:br/>
        <w:br/>
        <w:t xml:space="preserve">  </w:t>
        <w:br/>
        <w:br/>
        <w:t>* Some points of ”Why is consciousness so mysterious?”: https://youtu.be/NK1Yo6VbRoo?t=5</w:t>
        <w:br/>
        <w:br/>
        <w:t xml:space="preserve">  </w:t>
        <w:br/>
        <w:br/>
        <w:br/>
      </w:r>
    </w:p>
    <w:p>
      <w:pPr>
        <w:pStyle w:val="Heading1"/>
      </w:pPr>
      <w:r>
        <w:t>Thinking, fast and slow[i] - 28/05/2018</w:t>
        <w:br/>
      </w:r>
    </w:p>
    <w:p>
      <w:r>
        <w:t xml:space="preserve">URL: </w:t>
      </w:r>
      <w:hyperlink r:id="rId37">
        <w:r>
          <w:t>http://quissak-en.blogspot.com/2018/05/thinking-fast-slowi.html</w:t>
        </w:r>
      </w:hyperlink>
    </w:p>
    <w:p>
      <w:r>
        <w:t>Basically we have 6 big ideas that can help us live</w:t>
        <w:br/>
        <w:t>better.[](https://www.blogger.com/blogger.g?blogID=6776834719361606300#_edn1)</w:t>
        <w:br/>
        <w:br/>
        <w:t>Big idea 1 is to realize that we have 2 ways of thinking: system 1, fast and</w:t>
        <w:br/>
        <w:t>automatic and system 2, slow and logical. Sometimes we should choose one or</w:t>
        <w:br/>
        <w:t>the other but we need to avoid swapping them.</w:t>
        <w:br/>
        <w:br/>
        <w:t>Big idea 2 is the anchoring. Sometimes we need to figure out an anchor, a</w:t>
        <w:br/>
        <w:t>reference to lead us to make a decision. Also we should avoid anchors that are</w:t>
        <w:br/>
        <w:t>not real and this can help us to best guess.</w:t>
        <w:br/>
        <w:br/>
        <w:t>Big idea 3 is the science of availability. We need to pay attention to the</w:t>
        <w:br/>
        <w:t>possibility of something happen to us or not and avoid suffering about</w:t>
        <w:br/>
        <w:t>something that has no chance at all to happen. This means we need to avoid</w:t>
        <w:br/>
        <w:t>seeing the mainstream media.</w:t>
        <w:br/>
        <w:br/>
        <w:t>Big idea 4 is about loss aversion. In a situation we need to choose between</w:t>
        <w:br/>
        <w:t>things that will be good in a way and negative in another, we should argue</w:t>
        <w:br/>
        <w:t>using the negative way to convince the other person. You would prefer to make</w:t>
        <w:br/>
        <w:t>a decision avoiding something negative.</w:t>
        <w:br/>
        <w:br/>
        <w:t>Big idea 5 is the framing. The way we see a picture can change our conclusion.</w:t>
        <w:br/>
        <w:t>We can see the same picture in different angles and this can result in</w:t>
        <w:br/>
        <w:t>different effects. Therefore, try to see at least twice!</w:t>
        <w:br/>
        <w:br/>
        <w:t>Finally, the big idea 6 is sunk cost fallacy. We should avoid base our current</w:t>
        <w:br/>
        <w:t>decision in one thing we did in the past, it doesn't matter if we are going to</w:t>
        <w:br/>
        <w:t>lose money.</w:t>
        <w:br/>
        <w:br/>
        <w:t>So, these big ideas are ideas to guide our life and must be used to live</w:t>
        <w:br/>
        <w:t>better and to make the best choices.</w:t>
        <w:br/>
        <w:br/>
        <w:t xml:space="preserve">  </w:t>
        <w:br/>
        <w:br/>
        <w:t>* * *</w:t>
        <w:br/>
        <w:br/>
        <w:t>[i] KAHNEMAN, D. THINKING, FAST AND SLOW:</w:t>
        <w:br/>
        <w:t>[https://youtu.be/uqXVAo7dVRU?t=2](https://youtu.be/uqXVAo7dVRU?t=2)</w:t>
        <w:br/>
        <w:br/>
        <w:br/>
      </w:r>
    </w:p>
    <w:p>
      <w:pPr>
        <w:pStyle w:val="Heading1"/>
      </w:pPr>
      <w:r>
        <w:t>Technology to study the brain[i] - 30/04/2018</w:t>
        <w:br/>
      </w:r>
    </w:p>
    <w:p>
      <w:r>
        <w:t xml:space="preserve">URL: </w:t>
      </w:r>
      <w:hyperlink r:id="rId38">
        <w:r>
          <w:t>http://quissak-en.blogspot.com/2018/04/tech-to-study-braini.html</w:t>
        </w:r>
      </w:hyperlink>
    </w:p>
    <w:p>
      <w:r>
        <w:t>The brain is a complex and sophisticated organ made by a lot of layers and</w:t>
        <w:br/>
        <w:t>billions of cells that is able to study itself. It is not simple, but today,</w:t>
        <w:br/>
        <w:t>scientists have three main ways to investigate a live brain safely, which is,</w:t>
        <w:br/>
        <w:t>not being harmful to someone and thus they try to relate our behavior with</w:t>
        <w:br/>
        <w:t>brain areas.</w:t>
        <w:br/>
        <w:br/>
        <w:t xml:space="preserve">  </w:t>
        <w:br/>
        <w:br/>
        <w:t>The first method is electroencephalography (EGG), which was invented 100 years</w:t>
        <w:br/>
        <w:t>ago and it measures electrical waves that happen when the brain cells</w:t>
        <w:br/>
        <w:t>communicate with each other. It provides us information to identify precisely</w:t>
        <w:br/>
        <w:t>when electric signals occur during activities like learning or paying</w:t>
        <w:br/>
        <w:t>attention and registering them in just milliseconds and from that we can</w:t>
        <w:br/>
        <w:t>extract patterns to study diseases such as epilepsy.</w:t>
        <w:br/>
        <w:br/>
        <w:t xml:space="preserve">  </w:t>
        <w:br/>
        <w:br/>
        <w:t>fMRI (functional magnetic resonant images), the second way to analyze how the</w:t>
        <w:br/>
        <w:t>brains work, is a technique to measure how quickly oxygen is consumed by brain</w:t>
        <w:br/>
        <w:t>cells showing which regions are involved during a cognitive or behavior</w:t>
        <w:br/>
        <w:t>activity. With these images we can determine where exactly some activities</w:t>
        <w:br/>
        <w:t>take place in our brain, even though there are hundreds of them occurring. So,</w:t>
        <w:br/>
        <w:t>neuroscientists can combine these two types of monitors to know when and where</w:t>
        <w:br/>
        <w:t>a neuro activity is occurring to better understand the brain function in a</w:t>
        <w:br/>
        <w:t>total.</w:t>
        <w:br/>
        <w:br/>
        <w:t xml:space="preserve">  </w:t>
        <w:br/>
        <w:br/>
        <w:t>The third and even more accurate is PET, the positron emission tomography, a</w:t>
        <w:br/>
        <w:t>completely safe way too. Using PET, doctors inject a radio element into the</w:t>
        <w:br/>
        <w:t>blood that allows the observation of some drugs behavior acting in our brain.</w:t>
        <w:br/>
        <w:t>The tracer can bind to some specific molecules and follow the treatment of</w:t>
        <w:br/>
        <w:t>diseases like Alzheimer.</w:t>
        <w:br/>
        <w:br/>
        <w:t xml:space="preserve">  </w:t>
        <w:br/>
        <w:br/>
        <w:t>With these three techniques working together researches can discover many</w:t>
        <w:br/>
        <w:t>things. For example, they can study our memory comparing the results of a game</w:t>
        <w:br/>
        <w:t>played by a number of people monitored during the activities. However, in a</w:t>
        <w:br/>
        <w:t>near future more techniques will come bringing more image and elements that</w:t>
        <w:br/>
        <w:t>will allow us connect the brain regions and the association of many other</w:t>
        <w:br/>
        <w:t>processes in execution simultaneously or even isolate individual nerves to</w:t>
        <w:br/>
        <w:t>understand better and better this complex system.</w:t>
        <w:br/>
        <w:br/>
        <w:t xml:space="preserve">  </w:t>
        <w:br/>
        <w:br/>
        <w:t xml:space="preserve">  </w:t>
        <w:br/>
        <w:br/>
        <w:t>* * *</w:t>
        <w:br/>
        <w:br/>
        <w:t xml:space="preserve">  </w:t>
        <w:br/>
        <w:br/>
        <w:t>[i] TED education: &lt;https://youtu.be/B10pc0Kizsc?t=1&gt;</w:t>
        <w:br/>
        <w:br/>
        <w:br/>
      </w:r>
    </w:p>
    <w:p>
      <w:pPr>
        <w:pStyle w:val="Heading1"/>
      </w:pPr>
      <w:r>
        <w:t>Does the submarine swim?* - 20/03/2018</w:t>
        <w:br/>
      </w:r>
    </w:p>
    <w:p>
      <w:r>
        <w:t xml:space="preserve">URL: </w:t>
      </w:r>
      <w:hyperlink r:id="rId39">
        <w:r>
          <w:t>http://quissak-en.blogspot.com/2018/03/does-submarine-swim.html</w:t>
        </w:r>
      </w:hyperlink>
    </w:p>
    <w:p>
      <w:r>
        <w:t>Let’s see what Noam Chomsky said about one concern in Philosophy of Mind</w:t>
        <w:br/>
        <w:t>today: whether our actions are somehow unconscious or not. Of course, this</w:t>
        <w:br/>
        <w:t>idea evolves defining consciousness as well. Also, a little bit about AI and</w:t>
        <w:br/>
        <w:t>robotics come together.</w:t>
        <w:br/>
        <w:br/>
        <w:t>Answering the question if our mind can be emulated using silicon, Chomsky</w:t>
        <w:br/>
        <w:t>quoted that the mind is just an organized matter, that is, our brain is a</w:t>
        <w:br/>
        <w:t>physical system. However, there are some researchers studying if the voluntary</w:t>
        <w:br/>
        <w:t>actions are sometimes preceded by a preconscious brain´s activity that can</w:t>
        <w:br/>
        <w:t>reach the consciousness or not. Thus, probably we don’t have a right access to</w:t>
        <w:br/>
        <w:t>our introspection as we believe. Following this argument, Chomsky also argued</w:t>
        <w:br/>
        <w:t>that the task of investigating our preconscious decision is a problem that is</w:t>
        <w:br/>
        <w:t>harder than the investigation of the consciousness itself.</w:t>
        <w:br/>
        <w:br/>
        <w:t>On the other hand, artificial intelligence (AI), meaning the way cognitive</w:t>
        <w:br/>
        <w:t>system works, investigates how the things are going on when we decide to do</w:t>
        <w:br/>
        <w:t>this or that and it can contribute to this debate. But, will the robots be</w:t>
        <w:br/>
        <w:t>conscious in the future? Firstly, how we know what the consciousness is and</w:t>
        <w:br/>
        <w:t>how it works? For Chomsky, asking if the machines think is the same as asking</w:t>
        <w:br/>
        <w:t>if submarines can swim. It is a logical question. The serious version of the</w:t>
        <w:br/>
        <w:t>Turing test is to be applied on real scenarios, for example, to know if a</w:t>
        <w:br/>
        <w:t>mathematical proof is correct or not.</w:t>
        <w:br/>
        <w:br/>
        <w:t>So, by the Chomsky analysis we can realize that his vision is near of</w:t>
        <w:br/>
        <w:t>Physicalism although he didn’t give us much information in this short video.</w:t>
        <w:br/>
        <w:t>Moreover, the consciousness is not a mystery for him which indicates the</w:t>
        <w:br/>
        <w:t>irrelevance of this investigation and empathizing the more realistic cases.</w:t>
        <w:br/>
        <w:br/>
        <w:t xml:space="preserve">  </w:t>
        <w:br/>
        <w:br/>
        <w:t xml:space="preserve">  </w:t>
        <w:br/>
        <w:br/>
        <w:t>* * *</w:t>
        <w:br/>
        <w:br/>
        <w:t>[](https://www.blogger.com/blogger.g?blogID=6776834719361606300#_ednref1)*</w:t>
        <w:br/>
        <w:t>Chomsky short speech: https://youtu.be/0ORHGa-vQp0?t=3</w:t>
        <w:br/>
        <w:br/>
        <w:br/>
      </w:r>
    </w:p>
    <w:p>
      <w:pPr>
        <w:pStyle w:val="Heading1"/>
      </w:pPr>
      <w:r>
        <w:t>Unconscious Cerebellum[i] - 17/03/2018</w:t>
        <w:br/>
      </w:r>
    </w:p>
    <w:p>
      <w:r>
        <w:t xml:space="preserve">URL: </w:t>
      </w:r>
      <w:hyperlink r:id="rId40">
        <w:r>
          <w:t>http://quissak-en.blogspot.com/2018/03/unconscious-cerebellumi.html</w:t>
        </w:r>
      </w:hyperlink>
    </w:p>
    <w:p>
      <w:r>
        <w:t>[](https://www.blogger.com/blogger.g?blogID=6776834719361606300#_edn1)</w:t>
        <w:br/>
        <w:br/>
        <w:t>Massimini said that in HBP[ii] they have a lot of information, data and good</w:t>
        <w:br/>
        <w:t>people on the matters of consciousness, neurons, skull, etc., that need to be</w:t>
        <w:br/>
        <w:t>put together. He compares our time with the time before Darwin joined the</w:t>
        <w:br/>
        <w:t>things in the theory of evolution. Thus, even more effort in mining what they</w:t>
        <w:br/>
        <w:t>have than in collecting new data.</w:t>
        <w:br/>
        <w:br/>
        <w:t>One very interesting thing he said is about the cerebellum[a] and its</w:t>
        <w:br/>
        <w:t>disassociation with consciousness. With 80 billion neurons, cerebellum does</w:t>
        <w:br/>
        <w:t>his job unconsciously. Despite of the fact that is does wonderful tasks</w:t>
        <w:br/>
        <w:t>related to our motor coordination, what is missing in its architecture that</w:t>
        <w:br/>
        <w:t>can explain it is like a zombie? On the other hand, thalamocortical[b] system</w:t>
        <w:br/>
        <w:t>is central to consciousness. So, they should be able to compare both of them</w:t>
        <w:br/>
        <w:t>in their experiments and try to find the answer.</w:t>
        <w:br/>
        <w:br/>
        <w:t>This mystery is a very short problem that HBP has in hands and can that can be</w:t>
        <w:br/>
        <w:t>investigate deeper in its researches involving neurobiology, neuromorphic,</w:t>
        <w:br/>
        <w:t>robotics and philosophy. Mixing all these things can put us in the Darwin road</w:t>
        <w:br/>
        <w:t>shortly.</w:t>
        <w:br/>
        <w:br/>
        <w:t>[a]cerebellum[iii]: it performs everyday voluntary tasks such as walking and</w:t>
        <w:br/>
        <w:t>writing. It is also essential to being able to stay balanced and upright.</w:t>
        <w:br/>
        <w:br/>
        <w:t>[![](https://blogger.googleusercontent.com/img/b/R29vZ2xl/AVvXsEiTfSqJ0RykIIeSh0OlK65E8rmIZM2ZuuoofKu3lSZcP822V8wrFMlIa_u-286IaOCHAdJlrzqsD7i72OxMxBjbm1jwSL0F4itIfJL-</w:t>
        <w:br/>
        <w:t>wwuP7hc-</w:t>
        <w:br/>
        <w:t>zKX8X10r_8FMENlwkZtZ516niAWoKgU/s1600/cerebellum.jpg)](https://blogger.googleusercontent.com/img/b/R29vZ2xl/AVvXsEiTfSqJ0RykIIeSh0OlK65E8rmIZM2ZuuoofKu3lSZcP822V8wrFMlIa_u-286IaOCHAdJlrzqsD7i72OxMxBjbm1jwSL0F4itIfJL-</w:t>
        <w:br/>
        <w:t>wwuP7hc-zKX8X10r_8FMENlwkZtZ516niAWoKgU/s1600/cerebellum.jpg)</w:t>
        <w:br/>
        <w:br/>
        <w:t>[b]thalamocortical[iv]: the thalamocortical system constitutes the vast</w:t>
        <w:br/>
        <w:t>majority of the mammalian brain and has been the subject of extensive</w:t>
        <w:br/>
        <w:t>neurobiological and computational study. The thalamus and the neocortex are</w:t>
        <w:br/>
        <w:t>reciprocally connected via pathways of varying levels of topography.</w:t>
        <w:br/>
        <w:br/>
        <w:t>Thalamus[v]: responsible for relaying information from the sensory receptors</w:t>
        <w:br/>
        <w:t>to proper areas of the brain where it can be processed.</w:t>
        <w:br/>
        <w:br/>
        <w:t>[![](https://blogger.googleusercontent.com/img/b/R29vZ2xl/AVvXsEgrQEdI8tMEnClpw9Knw0KmDKIiL5ng7OQvU3OA-</w:t>
        <w:br/>
        <w:t>IRkHFPQoVs2RHz0mt_T6GwcBSf-</w:t>
        <w:br/>
        <w:t>pr4KQRvN1cjUWGRh9QsvrVJcMk0nMn-P4vEfm7FIt67wVPL5osFA_6Qt0f7aZSiZs82fR6tuIjw/s1600/thalamus.jpg)](https://blogger.googleusercontent.com/img/b/R29vZ2xl/AVvXsEgrQEdI8tMEnClpw9Knw0KmDKIiL5ng7OQvU3OA-</w:t>
        <w:br/>
        <w:t>IRkHFPQoVs2RHz0mt_T6GwcBSf-</w:t>
        <w:br/>
        <w:t>pr4KQRvN1cjUWGRh9QsvrVJcMk0nMn-P4vEfm7FIt67wVPL5osFA_6Qt0f7aZSiZs82fR6tuIjw/s1600/thalamus.jpg)</w:t>
        <w:br/>
        <w:br/>
        <w:t xml:space="preserve">  </w:t>
        <w:br/>
        <w:br/>
        <w:t>Cortex[vi]: Responsible for thinking and processing information from the five</w:t>
        <w:br/>
        <w:t>senses.</w:t>
        <w:br/>
        <w:br/>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c5J8YP75lYO7c/s1600/cortex.png)</w:t>
        <w:br/>
        <w:br/>
        <w:t xml:space="preserve">  </w:t>
        <w:br/>
        <w:br/>
        <w:t xml:space="preserve">  </w:t>
        <w:br/>
        <w:br/>
        <w:t>* * *</w:t>
        <w:br/>
        <w:br/>
        <w:t>[i] Very brief of [https://www.humanbrainproject.eu/en/follow-hbp/news/the-</w:t>
        <w:br/>
        <w:t>quest-for-consciousness/](https://www.humanbrainproject.eu/en/follow-</w:t>
        <w:br/>
        <w:t>hbp/news/the-quest-for-consciousness/)</w:t>
        <w:br/>
        <w:br/>
        <w:t>[ii] The Human Brain Project is a H2020 FET Flagship Project which strives to</w:t>
        <w:br/>
        <w:t>accelerate the fields of neuroscience, computing and brain-related medicine.</w:t>
        <w:br/>
        <w:br/>
        <w:t>[iii] In:</w:t>
        <w:br/>
        <w:t>[http://brainmadesimple.com/cerebellum.html](http://brainmadesimple.com/cerebellum.html)</w:t>
        <w:br/>
        <w:br/>
        <w:t>[iv] In:</w:t>
        <w:br/>
        <w:t>&lt;http://www.scholarpedia.org/article/Models_of_thalamocortical_system&gt;</w:t>
        <w:br/>
        <w:br/>
        <w:t>[v] In: &lt;http://brainmadesimple.com/thalamus.html&gt;</w:t>
        <w:br/>
        <w:br/>
        <w:t>[vi] In: &lt;http://brainmadesimple.com/cortex-and-lobes-of-the-brain.html&gt;</w:t>
        <w:br/>
        <w:br/>
        <w:br/>
      </w:r>
    </w:p>
    <w:p>
      <w:pPr>
        <w:pStyle w:val="Heading1"/>
      </w:pPr>
      <w:r>
        <w:t>Few words about Stoicism* - 24/02/2018</w:t>
        <w:br/>
      </w:r>
    </w:p>
    <w:p>
      <w:r>
        <w:t xml:space="preserve">URL: </w:t>
      </w:r>
      <w:hyperlink r:id="rId41">
        <w:r>
          <w:t>http://quissak-en.blogspot.com/2018/01/few-words-about-stoicism.html</w:t>
        </w:r>
      </w:hyperlink>
    </w:p>
    <w:p>
      <w:r>
        <w:t xml:space="preserve">  </w:t>
        <w:br/>
        <w:br/>
        <w:t>[](https://www.blogger.com/blogger.g?blogID=6776834719361606300#_ftn1)</w:t>
        <w:br/>
        <w:br/>
        <w:t>According to TED, Stoicism was created by Zeno of Cyprus (sic) a long time ago</w:t>
        <w:br/>
        <w:t>in Greek and the doctrine was based on virtue, tolerance and self-control</w:t>
        <w:br/>
        <w:t>(Citium). Today, Stoicism is colloquially associated with a person that is</w:t>
        <w:br/>
        <w:t>able to become calm under pressure or to avoid emotional extremes.</w:t>
        <w:br/>
        <w:br/>
        <w:t>Originally, more than just an attitude, Stoicism provided a conception of the</w:t>
        <w:br/>
        <w:t>Universe called Logos, where everything operated as a web of cause and</w:t>
        <w:br/>
        <w:t>effects. In other words, the Logos was a rational structure of the Universe.</w:t>
        <w:br/>
        <w:t>If the world operates this way, so we don’t have control over the events but</w:t>
        <w:br/>
        <w:t>we need to know how to approach them.</w:t>
        <w:br/>
        <w:br/>
        <w:t>Instead of thinking in an ideal world, we need to face the world as it is</w:t>
        <w:br/>
        <w:t>supported by the cardinal virtues: wisdom, temperance, justice and courage</w:t>
        <w:br/>
        <w:t>that are responsible for our self-improvement. According to Seneca,</w:t>
        <w:br/>
        <w:t>“Sometimes, even to live is an act of courage”. However, the personal</w:t>
        <w:br/>
        <w:t>improvement is not self-centred, but is a way to change the others.</w:t>
        <w:br/>
        <w:br/>
        <w:t>Marcus Aurelius, whose some works influenced Nelson Mandela many centuries</w:t>
        <w:br/>
        <w:t>later, also practiced Stoicism to deal with wars in his time. Mandela, after</w:t>
        <w:br/>
        <w:t>released for a long time in jail, preached peace and reconciliation, because</w:t>
        <w:br/>
        <w:t>the injustice of the past couldn’t be changed.</w:t>
        <w:br/>
        <w:br/>
        <w:t>Epictetus, another exponent of Stoicism said: “We suffer not from the events</w:t>
        <w:br/>
        <w:t>in our lives but from our judgment about them”. This saying indicates that we</w:t>
        <w:br/>
        <w:t>need to change the way we see the things in our life and have inspired some</w:t>
        <w:br/>
        <w:t>modern psychologies like self-help movements and logo therapy. With this</w:t>
        <w:br/>
        <w:t>teaching probably one can fill his life with meaning, even in bad situations.</w:t>
        <w:br/>
        <w:br/>
        <w:t xml:space="preserve">  </w:t>
        <w:br/>
        <w:br/>
        <w:t>* * *</w:t>
        <w:br/>
        <w:br/>
        <w:t>(*) A digest of Stoicism that can be find here:</w:t>
        <w:br/>
        <w:t>[https://www.youtube.com/watch?v=R9OCA6UFE-0&amp;t=89s](https://www.youtube.com/watch?v=R9OCA6UFE-0&amp;t=89s).</w:t>
        <w:br/>
        <w:br/>
        <w:br/>
      </w:r>
    </w:p>
    <w:p>
      <w:pPr>
        <w:pStyle w:val="Heading1"/>
      </w:pPr>
      <w:r>
        <w:t>Stoicism or Epicureanism - In which side are you* - 21/02/2018</w:t>
        <w:br/>
      </w:r>
    </w:p>
    <w:p>
      <w:r>
        <w:t xml:space="preserve">URL: </w:t>
      </w:r>
      <w:hyperlink r:id="rId42">
        <w:r>
          <w:t>http://quissak-en.blogspot.com/2018/02/stoicism-or-epicureanism-in-which-side.html</w:t>
        </w:r>
      </w:hyperlink>
    </w:p>
    <w:p>
      <w:r>
        <w:t>[](https://www.blogger.com/blogger.g?blogID=6776834719361606300#_ftn1)</w:t>
        <w:br/>
        <w:br/>
        <w:t>Regardless of the fact that they can be considered dogmatic philosophies and</w:t>
        <w:br/>
        <w:t>have things in common, like materiality of the soul, the objective here is to</w:t>
        <w:br/>
        <w:t>check the differences between Stoicism and Epicureanism, the last one</w:t>
        <w:br/>
        <w:t>considered a non-Socratic school. The main goal in this task is to understand</w:t>
        <w:br/>
        <w:t>the nature of “the good”: while for Stoicism virtue is the good, for</w:t>
        <w:br/>
        <w:t>Epicureanism pleasure is the good (and the pain is bad). It is important say</w:t>
        <w:br/>
        <w:t>that the comparison is done by the stoic point of view, the Epictetus'</w:t>
        <w:br/>
        <w:t>Criticisms of Epicureanism.</w:t>
        <w:br/>
        <w:br/>
        <w:t>Epictetus complains that Epicureans didn’t understand the pleasure of the</w:t>
        <w:br/>
        <w:t>soul, in other words, they didn’t understand that the mental pleasure is</w:t>
        <w:br/>
        <w:t>better than the physical one (on the edge, the pleasure of the mind comes from</w:t>
        <w:br/>
        <w:t>the pleasure of the body…). Even though, for the Epicureanism, reading a book</w:t>
        <w:br/>
        <w:t>is better than drugs and sex, they consider that the pleasure is the absence</w:t>
        <w:br/>
        <w:t>of pain. Epictetus believes that Epicurus didn’t understand the relation</w:t>
        <w:br/>
        <w:t>between pleasure and good. If for Epicureanism the good is pleasure and</w:t>
        <w:br/>
        <w:t>pleasant is a useful thing, Stoicism says that good is more than that. A stoic</w:t>
        <w:br/>
        <w:t>philosophy quotes that doing virtue things is good _so_ we have pleasure, that</w:t>
        <w:br/>
        <w:t>is, firstly by existing good and then the pleasure come: things are not good</w:t>
        <w:br/>
        <w:t>because we felling pleasure.</w:t>
        <w:br/>
        <w:br/>
        <w:t>Let’s see the two last points Sadler quoted about Epictetus´s critic. First</w:t>
        <w:br/>
        <w:t>one, he said Epicureans believes that we receive measures and standards from</w:t>
        <w:br/>
        <w:t>the nature to discover the true. This means that taking pleasure or pain can</w:t>
        <w:br/>
        <w:t>lead us to learn how human beings work and our relation to the reality aiming</w:t>
        <w:br/>
        <w:t>avoid pain. However Epictetus says they didn’t going far enough to figure out</w:t>
        <w:br/>
        <w:t>other principles (God?) to guide our life.</w:t>
        <w:br/>
        <w:br/>
        <w:t>Last but not least, it is assumed that Epicureans do political and social</w:t>
        <w:br/>
        <w:t>actions as much as possible. For example, if you can avoid get married and</w:t>
        <w:br/>
        <w:t>have kids to preserve your own pleasure you should do so, but if we not</w:t>
        <w:br/>
        <w:t>reproduce, no more humans! More than that, we have an _inclination_ to love</w:t>
        <w:br/>
        <w:t>and take care of others and live together making the society continues.</w:t>
        <w:br/>
        <w:t>Finally, Epictetus says Epicurus instrumentalized the goods in the matter that</w:t>
        <w:br/>
        <w:t>they thought you can commit an injustice being sure you will not be punished</w:t>
        <w:br/>
        <w:t>meanwhile for Epictetus injustice is bad by itself.</w:t>
        <w:br/>
        <w:br/>
        <w:t xml:space="preserve">  </w:t>
        <w:br/>
        <w:br/>
        <w:t xml:space="preserve">  </w:t>
        <w:br/>
        <w:br/>
        <w:t>* * *</w:t>
        <w:br/>
        <w:br/>
        <w:t>[](https://www.blogger.com/blogger.g?blogID=6776834719361606300#_ftnref1)(*)</w:t>
        <w:br/>
        <w:t>Gregory B. Sadler: Epictetus' Criticisms of Epicureanism - Philosophy Core</w:t>
        <w:br/>
        <w:t>Concepts. In: &lt;https://youtu.be/DKxrIlFqs4o?t=646&gt;.</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reflexoesdofilosofo.blog.br/2018/12/le-com-cre.html" TargetMode="External"/><Relationship Id="rId10" Type="http://schemas.openxmlformats.org/officeDocument/2006/relationships/hyperlink" Target="http://www.reflexoesdofilosofo.blog.br/2018/12/genealogia-e-arqueologia-i.html" TargetMode="External"/><Relationship Id="rId11" Type="http://schemas.openxmlformats.org/officeDocument/2006/relationships/hyperlink" Target="http://www.reflexoesdofilosofo.blog.br/2018/10/o-deus-brasileiro-e-fake.html" TargetMode="External"/><Relationship Id="rId12" Type="http://schemas.openxmlformats.org/officeDocument/2006/relationships/hyperlink" Target="http://www.reflexoesdofilosofo.blog.br/2018/10/que-e-escrever.html" TargetMode="External"/><Relationship Id="rId13" Type="http://schemas.openxmlformats.org/officeDocument/2006/relationships/hyperlink" Target="http://www.reflexoesdofilosofo.blog.br/2018/09/interseccao.html" TargetMode="External"/><Relationship Id="rId14" Type="http://schemas.openxmlformats.org/officeDocument/2006/relationships/hyperlink" Target="http://www.reflexoesdofilosofo.blog.br/2018/09/bichinho-perdido.html" TargetMode="External"/><Relationship Id="rId15" Type="http://schemas.openxmlformats.org/officeDocument/2006/relationships/hyperlink" Target="http://www.reflexoesdofilosofo.blog.br/2018/09/respirar-e-seguir.html" TargetMode="External"/><Relationship Id="rId16" Type="http://schemas.openxmlformats.org/officeDocument/2006/relationships/hyperlink" Target="http://www.reflexoesdofilosofo.blog.br/2018/08/parao-ser-humano-tudo-e-viver-e-nada.html" TargetMode="External"/><Relationship Id="rId17" Type="http://schemas.openxmlformats.org/officeDocument/2006/relationships/hyperlink" Target="http://www.reflexoesdofilosofo.blog.br/2018/07/nosso-neymar.html" TargetMode="External"/><Relationship Id="rId18" Type="http://schemas.openxmlformats.org/officeDocument/2006/relationships/hyperlink" Target="http://www.reflexoesdofilosofo.blog.br/2018/06/idealista.html" TargetMode="External"/><Relationship Id="rId19" Type="http://schemas.openxmlformats.org/officeDocument/2006/relationships/hyperlink" Target="http://www.reflexoesdofilosofo.blog.br/2018/06/compatibilizando-os-qualias-com-o.html" TargetMode="External"/><Relationship Id="rId20" Type="http://schemas.openxmlformats.org/officeDocument/2006/relationships/hyperlink" Target="http://www.reflexoesdofilosofo.blog.br/2018/06/ciencia-de-dados.html" TargetMode="External"/><Relationship Id="rId21" Type="http://schemas.openxmlformats.org/officeDocument/2006/relationships/hyperlink" Target="http://www.reflexoesdofilosofo.blog.br/2018/05/paradigmas-do-seculo-xxii.html" TargetMode="External"/><Relationship Id="rId22" Type="http://schemas.openxmlformats.org/officeDocument/2006/relationships/hyperlink" Target="http://www.reflexoesdofilosofo.blog.br/2018/04/aparato-terra-dois.html" TargetMode="External"/><Relationship Id="rId23" Type="http://schemas.openxmlformats.org/officeDocument/2006/relationships/hyperlink" Target="http://www.reflexoesdofilosofo.blog.br/2018/04/proliferacao-plural-progressista.html" TargetMode="External"/><Relationship Id="rId24" Type="http://schemas.openxmlformats.org/officeDocument/2006/relationships/hyperlink" Target="http://www.reflexoesdofilosofo.blog.br/2018/03/os-qualia-fechamento-cognitivo.html" TargetMode="External"/><Relationship Id="rId25" Type="http://schemas.openxmlformats.org/officeDocument/2006/relationships/hyperlink" Target="http://www.reflexoesdofilosofo.blog.br/2018/03/os-qualia.html" TargetMode="External"/><Relationship Id="rId26" Type="http://schemas.openxmlformats.org/officeDocument/2006/relationships/hyperlink" Target="http://www.reflexoesdofilosofo.blog.br/2018/03/introducao-ao-epifenomenalismo.html" TargetMode="External"/><Relationship Id="rId27" Type="http://schemas.openxmlformats.org/officeDocument/2006/relationships/hyperlink" Target="http://www.reflexoesdofilosofo.blog.br/2018/03/nao-estamos-no-comando.html" TargetMode="External"/><Relationship Id="rId28" Type="http://schemas.openxmlformats.org/officeDocument/2006/relationships/hyperlink" Target="http://www.reflexoesdofilosofo.blog.br/2018/02/a-deliberacao-humana.html" TargetMode="External"/><Relationship Id="rId29" Type="http://schemas.openxmlformats.org/officeDocument/2006/relationships/hyperlink" Target="http://www.reflexoesdofilosofo.blog.br/2018/02/corpos-doceis-e-rentaveis.html" TargetMode="External"/><Relationship Id="rId30" Type="http://schemas.openxmlformats.org/officeDocument/2006/relationships/hyperlink" Target="http://www.reflexoesdofilosofo.blog.br/2018/01/terra-brasilis-vida-como-ela-e.html" TargetMode="External"/><Relationship Id="rId31" Type="http://schemas.openxmlformats.org/officeDocument/2006/relationships/hyperlink" Target="http://www.reflexoesdofilosofo.blog.br/2018/01/uma-historia-de-exclusao-na-filosofia.html" TargetMode="External"/><Relationship Id="rId32" Type="http://schemas.openxmlformats.org/officeDocument/2006/relationships/hyperlink" Target="http://www.reflexoesdofilosofo.blog.br/2018/01/que-se-entende-por-consciencia.html" TargetMode="External"/><Relationship Id="rId33" Type="http://schemas.openxmlformats.org/officeDocument/2006/relationships/hyperlink" Target="http://www.reflexoesdofilosofo.blog.br/2018/01/da-definicao-de-liberdade-no-livre.html" TargetMode="External"/><Relationship Id="rId34" Type="http://schemas.openxmlformats.org/officeDocument/2006/relationships/hyperlink" Target="http://quissak-en.blogspot.com/2018/12/the-cloud.html" TargetMode="External"/><Relationship Id="rId35" Type="http://schemas.openxmlformats.org/officeDocument/2006/relationships/hyperlink" Target="http://quissak-en.blogspot.com/2018/09/uniqueness-of-consciousnessi.html" TargetMode="External"/><Relationship Id="rId36" Type="http://schemas.openxmlformats.org/officeDocument/2006/relationships/hyperlink" Target="http://quissak-en.blogspot.com/2018/08/are-you-conscious.html" TargetMode="External"/><Relationship Id="rId37" Type="http://schemas.openxmlformats.org/officeDocument/2006/relationships/hyperlink" Target="http://quissak-en.blogspot.com/2018/05/thinking-fast-slowi.html" TargetMode="External"/><Relationship Id="rId38" Type="http://schemas.openxmlformats.org/officeDocument/2006/relationships/hyperlink" Target="http://quissak-en.blogspot.com/2018/04/tech-to-study-braini.html" TargetMode="External"/><Relationship Id="rId39" Type="http://schemas.openxmlformats.org/officeDocument/2006/relationships/hyperlink" Target="http://quissak-en.blogspot.com/2018/03/does-submarine-swim.html" TargetMode="External"/><Relationship Id="rId40" Type="http://schemas.openxmlformats.org/officeDocument/2006/relationships/hyperlink" Target="http://quissak-en.blogspot.com/2018/03/unconscious-cerebellumi.html" TargetMode="External"/><Relationship Id="rId41" Type="http://schemas.openxmlformats.org/officeDocument/2006/relationships/hyperlink" Target="http://quissak-en.blogspot.com/2018/01/few-words-about-stoicism.html" TargetMode="External"/><Relationship Id="rId42" Type="http://schemas.openxmlformats.org/officeDocument/2006/relationships/hyperlink" Target="http://quissak-en.blogspot.com/2018/02/stoicism-or-epicureanism-in-which-s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